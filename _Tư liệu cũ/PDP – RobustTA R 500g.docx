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2234" w14:textId="77777777" w:rsidR="00CB0756" w:rsidRDefault="00635F26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b/>
          <w:color w:val="000000"/>
          <w:sz w:val="50"/>
        </w:rPr>
        <w:t>RobustTA R (Rich)</w:t>
      </w:r>
    </w:p>
    <w:p w14:paraId="0914E57C" w14:textId="77777777" w:rsidR="00CB0756" w:rsidRDefault="00635F26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đà</w:t>
      </w:r>
      <w:r>
        <w:rPr>
          <w:rFonts w:ascii="Arial" w:eastAsia="DengXian" w:hAnsi="DengXian" w:cs="DengXian"/>
          <w:color w:val="000000"/>
        </w:rPr>
        <w:t xml:space="preserve"> &amp; M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 m</w:t>
      </w:r>
      <w:r>
        <w:rPr>
          <w:rFonts w:ascii="Arial" w:eastAsia="DengXian" w:hAnsi="DengXian" w:cs="DengXian"/>
          <w:color w:val="000000"/>
        </w:rPr>
        <w:t>ẽ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CB0756" w14:paraId="03CB477C" w14:textId="77777777">
        <w:tc>
          <w:tcPr>
            <w:tcW w:w="8294" w:type="dxa"/>
            <w:shd w:val="clear" w:color="auto" w:fill="FFFFFF"/>
          </w:tcPr>
          <w:p w14:paraId="01B46931" w14:textId="77777777" w:rsidR="00CB0756" w:rsidRDefault="00635F26">
            <w:pPr>
              <w:spacing w:before="30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⚡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 Buy 500g Get 200g Free</w:t>
            </w:r>
          </w:p>
          <w:p w14:paraId="0134378C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 xml:space="preserve">u </w:t>
            </w:r>
            <w:r>
              <w:rPr>
                <w:rFonts w:ascii="Arial" w:eastAsia="DengXian" w:hAnsi="DengXian" w:cs="DengXian"/>
                <w:color w:val="000000"/>
              </w:rPr>
              <w:t>đã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 quy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n: Khi mua R-500, b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 s</w:t>
            </w:r>
            <w:r>
              <w:rPr>
                <w:rFonts w:ascii="Arial" w:eastAsia="DengXian" w:hAnsi="DengXian" w:cs="DengXian"/>
                <w:color w:val="000000"/>
              </w:rPr>
              <w:t>ẽ</w:t>
            </w:r>
            <w:r>
              <w:rPr>
                <w:rFonts w:ascii="Arial" w:eastAsia="DengXian" w:hAnsi="DengXian" w:cs="DengXian"/>
                <w:color w:val="000000"/>
              </w:rPr>
              <w:t xml:space="preserve">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n ngay 01 g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>i B-200 (Balanced) tr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138.000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4B43B8EC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000000"/>
              </w:rPr>
              <w:t>H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ẽ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</w:rPr>
              <w:t>t</w:t>
            </w:r>
            <w:r>
              <w:rPr>
                <w:rFonts w:ascii="Arial" w:eastAsia="DengXian" w:hAnsi="DengXian" w:cs="DengXian"/>
                <w:b/>
                <w:color w:val="000000"/>
              </w:rPr>
              <w:t>ự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</w:rPr>
              <w:t>đ</w:t>
            </w:r>
            <w:r>
              <w:rPr>
                <w:rFonts w:ascii="Arial" w:eastAsia="DengXian" w:hAnsi="DengXian" w:cs="DengXian"/>
                <w:b/>
                <w:color w:val="000000"/>
              </w:rPr>
              <w:t>ộ</w:t>
            </w:r>
            <w:r>
              <w:rPr>
                <w:rFonts w:ascii="Arial" w:eastAsia="DengXian" w:hAnsi="DengXian" w:cs="DengXian"/>
                <w:b/>
                <w:color w:val="000000"/>
              </w:rPr>
              <w:t>ng th</w:t>
            </w:r>
            <w:r>
              <w:rPr>
                <w:rFonts w:ascii="Arial" w:eastAsia="DengXian" w:hAnsi="DengXian" w:cs="DengXian"/>
                <w:b/>
                <w:color w:val="000000"/>
              </w:rPr>
              <w:t>ê</w:t>
            </w:r>
            <w:r>
              <w:rPr>
                <w:rFonts w:ascii="Arial" w:eastAsia="DengXian" w:hAnsi="DengXian" w:cs="DengXian"/>
                <w:b/>
                <w:color w:val="000000"/>
              </w:rPr>
              <w:t>m qu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b/>
                <w:color w:val="000000"/>
              </w:rPr>
              <w:t>ặ</w:t>
            </w:r>
            <w:r>
              <w:rPr>
                <w:rFonts w:ascii="Arial" w:eastAsia="DengXian" w:hAnsi="DengXian" w:cs="DengXian"/>
                <w:b/>
                <w:color w:val="000000"/>
              </w:rPr>
              <w:t>ng v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o gi</w:t>
            </w:r>
            <w:r>
              <w:rPr>
                <w:rFonts w:ascii="Arial" w:eastAsia="DengXian" w:hAnsi="DengXian" w:cs="DengXian"/>
                <w:b/>
                <w:color w:val="000000"/>
              </w:rPr>
              <w:t>ỏ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ng</w:t>
            </w:r>
            <w:r>
              <w:rPr>
                <w:rFonts w:ascii="Arial" w:eastAsia="DengXian" w:hAnsi="DengXian" w:cs="DengXian"/>
                <w:color w:val="000000"/>
              </w:rPr>
              <w:t xml:space="preserve"> khi </w:t>
            </w:r>
            <w:r>
              <w:rPr>
                <w:rFonts w:ascii="Arial" w:eastAsia="DengXian" w:hAnsi="DengXian" w:cs="DengXian"/>
                <w:color w:val="000000"/>
              </w:rPr>
              <w:t>đơ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 xml:space="preserve">t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u ki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n.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p m</w:t>
            </w:r>
            <w:r>
              <w:rPr>
                <w:rFonts w:ascii="Arial" w:eastAsia="DengXian" w:hAnsi="DengXian" w:cs="DengXian"/>
                <w:color w:val="000000"/>
              </w:rPr>
              <w:t>ã</w:t>
            </w:r>
            <w:r>
              <w:rPr>
                <w:rFonts w:ascii="Arial" w:eastAsia="DengXian" w:hAnsi="DengXian" w:cs="DengXian"/>
                <w:color w:val="000000"/>
              </w:rPr>
              <w:t xml:space="preserve"> gi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m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001A1604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b/>
                <w:color w:val="000000"/>
              </w:rPr>
              <w:t>Mua R-500 Ngay</w:t>
            </w:r>
          </w:p>
        </w:tc>
      </w:tr>
    </w:tbl>
    <w:p w14:paraId="28822416" w14:textId="77777777" w:rsidR="00CB0756" w:rsidRDefault="00635F26">
      <w:pPr>
        <w:spacing w:before="120" w:after="120" w:line="288" w:lineRule="auto"/>
      </w:pPr>
      <w:r>
        <w:rPr>
          <w:rFonts w:ascii="Arial" w:eastAsia="DengXian" w:hAnsi="DengXian" w:cs="DengXian"/>
          <w:color w:val="64748B"/>
        </w:rPr>
        <w:t>Trang ch</w:t>
      </w:r>
      <w:r>
        <w:rPr>
          <w:rFonts w:ascii="Arial" w:eastAsia="DengXian" w:hAnsi="DengXian" w:cs="DengXian"/>
          <w:color w:val="64748B"/>
        </w:rPr>
        <w:t>ủ</w:t>
      </w:r>
      <w:r>
        <w:rPr>
          <w:rFonts w:ascii="Arial" w:eastAsia="DengXian" w:hAnsi="DengXian" w:cs="DengXian"/>
          <w:color w:val="64748B"/>
        </w:rPr>
        <w:t xml:space="preserve"> / S</w:t>
      </w:r>
      <w:r>
        <w:rPr>
          <w:rFonts w:ascii="Arial" w:eastAsia="DengXian" w:hAnsi="DengXian" w:cs="DengXian"/>
          <w:color w:val="64748B"/>
        </w:rPr>
        <w:t>ả</w:t>
      </w:r>
      <w:r>
        <w:rPr>
          <w:rFonts w:ascii="Arial" w:eastAsia="DengXian" w:hAnsi="DengXian" w:cs="DengXian"/>
          <w:color w:val="64748B"/>
        </w:rPr>
        <w:t>n ph</w:t>
      </w:r>
      <w:r>
        <w:rPr>
          <w:rFonts w:ascii="Arial" w:eastAsia="DengXian" w:hAnsi="DengXian" w:cs="DengXian"/>
          <w:color w:val="64748B"/>
        </w:rPr>
        <w:t>ẩ</w:t>
      </w:r>
      <w:r>
        <w:rPr>
          <w:rFonts w:ascii="Arial" w:eastAsia="DengXian" w:hAnsi="DengXian" w:cs="DengXian"/>
          <w:color w:val="64748B"/>
        </w:rPr>
        <w:t>m / C</w:t>
      </w:r>
      <w:r>
        <w:rPr>
          <w:rFonts w:ascii="Arial" w:eastAsia="DengXian" w:hAnsi="DengXian" w:cs="DengXian"/>
          <w:color w:val="64748B"/>
        </w:rPr>
        <w:t>à</w:t>
      </w:r>
      <w:r>
        <w:rPr>
          <w:rFonts w:ascii="Arial" w:eastAsia="DengXian" w:hAnsi="DengXian" w:cs="DengXian"/>
          <w:color w:val="64748B"/>
        </w:rPr>
        <w:t xml:space="preserve"> ph</w:t>
      </w:r>
      <w:r>
        <w:rPr>
          <w:rFonts w:ascii="Arial" w:eastAsia="DengXian" w:hAnsi="DengXian" w:cs="DengXian"/>
          <w:color w:val="64748B"/>
        </w:rPr>
        <w:t>ê</w:t>
      </w:r>
      <w:r>
        <w:rPr>
          <w:rFonts w:ascii="Arial" w:eastAsia="DengXian" w:hAnsi="DengXian" w:cs="DengXian"/>
          <w:color w:val="64748B"/>
        </w:rPr>
        <w:t xml:space="preserve"> h</w:t>
      </w:r>
      <w:r>
        <w:rPr>
          <w:rFonts w:ascii="Arial" w:eastAsia="DengXian" w:hAnsi="DengXian" w:cs="DengXian"/>
          <w:color w:val="64748B"/>
        </w:rPr>
        <w:t>ạ</w:t>
      </w:r>
      <w:r>
        <w:rPr>
          <w:rFonts w:ascii="Arial" w:eastAsia="DengXian" w:hAnsi="DengXian" w:cs="DengXian"/>
          <w:color w:val="64748B"/>
        </w:rPr>
        <w:t xml:space="preserve">t rang / </w:t>
      </w:r>
      <w:r>
        <w:rPr>
          <w:rFonts w:ascii="Arial" w:eastAsia="DengXian" w:hAnsi="DengXian" w:cs="DengXian"/>
          <w:b/>
          <w:color w:val="92400E"/>
        </w:rPr>
        <w:t>R 500g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CB0756" w14:paraId="227C3C9F" w14:textId="77777777">
        <w:tc>
          <w:tcPr>
            <w:tcW w:w="4147" w:type="dxa"/>
            <w:shd w:val="clear" w:color="auto" w:fill="FFFFFF"/>
          </w:tcPr>
          <w:p w14:paraId="23AF1F25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F0DE73" wp14:editId="4895E7F8">
                  <wp:extent cx="2701595" cy="791571"/>
                  <wp:effectExtent l="0" t="0" r="3810" b="889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660" cy="81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A961D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646A73"/>
                <w:sz w:val="18"/>
              </w:rPr>
              <w:t>Logo RobustTA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™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 xml:space="preserve"> - Bi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ể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u t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ư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ợ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ng c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ủ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a ch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ấ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t l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ư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ợ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ng</w:t>
            </w:r>
          </w:p>
          <w:p w14:paraId="186D9331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92B4F2" wp14:editId="5F349994">
                  <wp:extent cx="2633472" cy="2633472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472" cy="263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486EB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color w:val="646A73"/>
                <w:sz w:val="18"/>
              </w:rPr>
              <w:t>R 500g - Bi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ể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u t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ư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ợ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ng c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ủ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a s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ự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 xml:space="preserve"> 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đ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ậ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 xml:space="preserve">m </w:t>
            </w:r>
            <w:r>
              <w:rPr>
                <w:rFonts w:ascii="Arial" w:eastAsia="DengXian" w:hAnsi="DengXian" w:cs="DengXian"/>
                <w:color w:val="646A73"/>
                <w:sz w:val="18"/>
              </w:rPr>
              <w:t>đà</w:t>
            </w:r>
          </w:p>
        </w:tc>
        <w:tc>
          <w:tcPr>
            <w:tcW w:w="4147" w:type="dxa"/>
            <w:shd w:val="clear" w:color="auto" w:fill="FFFFFF"/>
          </w:tcPr>
          <w:p w14:paraId="2EA8CBD6" w14:textId="77777777" w:rsidR="00CB0756" w:rsidRDefault="00635F26">
            <w:pPr>
              <w:spacing w:before="3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T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ổ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ng quan h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ươ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ng v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ị</w:t>
            </w:r>
          </w:p>
          <w:p w14:paraId="1CA0A676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D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b/>
                <w:color w:val="000000"/>
              </w:rPr>
              <w:t>RobustTA R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o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di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cho ch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</w:rPr>
              <w:t>"Rich"</w:t>
            </w:r>
            <w:r>
              <w:rPr>
                <w:rFonts w:ascii="Arial" w:eastAsia="DengXian" w:hAnsi="DengXian" w:cs="DengXian"/>
                <w:color w:val="000000"/>
              </w:rPr>
              <w:t xml:space="preserve"> trong tri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l</w:t>
            </w:r>
            <w:r>
              <w:rPr>
                <w:rFonts w:ascii="Arial" w:eastAsia="DengXian" w:hAnsi="DengXian" w:cs="DengXian"/>
                <w:color w:val="000000"/>
              </w:rPr>
              <w:t>ý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u </w:t>
            </w:r>
            <w:r>
              <w:rPr>
                <w:rFonts w:ascii="Arial" w:eastAsia="DengXian" w:hAnsi="DengXian" w:cs="DengXian"/>
                <w:i/>
                <w:color w:val="000000"/>
              </w:rPr>
              <w:t>"Rich - Balanced - Trust"</w:t>
            </w:r>
            <w:r>
              <w:rPr>
                <w:rFonts w:ascii="Arial" w:eastAsia="DengXian" w:hAnsi="DengXian" w:cs="DengXian"/>
                <w:color w:val="000000"/>
              </w:rPr>
              <w:t xml:space="preserve">. </w:t>
            </w:r>
            <w:r>
              <w:rPr>
                <w:rFonts w:ascii="Arial" w:eastAsia="DengXian" w:hAnsi="DengXian" w:cs="DengXian"/>
                <w:color w:val="000000"/>
              </w:rPr>
              <w:t>Đâ</w:t>
            </w:r>
            <w:r>
              <w:rPr>
                <w:rFonts w:ascii="Arial" w:eastAsia="DengXian" w:hAnsi="DengXian" w:cs="DengXian"/>
                <w:color w:val="000000"/>
              </w:rPr>
              <w:t>y l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d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đư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>c thi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k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c bi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d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cho nh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>a gu truy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ng: m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nh m</w:t>
            </w:r>
            <w:r>
              <w:rPr>
                <w:rFonts w:ascii="Arial" w:eastAsia="DengXian" w:hAnsi="DengXian" w:cs="DengXian"/>
                <w:color w:val="000000"/>
              </w:rPr>
              <w:t>ẽ</w:t>
            </w:r>
            <w:r>
              <w:rPr>
                <w:rFonts w:ascii="Arial" w:eastAsia="DengXian" w:hAnsi="DengXian" w:cs="DengXian"/>
                <w:color w:val="000000"/>
              </w:rPr>
              <w:t>, quy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t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o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n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y b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l</w:t>
            </w:r>
            <w:r>
              <w:rPr>
                <w:rFonts w:ascii="Arial" w:eastAsia="DengXian" w:hAnsi="DengXian" w:cs="DengXian"/>
                <w:color w:val="000000"/>
              </w:rPr>
              <w:t>ĩ</w:t>
            </w:r>
            <w:r>
              <w:rPr>
                <w:rFonts w:ascii="Arial" w:eastAsia="DengXian" w:hAnsi="DengXian" w:cs="DengXian"/>
                <w:color w:val="000000"/>
              </w:rPr>
              <w:t>nh.</w:t>
            </w:r>
          </w:p>
          <w:p w14:paraId="5A1ECEEA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V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, </w:t>
            </w:r>
            <w:r>
              <w:rPr>
                <w:rFonts w:ascii="Arial" w:eastAsia="DengXian" w:hAnsi="DengXian" w:cs="DengXian"/>
                <w:b/>
                <w:color w:val="000000"/>
              </w:rPr>
              <w:t>R (Rich)</w:t>
            </w:r>
            <w:r>
              <w:rPr>
                <w:rFonts w:ascii="Arial" w:eastAsia="DengXian" w:hAnsi="DengXian" w:cs="DengXian"/>
                <w:color w:val="000000"/>
              </w:rPr>
              <w:t xml:space="preserve"> chinh ph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c ng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ờ</w:t>
            </w:r>
            <w:r>
              <w:rPr>
                <w:rFonts w:ascii="Arial" w:eastAsia="DengXian" w:hAnsi="DengXian" w:cs="DengXian"/>
                <w:color w:val="000000"/>
              </w:rPr>
              <w:t>i th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ở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b</w:t>
            </w:r>
            <w:r>
              <w:rPr>
                <w:rFonts w:ascii="Arial" w:eastAsia="DengXian" w:hAnsi="DengXian" w:cs="DengXian"/>
                <w:color w:val="000000"/>
              </w:rPr>
              <w:t>ở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b/>
                <w:color w:val="000000"/>
              </w:rPr>
              <w:t>Body (th</w:t>
            </w:r>
            <w:r>
              <w:rPr>
                <w:rFonts w:ascii="Arial" w:eastAsia="DengXian" w:hAnsi="DengXian" w:cs="DengXian"/>
                <w:b/>
                <w:color w:val="000000"/>
              </w:rPr>
              <w:t>ể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b/>
                <w:color w:val="000000"/>
              </w:rPr>
              <w:t>ấ</w:t>
            </w:r>
            <w:r>
              <w:rPr>
                <w:rFonts w:ascii="Arial" w:eastAsia="DengXian" w:hAnsi="DengXian" w:cs="DengXian"/>
                <w:b/>
                <w:color w:val="000000"/>
              </w:rPr>
              <w:t>t) d</w:t>
            </w:r>
            <w:r>
              <w:rPr>
                <w:rFonts w:ascii="Arial" w:eastAsia="DengXian" w:hAnsi="DengXian" w:cs="DengXian"/>
                <w:b/>
                <w:color w:val="00000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</w:rPr>
              <w:t>y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ắ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c tr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ng. 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u v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i s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l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u luy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n c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a 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Chocolate </w:t>
            </w:r>
            <w:r>
              <w:rPr>
                <w:rFonts w:ascii="Arial" w:eastAsia="DengXian" w:hAnsi="DengXian" w:cs="DengXian"/>
                <w:b/>
                <w:color w:val="000000"/>
              </w:rPr>
              <w:t>đ</w:t>
            </w:r>
            <w:r>
              <w:rPr>
                <w:rFonts w:ascii="Arial" w:eastAsia="DengXian" w:hAnsi="DengXian" w:cs="DengXian"/>
                <w:b/>
                <w:color w:val="000000"/>
              </w:rPr>
              <w:t>en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b/>
                <w:color w:val="000000"/>
              </w:rPr>
              <w:t>Caramel</w:t>
            </w:r>
            <w:r>
              <w:rPr>
                <w:rFonts w:ascii="Arial" w:eastAsia="DengXian" w:hAnsi="DengXian" w:cs="DengXian"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u l</w:t>
            </w:r>
            <w:r>
              <w:rPr>
                <w:rFonts w:ascii="Arial" w:eastAsia="DengXian" w:hAnsi="DengXian" w:cs="DengXian"/>
                <w:color w:val="000000"/>
              </w:rPr>
              <w:t>ắ</w:t>
            </w:r>
            <w:r>
              <w:rPr>
                <w:rFonts w:ascii="Arial" w:eastAsia="DengXian" w:hAnsi="DengXian" w:cs="DengXian"/>
                <w:color w:val="000000"/>
              </w:rPr>
              <w:t xml:space="preserve">ng.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c bi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t,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đư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>c ki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>m so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t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 xml:space="preserve"> chua r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th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p (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t chua), t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o n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n n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t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ng ho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o cho ly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 xml:space="preserve">a </w:t>
            </w:r>
            <w:r>
              <w:rPr>
                <w:rFonts w:ascii="Arial" w:eastAsia="DengXian" w:hAnsi="DengXian" w:cs="DengXian"/>
                <w:color w:val="000000"/>
              </w:rPr>
              <w:t>đá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đà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đú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u.</w:t>
            </w:r>
          </w:p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CB0756" w14:paraId="5A56E231" w14:textId="77777777">
              <w:tc>
                <w:tcPr>
                  <w:tcW w:w="4147" w:type="dxa"/>
                  <w:shd w:val="clear" w:color="auto" w:fill="FFFFFF"/>
                </w:tcPr>
                <w:p w14:paraId="6AF4BCE0" w14:textId="77777777" w:rsidR="00CB0756" w:rsidRDefault="00635F26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ể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m n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ổ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i b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ậ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t</w:t>
                  </w:r>
                </w:p>
                <w:p w14:paraId="49FEBD5C" w14:textId="77777777" w:rsidR="00CB0756" w:rsidRDefault="00635F26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 (Body):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y,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nh,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crema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  <w:p w14:paraId="4CB3401F" w14:textId="77777777" w:rsidR="00CB0756" w:rsidRDefault="00635F26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Caffein: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Cao -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.</w:t>
                  </w:r>
                </w:p>
                <w:p w14:paraId="13AFCCF7" w14:textId="77777777" w:rsidR="00CB0756" w:rsidRDefault="00635F26"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lastRenderedPageBreak/>
                    <w:t>Ph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p nh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Espresso, Phin truy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</w:tc>
            </w:tr>
          </w:tbl>
          <w:p w14:paraId="5230500F" w14:textId="77777777" w:rsidR="00CB0756" w:rsidRDefault="00CB0756"/>
        </w:tc>
      </w:tr>
    </w:tbl>
    <w:p w14:paraId="132E6C31" w14:textId="77777777" w:rsidR="00CB0756" w:rsidRDefault="00635F26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lastRenderedPageBreak/>
        <w:t>Th</w:t>
      </w:r>
      <w:r>
        <w:rPr>
          <w:rFonts w:ascii="Arial" w:eastAsia="DengXian" w:hAnsi="DengXian" w:cs="DengXian"/>
          <w:b/>
          <w:color w:val="000000"/>
          <w:sz w:val="32"/>
        </w:rPr>
        <w:t>ô</w:t>
      </w:r>
      <w:r>
        <w:rPr>
          <w:rFonts w:ascii="Arial" w:eastAsia="DengXian" w:hAnsi="DengXian" w:cs="DengXian"/>
          <w:b/>
          <w:color w:val="000000"/>
          <w:sz w:val="32"/>
        </w:rPr>
        <w:t>ng s</w:t>
      </w:r>
      <w:r>
        <w:rPr>
          <w:rFonts w:ascii="Arial" w:eastAsia="DengXian" w:hAnsi="DengXian" w:cs="DengXian"/>
          <w:b/>
          <w:color w:val="000000"/>
          <w:sz w:val="32"/>
        </w:rPr>
        <w:t>ố</w:t>
      </w:r>
      <w:r>
        <w:rPr>
          <w:rFonts w:ascii="Arial" w:eastAsia="DengXian" w:hAnsi="DengXian" w:cs="DengXian"/>
          <w:b/>
          <w:color w:val="000000"/>
          <w:sz w:val="32"/>
        </w:rPr>
        <w:t xml:space="preserve"> k</w:t>
      </w:r>
      <w:r>
        <w:rPr>
          <w:rFonts w:ascii="Arial" w:eastAsia="DengXian" w:hAnsi="DengXian" w:cs="DengXian"/>
          <w:b/>
          <w:color w:val="000000"/>
          <w:sz w:val="32"/>
        </w:rPr>
        <w:t>ỹ</w:t>
      </w:r>
      <w:r>
        <w:rPr>
          <w:rFonts w:ascii="Arial" w:eastAsia="DengXian" w:hAnsi="DengXian" w:cs="DengXian"/>
          <w:b/>
          <w:color w:val="000000"/>
          <w:sz w:val="32"/>
        </w:rPr>
        <w:t xml:space="preserve"> thu</w:t>
      </w:r>
      <w:r>
        <w:rPr>
          <w:rFonts w:ascii="Arial" w:eastAsia="DengXian" w:hAnsi="DengXian" w:cs="DengXian"/>
          <w:b/>
          <w:color w:val="000000"/>
          <w:sz w:val="32"/>
        </w:rPr>
        <w:t>ậ</w:t>
      </w:r>
      <w:r>
        <w:rPr>
          <w:rFonts w:ascii="Arial" w:eastAsia="DengXian" w:hAnsi="DengXian" w:cs="DengXian"/>
          <w:b/>
          <w:color w:val="000000"/>
          <w:sz w:val="32"/>
        </w:rPr>
        <w:t>t (Technical Specs)</w:t>
      </w:r>
    </w:p>
    <w:p w14:paraId="76F951C3" w14:textId="77777777" w:rsidR="00CB0756" w:rsidRDefault="00635F26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minh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ch trong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cam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RobustTA</w:t>
      </w:r>
      <w:r>
        <w:rPr>
          <w:rFonts w:ascii="Arial" w:eastAsia="DengXian" w:hAnsi="DengXian" w:cs="DengXian"/>
          <w:color w:val="000000"/>
        </w:rPr>
        <w:t>™</w:t>
      </w:r>
      <w:r>
        <w:rPr>
          <w:rFonts w:ascii="Arial" w:eastAsia="DengXian" w:hAnsi="DengXian" w:cs="DengXian"/>
          <w:color w:val="000000"/>
        </w:rPr>
        <w:t>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ki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so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t ch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t ch</w:t>
      </w:r>
      <w:r>
        <w:rPr>
          <w:rFonts w:ascii="Arial" w:eastAsia="DengXian" w:hAnsi="DengXian" w:cs="DengXian"/>
          <w:color w:val="000000"/>
        </w:rPr>
        <w:t>ẽ</w:t>
      </w:r>
      <w:r>
        <w:rPr>
          <w:rFonts w:ascii="Arial" w:eastAsia="DengXian" w:hAnsi="DengXian" w:cs="DengXian"/>
          <w:color w:val="000000"/>
        </w:rPr>
        <w:t xml:space="preserve"> quy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t</w:t>
      </w:r>
      <w:r>
        <w:rPr>
          <w:rFonts w:ascii="Arial" w:eastAsia="DengXian" w:hAnsi="DengXian" w:cs="DengXian"/>
          <w:color w:val="000000"/>
        </w:rPr>
        <w:t>ừ</w:t>
      </w:r>
      <w:r>
        <w:rPr>
          <w:rFonts w:ascii="Arial" w:eastAsia="DengXian" w:hAnsi="DengXian" w:cs="DengXian"/>
          <w:color w:val="000000"/>
        </w:rPr>
        <w:t xml:space="preserve"> n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ch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m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s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nh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ng cao nh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t.</w:t>
      </w:r>
    </w:p>
    <w:tbl>
      <w:tblPr>
        <w:tblW w:w="0" w:type="auto"/>
        <w:tblBorders>
          <w:top w:val="single" w:sz="4" w:space="0" w:color="BBBFC4"/>
          <w:left w:val="single" w:sz="4" w:space="0" w:color="BBBFC4"/>
          <w:bottom w:val="single" w:sz="4" w:space="0" w:color="BBBFC4"/>
          <w:right w:val="single" w:sz="4" w:space="0" w:color="BBBFC4"/>
          <w:insideH w:val="single" w:sz="4" w:space="0" w:color="BBBFC4"/>
          <w:insideV w:val="single" w:sz="4" w:space="0" w:color="BBBFC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CB0756" w14:paraId="4A01B41D" w14:textId="77777777">
        <w:tc>
          <w:tcPr>
            <w:tcW w:w="4147" w:type="dxa"/>
            <w:shd w:val="clear" w:color="auto" w:fill="FFFFFF"/>
          </w:tcPr>
          <w:p w14:paraId="55C2AE5C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Thu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</w:t>
            </w:r>
          </w:p>
        </w:tc>
        <w:tc>
          <w:tcPr>
            <w:tcW w:w="4147" w:type="dxa"/>
            <w:shd w:val="clear" w:color="auto" w:fill="FFFFFF"/>
          </w:tcPr>
          <w:p w14:paraId="28A7D777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Chi 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k</w:t>
            </w:r>
            <w:r>
              <w:rPr>
                <w:rFonts w:ascii="Arial" w:eastAsia="DengXian" w:hAnsi="DengXian" w:cs="DengXian"/>
                <w:color w:val="000000"/>
              </w:rPr>
              <w:t>ỹ</w:t>
            </w:r>
            <w:r>
              <w:rPr>
                <w:rFonts w:ascii="Arial" w:eastAsia="DengXian" w:hAnsi="DengXian" w:cs="DengXian"/>
                <w:color w:val="000000"/>
              </w:rPr>
              <w:t xml:space="preserve"> thu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t</w:t>
            </w:r>
          </w:p>
        </w:tc>
      </w:tr>
      <w:tr w:rsidR="00CB0756" w14:paraId="4C92728A" w14:textId="77777777">
        <w:tc>
          <w:tcPr>
            <w:tcW w:w="4147" w:type="dxa"/>
            <w:shd w:val="clear" w:color="auto" w:fill="FFFFFF"/>
          </w:tcPr>
          <w:p w14:paraId="3E67AC1B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V</w:t>
            </w:r>
            <w:r>
              <w:rPr>
                <w:rFonts w:ascii="Arial" w:eastAsia="DengXian" w:hAnsi="DengXian" w:cs="DengXian"/>
                <w:b/>
                <w:color w:val="000000"/>
              </w:rPr>
              <w:t>ù</w:t>
            </w:r>
            <w:r>
              <w:rPr>
                <w:rFonts w:ascii="Arial" w:eastAsia="DengXian" w:hAnsi="DengXian" w:cs="DengXian"/>
                <w:b/>
                <w:color w:val="000000"/>
              </w:rPr>
              <w:t>ng tr</w:t>
            </w:r>
            <w:r>
              <w:rPr>
                <w:rFonts w:ascii="Arial" w:eastAsia="DengXian" w:hAnsi="DengXian" w:cs="DengXian"/>
                <w:b/>
                <w:color w:val="000000"/>
              </w:rPr>
              <w:t>ồ</w:t>
            </w:r>
            <w:r>
              <w:rPr>
                <w:rFonts w:ascii="Arial" w:eastAsia="DengXian" w:hAnsi="DengXian" w:cs="DengXian"/>
                <w:b/>
                <w:color w:val="000000"/>
              </w:rPr>
              <w:t>ng (Region)</w:t>
            </w:r>
          </w:p>
        </w:tc>
        <w:tc>
          <w:tcPr>
            <w:tcW w:w="4147" w:type="dxa"/>
            <w:shd w:val="clear" w:color="auto" w:fill="FFFFFF"/>
          </w:tcPr>
          <w:p w14:paraId="2A424D0B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L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ng</w:t>
            </w:r>
          </w:p>
        </w:tc>
      </w:tr>
      <w:tr w:rsidR="00CB0756" w14:paraId="4EC876BF" w14:textId="77777777">
        <w:tc>
          <w:tcPr>
            <w:tcW w:w="4147" w:type="dxa"/>
            <w:shd w:val="clear" w:color="auto" w:fill="FFFFFF"/>
          </w:tcPr>
          <w:p w14:paraId="29410647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Đ</w:t>
            </w:r>
            <w:r>
              <w:rPr>
                <w:rFonts w:ascii="Arial" w:eastAsia="DengXian" w:hAnsi="DengXian" w:cs="DengXian"/>
                <w:b/>
                <w:color w:val="000000"/>
              </w:rPr>
              <w:t>ộ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cao (Altitude)</w:t>
            </w:r>
          </w:p>
        </w:tc>
        <w:tc>
          <w:tcPr>
            <w:tcW w:w="4147" w:type="dxa"/>
            <w:shd w:val="clear" w:color="auto" w:fill="FFFFFF"/>
          </w:tcPr>
          <w:p w14:paraId="3E9AAC15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800m - 1000m</w:t>
            </w:r>
          </w:p>
        </w:tc>
      </w:tr>
      <w:tr w:rsidR="00CB0756" w14:paraId="14ADA853" w14:textId="77777777">
        <w:tc>
          <w:tcPr>
            <w:tcW w:w="4147" w:type="dxa"/>
            <w:shd w:val="clear" w:color="auto" w:fill="FFFFFF"/>
          </w:tcPr>
          <w:p w14:paraId="7B806469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S</w:t>
            </w:r>
            <w:r>
              <w:rPr>
                <w:rFonts w:ascii="Arial" w:eastAsia="DengXian" w:hAnsi="DengXian" w:cs="DengXian"/>
                <w:b/>
                <w:color w:val="000000"/>
              </w:rPr>
              <w:t>ơ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b/>
                <w:color w:val="000000"/>
              </w:rPr>
              <w:t>ế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(Process)</w:t>
            </w:r>
          </w:p>
        </w:tc>
        <w:tc>
          <w:tcPr>
            <w:tcW w:w="4147" w:type="dxa"/>
            <w:shd w:val="clear" w:color="auto" w:fill="FFFFFF"/>
          </w:tcPr>
          <w:p w14:paraId="079906FC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Honey Process (S</w:t>
            </w:r>
            <w:r>
              <w:rPr>
                <w:rFonts w:ascii="Arial" w:eastAsia="DengXian" w:hAnsi="DengXian" w:cs="DengXian"/>
                <w:color w:val="000000"/>
              </w:rPr>
              <w:t>ơ</w:t>
            </w:r>
            <w:r>
              <w:rPr>
                <w:rFonts w:ascii="Arial" w:eastAsia="DengXian" w:hAnsi="DengXian" w:cs="DengXian"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 M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t ong)</w:t>
            </w:r>
          </w:p>
        </w:tc>
      </w:tr>
      <w:tr w:rsidR="00CB0756" w:rsidRPr="003E577F" w14:paraId="438DEDA4" w14:textId="77777777">
        <w:tc>
          <w:tcPr>
            <w:tcW w:w="4147" w:type="dxa"/>
            <w:shd w:val="clear" w:color="auto" w:fill="FFFFFF"/>
          </w:tcPr>
          <w:p w14:paraId="651F2329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</w:t>
            </w:r>
            <w:r>
              <w:rPr>
                <w:rFonts w:ascii="Arial" w:eastAsia="DengXian" w:hAnsi="DengXian" w:cs="DengXian"/>
                <w:b/>
                <w:color w:val="000000"/>
              </w:rPr>
              <w:t>ứ</w:t>
            </w:r>
            <w:r>
              <w:rPr>
                <w:rFonts w:ascii="Arial" w:eastAsia="DengXian" w:hAnsi="DengXian" w:cs="DengXian"/>
                <w:b/>
                <w:color w:val="000000"/>
              </w:rPr>
              <w:t>c rang (Roast Level)</w:t>
            </w:r>
          </w:p>
        </w:tc>
        <w:tc>
          <w:tcPr>
            <w:tcW w:w="4147" w:type="dxa"/>
            <w:shd w:val="clear" w:color="auto" w:fill="FFFFFF"/>
          </w:tcPr>
          <w:p w14:paraId="7694BFC5" w14:textId="77777777" w:rsidR="00CB0756" w:rsidRPr="003E577F" w:rsidRDefault="00635F26">
            <w:pPr>
              <w:spacing w:before="120" w:after="120" w:line="288" w:lineRule="auto"/>
              <w:rPr>
                <w:lang w:val="da-DK"/>
              </w:rPr>
            </w:pPr>
            <w:r w:rsidRPr="003E577F">
              <w:rPr>
                <w:rFonts w:ascii="Arial" w:eastAsia="DengXian" w:hAnsi="DengXian" w:cs="DengXian"/>
                <w:color w:val="000000"/>
                <w:lang w:val="da-DK"/>
              </w:rPr>
              <w:t>Medium-Dark (Rang v</w:t>
            </w:r>
            <w:r w:rsidRPr="003E577F">
              <w:rPr>
                <w:rFonts w:ascii="Arial" w:eastAsia="DengXian" w:hAnsi="DengXian" w:cs="DengXian"/>
                <w:color w:val="000000"/>
                <w:lang w:val="da-DK"/>
              </w:rPr>
              <w:t>ừ</w:t>
            </w:r>
            <w:r w:rsidRPr="003E577F">
              <w:rPr>
                <w:rFonts w:ascii="Arial" w:eastAsia="DengXian" w:hAnsi="DengXian" w:cs="DengXian"/>
                <w:color w:val="000000"/>
                <w:lang w:val="da-DK"/>
              </w:rPr>
              <w:t xml:space="preserve">a </w:t>
            </w:r>
            <w:r w:rsidRPr="003E577F">
              <w:rPr>
                <w:rFonts w:ascii="Arial" w:eastAsia="DengXian" w:hAnsi="DengXian" w:cs="DengXian"/>
                <w:color w:val="000000"/>
                <w:lang w:val="da-DK"/>
              </w:rPr>
              <w:t>đ</w:t>
            </w:r>
            <w:r w:rsidRPr="003E577F">
              <w:rPr>
                <w:rFonts w:ascii="Arial" w:eastAsia="DengXian" w:hAnsi="DengXian" w:cs="DengXian"/>
                <w:color w:val="000000"/>
                <w:lang w:val="da-DK"/>
              </w:rPr>
              <w:t>ậ</w:t>
            </w:r>
            <w:r w:rsidRPr="003E577F">
              <w:rPr>
                <w:rFonts w:ascii="Arial" w:eastAsia="DengXian" w:hAnsi="DengXian" w:cs="DengXian"/>
                <w:color w:val="000000"/>
                <w:lang w:val="da-DK"/>
              </w:rPr>
              <w:t>m)</w:t>
            </w:r>
          </w:p>
        </w:tc>
      </w:tr>
      <w:tr w:rsidR="00CB0756" w14:paraId="728C0CA0" w14:textId="77777777">
        <w:tc>
          <w:tcPr>
            <w:tcW w:w="4147" w:type="dxa"/>
            <w:shd w:val="clear" w:color="auto" w:fill="FFFFFF"/>
          </w:tcPr>
          <w:p w14:paraId="36E276D5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Ch</w:t>
            </w:r>
            <w:r>
              <w:rPr>
                <w:rFonts w:ascii="Arial" w:eastAsia="DengXian" w:hAnsi="DengXian" w:cs="DengXian"/>
                <w:b/>
                <w:color w:val="000000"/>
              </w:rPr>
              <w:t>ấ</w:t>
            </w:r>
            <w:r>
              <w:rPr>
                <w:rFonts w:ascii="Arial" w:eastAsia="DengXian" w:hAnsi="DengXian" w:cs="DengXian"/>
                <w:b/>
                <w:color w:val="000000"/>
              </w:rPr>
              <w:t>t l</w:t>
            </w:r>
            <w:r>
              <w:rPr>
                <w:rFonts w:ascii="Arial" w:eastAsia="DengXian" w:hAnsi="DengXian" w:cs="DengXian"/>
                <w:b/>
                <w:color w:val="000000"/>
              </w:rPr>
              <w:t>ư</w:t>
            </w:r>
            <w:r>
              <w:rPr>
                <w:rFonts w:ascii="Arial" w:eastAsia="DengXian" w:hAnsi="DengXian" w:cs="DengXian"/>
                <w:b/>
                <w:color w:val="000000"/>
              </w:rPr>
              <w:t>ợ</w:t>
            </w:r>
            <w:r>
              <w:rPr>
                <w:rFonts w:ascii="Arial" w:eastAsia="DengXian" w:hAnsi="DengXian" w:cs="DengXian"/>
                <w:b/>
                <w:color w:val="000000"/>
              </w:rPr>
              <w:t>ng</w:t>
            </w:r>
          </w:p>
        </w:tc>
        <w:tc>
          <w:tcPr>
            <w:tcW w:w="4147" w:type="dxa"/>
            <w:shd w:val="clear" w:color="auto" w:fill="FFFFFF"/>
          </w:tcPr>
          <w:p w14:paraId="28F5A372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100%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ch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n,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p</w:t>
            </w:r>
          </w:p>
        </w:tc>
      </w:tr>
    </w:tbl>
    <w:p w14:paraId="01CD4985" w14:textId="77777777" w:rsidR="00CB0756" w:rsidRDefault="00CB0756">
      <w:pPr>
        <w:spacing w:before="120" w:after="120" w:line="288" w:lineRule="auto"/>
      </w:pPr>
    </w:p>
    <w:p w14:paraId="3B8A1C4E" w14:textId="77777777" w:rsidR="00CB0756" w:rsidRDefault="00635F26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C</w:t>
      </w:r>
      <w:r>
        <w:rPr>
          <w:rFonts w:ascii="Arial" w:eastAsia="DengXian" w:hAnsi="DengXian" w:cs="DengXian"/>
          <w:b/>
          <w:color w:val="000000"/>
          <w:sz w:val="32"/>
        </w:rPr>
        <w:t>â</w:t>
      </w:r>
      <w:r>
        <w:rPr>
          <w:rFonts w:ascii="Arial" w:eastAsia="DengXian" w:hAnsi="DengXian" w:cs="DengXian"/>
          <w:b/>
          <w:color w:val="000000"/>
          <w:sz w:val="32"/>
        </w:rPr>
        <w:t>u chuy</w:t>
      </w:r>
      <w:r>
        <w:rPr>
          <w:rFonts w:ascii="Arial" w:eastAsia="DengXian" w:hAnsi="DengXian" w:cs="DengXian"/>
          <w:b/>
          <w:color w:val="000000"/>
          <w:sz w:val="32"/>
        </w:rPr>
        <w:t>ệ</w:t>
      </w:r>
      <w:r>
        <w:rPr>
          <w:rFonts w:ascii="Arial" w:eastAsia="DengXian" w:hAnsi="DengXian" w:cs="DengXian"/>
          <w:b/>
          <w:color w:val="000000"/>
          <w:sz w:val="32"/>
        </w:rPr>
        <w:t>n Ngu</w:t>
      </w:r>
      <w:r>
        <w:rPr>
          <w:rFonts w:ascii="Arial" w:eastAsia="DengXian" w:hAnsi="DengXian" w:cs="DengXian"/>
          <w:b/>
          <w:color w:val="000000"/>
          <w:sz w:val="32"/>
        </w:rPr>
        <w:t>ồ</w:t>
      </w:r>
      <w:r>
        <w:rPr>
          <w:rFonts w:ascii="Arial" w:eastAsia="DengXian" w:hAnsi="DengXian" w:cs="DengXian"/>
          <w:b/>
          <w:color w:val="000000"/>
          <w:sz w:val="32"/>
        </w:rPr>
        <w:t>n g</w:t>
      </w:r>
      <w:r>
        <w:rPr>
          <w:rFonts w:ascii="Arial" w:eastAsia="DengXian" w:hAnsi="DengXian" w:cs="DengXian"/>
          <w:b/>
          <w:color w:val="000000"/>
          <w:sz w:val="32"/>
        </w:rPr>
        <w:t>ố</w:t>
      </w:r>
      <w:r>
        <w:rPr>
          <w:rFonts w:ascii="Arial" w:eastAsia="DengXian" w:hAnsi="DengXian" w:cs="DengXian"/>
          <w:b/>
          <w:color w:val="000000"/>
          <w:sz w:val="32"/>
        </w:rPr>
        <w:t>c &amp; B</w:t>
      </w:r>
      <w:r>
        <w:rPr>
          <w:rFonts w:ascii="Arial" w:eastAsia="DengXian" w:hAnsi="DengXian" w:cs="DengXian"/>
          <w:b/>
          <w:color w:val="000000"/>
          <w:sz w:val="32"/>
        </w:rPr>
        <w:t>ề</w:t>
      </w:r>
      <w:r>
        <w:rPr>
          <w:rFonts w:ascii="Arial" w:eastAsia="DengXian" w:hAnsi="DengXian" w:cs="DengXian"/>
          <w:b/>
          <w:color w:val="000000"/>
          <w:sz w:val="32"/>
        </w:rPr>
        <w:t>n v</w:t>
      </w:r>
      <w:r>
        <w:rPr>
          <w:rFonts w:ascii="Arial" w:eastAsia="DengXian" w:hAnsi="DengXian" w:cs="DengXian"/>
          <w:b/>
          <w:color w:val="000000"/>
          <w:sz w:val="32"/>
        </w:rPr>
        <w:t>ữ</w:t>
      </w:r>
      <w:r>
        <w:rPr>
          <w:rFonts w:ascii="Arial" w:eastAsia="DengXian" w:hAnsi="DengXian" w:cs="DengXian"/>
          <w:b/>
          <w:color w:val="000000"/>
          <w:sz w:val="32"/>
        </w:rPr>
        <w:t>ng</w:t>
      </w:r>
    </w:p>
    <w:p w14:paraId="3C6C9D87" w14:textId="77777777" w:rsidR="00CB0756" w:rsidRDefault="00635F26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7FF4B1A8" wp14:editId="695073A3">
            <wp:extent cx="5266944" cy="5266944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0F92" w14:textId="77777777" w:rsidR="00CB0756" w:rsidRDefault="00635F26">
      <w:pPr>
        <w:spacing w:before="120" w:after="120" w:line="288" w:lineRule="auto"/>
        <w:jc w:val="center"/>
      </w:pPr>
      <w:r>
        <w:rPr>
          <w:rFonts w:ascii="Arial" w:eastAsia="DengXian" w:hAnsi="DengXian" w:cs="DengXian"/>
          <w:color w:val="646A73"/>
          <w:sz w:val="18"/>
        </w:rPr>
        <w:t>Cam k</w:t>
      </w:r>
      <w:r>
        <w:rPr>
          <w:rFonts w:ascii="Arial" w:eastAsia="DengXian" w:hAnsi="DengXian" w:cs="DengXian"/>
          <w:color w:val="646A73"/>
          <w:sz w:val="18"/>
        </w:rPr>
        <w:t>ế</w:t>
      </w:r>
      <w:r>
        <w:rPr>
          <w:rFonts w:ascii="Arial" w:eastAsia="DengXian" w:hAnsi="DengXian" w:cs="DengXian"/>
          <w:color w:val="646A73"/>
          <w:sz w:val="18"/>
        </w:rPr>
        <w:t>t ngu</w:t>
      </w:r>
      <w:r>
        <w:rPr>
          <w:rFonts w:ascii="Arial" w:eastAsia="DengXian" w:hAnsi="DengXian" w:cs="DengXian"/>
          <w:color w:val="646A73"/>
          <w:sz w:val="18"/>
        </w:rPr>
        <w:t>ồ</w:t>
      </w:r>
      <w:r>
        <w:rPr>
          <w:rFonts w:ascii="Arial" w:eastAsia="DengXian" w:hAnsi="DengXian" w:cs="DengXian"/>
          <w:color w:val="646A73"/>
          <w:sz w:val="18"/>
        </w:rPr>
        <w:t>n g</w:t>
      </w:r>
      <w:r>
        <w:rPr>
          <w:rFonts w:ascii="Arial" w:eastAsia="DengXian" w:hAnsi="DengXian" w:cs="DengXian"/>
          <w:color w:val="646A73"/>
          <w:sz w:val="18"/>
        </w:rPr>
        <w:t>ố</w:t>
      </w:r>
      <w:r>
        <w:rPr>
          <w:rFonts w:ascii="Arial" w:eastAsia="DengXian" w:hAnsi="DengXian" w:cs="DengXian"/>
          <w:color w:val="646A73"/>
          <w:sz w:val="18"/>
        </w:rPr>
        <w:t>c b</w:t>
      </w:r>
      <w:r>
        <w:rPr>
          <w:rFonts w:ascii="Arial" w:eastAsia="DengXian" w:hAnsi="DengXian" w:cs="DengXian"/>
          <w:color w:val="646A73"/>
          <w:sz w:val="18"/>
        </w:rPr>
        <w:t>ề</w:t>
      </w:r>
      <w:r>
        <w:rPr>
          <w:rFonts w:ascii="Arial" w:eastAsia="DengXian" w:hAnsi="DengXian" w:cs="DengXian"/>
          <w:color w:val="646A73"/>
          <w:sz w:val="18"/>
        </w:rPr>
        <w:t>n v</w:t>
      </w:r>
      <w:r>
        <w:rPr>
          <w:rFonts w:ascii="Arial" w:eastAsia="DengXian" w:hAnsi="DengXian" w:cs="DengXian"/>
          <w:color w:val="646A73"/>
          <w:sz w:val="18"/>
        </w:rPr>
        <w:t>ữ</w:t>
      </w:r>
      <w:r>
        <w:rPr>
          <w:rFonts w:ascii="Arial" w:eastAsia="DengXian" w:hAnsi="DengXian" w:cs="DengXian"/>
          <w:color w:val="646A73"/>
          <w:sz w:val="18"/>
        </w:rPr>
        <w:t>ng t</w:t>
      </w:r>
      <w:r>
        <w:rPr>
          <w:rFonts w:ascii="Arial" w:eastAsia="DengXian" w:hAnsi="DengXian" w:cs="DengXian"/>
          <w:color w:val="646A73"/>
          <w:sz w:val="18"/>
        </w:rPr>
        <w:t>ừ</w:t>
      </w:r>
      <w:r>
        <w:rPr>
          <w:rFonts w:ascii="Arial" w:eastAsia="DengXian" w:hAnsi="DengXian" w:cs="DengXian"/>
          <w:color w:val="646A73"/>
          <w:sz w:val="18"/>
        </w:rPr>
        <w:t xml:space="preserve"> n</w:t>
      </w:r>
      <w:r>
        <w:rPr>
          <w:rFonts w:ascii="Arial" w:eastAsia="DengXian" w:hAnsi="DengXian" w:cs="DengXian"/>
          <w:color w:val="646A73"/>
          <w:sz w:val="18"/>
        </w:rPr>
        <w:t>ô</w:t>
      </w:r>
      <w:r>
        <w:rPr>
          <w:rFonts w:ascii="Arial" w:eastAsia="DengXian" w:hAnsi="DengXian" w:cs="DengXian"/>
          <w:color w:val="646A73"/>
          <w:sz w:val="18"/>
        </w:rPr>
        <w:t>ng tr</w:t>
      </w:r>
      <w:r>
        <w:rPr>
          <w:rFonts w:ascii="Arial" w:eastAsia="DengXian" w:hAnsi="DengXian" w:cs="DengXian"/>
          <w:color w:val="646A73"/>
          <w:sz w:val="18"/>
        </w:rPr>
        <w:t>ạ</w:t>
      </w:r>
      <w:r>
        <w:rPr>
          <w:rFonts w:ascii="Arial" w:eastAsia="DengXian" w:hAnsi="DengXian" w:cs="DengXian"/>
          <w:color w:val="646A73"/>
          <w:sz w:val="18"/>
        </w:rPr>
        <w:t xml:space="preserve">i </w:t>
      </w:r>
      <w:r>
        <w:rPr>
          <w:rFonts w:ascii="Arial" w:eastAsia="DengXian" w:hAnsi="DengXian" w:cs="DengXian"/>
          <w:color w:val="646A73"/>
          <w:sz w:val="18"/>
        </w:rPr>
        <w:t>đ</w:t>
      </w:r>
      <w:r>
        <w:rPr>
          <w:rFonts w:ascii="Arial" w:eastAsia="DengXian" w:hAnsi="DengXian" w:cs="DengXian"/>
          <w:color w:val="646A73"/>
          <w:sz w:val="18"/>
        </w:rPr>
        <w:t>ế</w:t>
      </w:r>
      <w:r>
        <w:rPr>
          <w:rFonts w:ascii="Arial" w:eastAsia="DengXian" w:hAnsi="DengXian" w:cs="DengXian"/>
          <w:color w:val="646A73"/>
          <w:sz w:val="18"/>
        </w:rPr>
        <w:t>n t</w:t>
      </w:r>
      <w:r>
        <w:rPr>
          <w:rFonts w:ascii="Arial" w:eastAsia="DengXian" w:hAnsi="DengXian" w:cs="DengXian"/>
          <w:color w:val="646A73"/>
          <w:sz w:val="18"/>
        </w:rPr>
        <w:t>á</w:t>
      </w:r>
      <w:r>
        <w:rPr>
          <w:rFonts w:ascii="Arial" w:eastAsia="DengXian" w:hAnsi="DengXian" w:cs="DengXian"/>
          <w:color w:val="646A73"/>
          <w:sz w:val="18"/>
        </w:rPr>
        <w:t>ch c</w:t>
      </w:r>
      <w:r>
        <w:rPr>
          <w:rFonts w:ascii="Arial" w:eastAsia="DengXian" w:hAnsi="DengXian" w:cs="DengXian"/>
          <w:color w:val="646A73"/>
          <w:sz w:val="18"/>
        </w:rPr>
        <w:t>à</w:t>
      </w:r>
      <w:r>
        <w:rPr>
          <w:rFonts w:ascii="Arial" w:eastAsia="DengXian" w:hAnsi="DengXian" w:cs="DengXian"/>
          <w:color w:val="646A73"/>
          <w:sz w:val="18"/>
        </w:rPr>
        <w:t xml:space="preserve"> ph</w:t>
      </w:r>
      <w:r>
        <w:rPr>
          <w:rFonts w:ascii="Arial" w:eastAsia="DengXian" w:hAnsi="DengXian" w:cs="DengXian"/>
          <w:color w:val="646A73"/>
          <w:sz w:val="18"/>
        </w:rPr>
        <w:t>ê</w:t>
      </w:r>
    </w:p>
    <w:p w14:paraId="2136317A" w14:textId="77777777" w:rsidR="00CB0756" w:rsidRDefault="00635F26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RobustTA</w:t>
      </w:r>
      <w:r>
        <w:rPr>
          <w:rFonts w:ascii="Arial" w:eastAsia="DengXian" w:hAnsi="DengXian" w:cs="DengXian"/>
          <w:color w:val="000000"/>
        </w:rPr>
        <w:t>™</w:t>
      </w:r>
      <w:r>
        <w:rPr>
          <w:rFonts w:ascii="Arial" w:eastAsia="DengXian" w:hAnsi="DengXian" w:cs="DengXian"/>
          <w:color w:val="000000"/>
        </w:rPr>
        <w:t>, m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>i g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b/>
          <w:color w:val="000000"/>
        </w:rPr>
        <w:t>R 500g</w:t>
      </w:r>
      <w:r>
        <w:rPr>
          <w:rFonts w:ascii="Arial" w:eastAsia="DengXian" w:hAnsi="DengXian" w:cs="DengXian"/>
          <w:color w:val="000000"/>
        </w:rPr>
        <w:t xml:space="preserve">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ch</w:t>
      </w:r>
      <w:r>
        <w:rPr>
          <w:rFonts w:ascii="Arial" w:eastAsia="DengXian" w:hAnsi="DengXian" w:cs="DengXian"/>
          <w:color w:val="000000"/>
        </w:rPr>
        <w:t>ỉ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u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ng,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nh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canh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t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h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p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tr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p v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n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h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k L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 xml:space="preserve">k,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p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quy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canh t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gi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m thi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u h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>a ch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v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th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m th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v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t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nhi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n.</w:t>
      </w:r>
    </w:p>
    <w:p w14:paraId="3714DC34" w14:textId="77777777" w:rsidR="00CB0756" w:rsidRDefault="00635F26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Nh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đư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c thu 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i th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ng khi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n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ỏ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ng (t</w:t>
      </w:r>
      <w:r>
        <w:rPr>
          <w:rFonts w:ascii="Arial" w:eastAsia="DengXian" w:hAnsi="DengXian" w:cs="DengXian"/>
          <w:color w:val="000000"/>
        </w:rPr>
        <w:t>ỷ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n &gt;95%), sau </w:t>
      </w:r>
      <w:r>
        <w:rPr>
          <w:rFonts w:ascii="Arial" w:eastAsia="DengXian" w:hAnsi="DengXian" w:cs="DengXian"/>
          <w:color w:val="000000"/>
        </w:rPr>
        <w:t>đó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đư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c s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tr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gi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n cao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ki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>m so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t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nh n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m m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>c. Qu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>nh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y gi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p h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t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t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ch t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đư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>c l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ng </w:t>
      </w:r>
      <w:r>
        <w:rPr>
          <w:rFonts w:ascii="Arial" w:eastAsia="DengXian" w:hAnsi="DengXian" w:cs="DengXian"/>
          <w:color w:val="000000"/>
        </w:rPr>
        <w:t>đư</w:t>
      </w:r>
      <w:r>
        <w:rPr>
          <w:rFonts w:ascii="Arial" w:eastAsia="DengXian" w:hAnsi="DengXian" w:cs="DengXian"/>
          <w:color w:val="000000"/>
        </w:rPr>
        <w:t>ờ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 xml:space="preserve"> nhi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ố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a,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n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ng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 xml:space="preserve">u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c tr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hi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m lo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i Robusta th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ờ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đư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c.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 ch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>nh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tri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l</w:t>
      </w:r>
      <w:r>
        <w:rPr>
          <w:rFonts w:ascii="Arial" w:eastAsia="DengXian" w:hAnsi="DengXian" w:cs="DengXian"/>
          <w:color w:val="000000"/>
        </w:rPr>
        <w:t>ý</w:t>
      </w:r>
      <w:r>
        <w:rPr>
          <w:rFonts w:ascii="Arial" w:eastAsia="DengXian" w:hAnsi="DengXian" w:cs="DengXian"/>
          <w:color w:val="000000"/>
        </w:rPr>
        <w:t xml:space="preserve"> "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 xml:space="preserve">m </w:t>
      </w:r>
      <w:r>
        <w:rPr>
          <w:rFonts w:ascii="Arial" w:eastAsia="DengXian" w:hAnsi="DengXian" w:cs="DengXian"/>
          <w:color w:val="000000"/>
        </w:rPr>
        <w:t>đà</w:t>
      </w:r>
      <w:r>
        <w:rPr>
          <w:rFonts w:ascii="Arial" w:eastAsia="DengXian" w:hAnsi="DengXian" w:cs="DengXian"/>
          <w:color w:val="000000"/>
        </w:rPr>
        <w:t xml:space="preserve"> - C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ằ</w:t>
      </w:r>
      <w:r>
        <w:rPr>
          <w:rFonts w:ascii="Arial" w:eastAsia="DengXian" w:hAnsi="DengXian" w:cs="DengXian"/>
          <w:color w:val="000000"/>
        </w:rPr>
        <w:t>ng - Tin c</w:t>
      </w:r>
      <w:r>
        <w:rPr>
          <w:rFonts w:ascii="Arial" w:eastAsia="DengXian" w:hAnsi="DengXian" w:cs="DengXian"/>
          <w:color w:val="000000"/>
        </w:rPr>
        <w:t>ậ</w:t>
      </w:r>
      <w:r>
        <w:rPr>
          <w:rFonts w:ascii="Arial" w:eastAsia="DengXian" w:hAnsi="DengXian" w:cs="DengXian"/>
          <w:color w:val="000000"/>
        </w:rPr>
        <w:t>y" m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i theo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u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>i.</w:t>
      </w:r>
    </w:p>
    <w:p w14:paraId="36508A49" w14:textId="77777777" w:rsidR="00CB0756" w:rsidRDefault="00635F26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H</w:t>
      </w:r>
      <w:r>
        <w:rPr>
          <w:rFonts w:ascii="Arial" w:eastAsia="DengXian" w:hAnsi="DengXian" w:cs="DengXian"/>
          <w:b/>
          <w:color w:val="000000"/>
          <w:sz w:val="32"/>
        </w:rPr>
        <w:t>ư</w:t>
      </w:r>
      <w:r>
        <w:rPr>
          <w:rFonts w:ascii="Arial" w:eastAsia="DengXian" w:hAnsi="DengXian" w:cs="DengXian"/>
          <w:b/>
          <w:color w:val="000000"/>
          <w:sz w:val="32"/>
        </w:rPr>
        <w:t>ớ</w:t>
      </w:r>
      <w:r>
        <w:rPr>
          <w:rFonts w:ascii="Arial" w:eastAsia="DengXian" w:hAnsi="DengXian" w:cs="DengXian"/>
          <w:b/>
          <w:color w:val="000000"/>
          <w:sz w:val="32"/>
        </w:rPr>
        <w:t>ng d</w:t>
      </w:r>
      <w:r>
        <w:rPr>
          <w:rFonts w:ascii="Arial" w:eastAsia="DengXian" w:hAnsi="DengXian" w:cs="DengXian"/>
          <w:b/>
          <w:color w:val="000000"/>
          <w:sz w:val="32"/>
        </w:rPr>
        <w:t>ẫ</w:t>
      </w:r>
      <w:r>
        <w:rPr>
          <w:rFonts w:ascii="Arial" w:eastAsia="DengXian" w:hAnsi="DengXian" w:cs="DengXian"/>
          <w:b/>
          <w:color w:val="000000"/>
          <w:sz w:val="32"/>
        </w:rPr>
        <w:t>n pha ch</w:t>
      </w:r>
      <w:r>
        <w:rPr>
          <w:rFonts w:ascii="Arial" w:eastAsia="DengXian" w:hAnsi="DengXian" w:cs="DengXian"/>
          <w:b/>
          <w:color w:val="000000"/>
          <w:sz w:val="32"/>
        </w:rPr>
        <w:t>ế</w:t>
      </w:r>
      <w:r>
        <w:rPr>
          <w:rFonts w:ascii="Arial" w:eastAsia="DengXian" w:hAnsi="DengXian" w:cs="DengXian"/>
          <w:b/>
          <w:color w:val="000000"/>
          <w:sz w:val="32"/>
        </w:rPr>
        <w:t xml:space="preserve"> (Brewing Guide)</w:t>
      </w:r>
    </w:p>
    <w:p w14:paraId="4AD5F2BA" w14:textId="77777777" w:rsidR="00CB0756" w:rsidRDefault="00635F26">
      <w:pPr>
        <w:spacing w:before="120" w:after="120" w:line="288" w:lineRule="auto"/>
      </w:pP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ể</w:t>
      </w:r>
      <w:r>
        <w:rPr>
          <w:rFonts w:ascii="Arial" w:eastAsia="DengXian" w:hAnsi="DengXian" w:cs="DengXian"/>
          <w:color w:val="000000"/>
        </w:rPr>
        <w:t xml:space="preserve"> khai th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tr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 v</w:t>
      </w:r>
      <w:r>
        <w:rPr>
          <w:rFonts w:ascii="Arial" w:eastAsia="DengXian" w:hAnsi="DengXian" w:cs="DengXian"/>
          <w:color w:val="000000"/>
        </w:rPr>
        <w:t>ẹ</w:t>
      </w:r>
      <w:r>
        <w:rPr>
          <w:rFonts w:ascii="Arial" w:eastAsia="DengXian" w:hAnsi="DengXian" w:cs="DengXian"/>
          <w:color w:val="000000"/>
        </w:rPr>
        <w:t>n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v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>a R 500g, vi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c tu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th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c nguy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c pha ch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v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quan tr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ng. D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>ớ</w:t>
      </w:r>
      <w:r>
        <w:rPr>
          <w:rFonts w:ascii="Arial" w:eastAsia="DengXian" w:hAnsi="DengXian" w:cs="DengXian"/>
          <w:color w:val="000000"/>
        </w:rPr>
        <w:t xml:space="preserve">i </w:t>
      </w:r>
      <w:r>
        <w:rPr>
          <w:rFonts w:ascii="Arial" w:eastAsia="DengXian" w:hAnsi="DengXian" w:cs="DengXian"/>
          <w:color w:val="000000"/>
        </w:rPr>
        <w:t>đâ</w:t>
      </w:r>
      <w:r>
        <w:rPr>
          <w:rFonts w:ascii="Arial" w:eastAsia="DengXian" w:hAnsi="DengXian" w:cs="DengXian"/>
          <w:color w:val="000000"/>
        </w:rPr>
        <w:t>y l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th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 xml:space="preserve">c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 xml:space="preserve"> xu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cho hai ph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ph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p ph</w:t>
      </w:r>
      <w:r>
        <w:rPr>
          <w:rFonts w:ascii="Arial" w:eastAsia="DengXian" w:hAnsi="DengXian" w:cs="DengXian"/>
          <w:color w:val="000000"/>
        </w:rPr>
        <w:t>ổ</w:t>
      </w:r>
      <w:r>
        <w:rPr>
          <w:rFonts w:ascii="Arial" w:eastAsia="DengXian" w:hAnsi="DengXian" w:cs="DengXian"/>
          <w:color w:val="000000"/>
        </w:rPr>
        <w:t xml:space="preserve"> bi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n nh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147"/>
      </w:tblGrid>
      <w:tr w:rsidR="00CB0756" w14:paraId="5D11F849" w14:textId="77777777"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CB0756" w14:paraId="64D65719" w14:textId="77777777">
              <w:tc>
                <w:tcPr>
                  <w:tcW w:w="4147" w:type="dxa"/>
                  <w:shd w:val="clear" w:color="auto" w:fill="FFFFFF"/>
                </w:tcPr>
                <w:p w14:paraId="0CCDAC1B" w14:textId="77777777" w:rsidR="00CB0756" w:rsidRDefault="00635F26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lastRenderedPageBreak/>
                    <w:t>Pha Phin (Truy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ề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 th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ố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ng)</w:t>
                  </w:r>
                </w:p>
                <w:p w14:paraId="495035D0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m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,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nh quy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n, chu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gu Vi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</w:t>
                  </w:r>
                </w:p>
                <w:p w14:paraId="252D5AA2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Ngon nh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 khi pha Phin ho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ặ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c Espresso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m.</w:t>
                  </w:r>
                </w:p>
                <w:p w14:paraId="57FACC2C" w14:textId="77777777" w:rsidR="00CB0756" w:rsidRDefault="00635F26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ỷ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ỷ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1:4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(1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: 4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c)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t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chu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x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</w:t>
                  </w:r>
                </w:p>
                <w:p w14:paraId="4B778D39" w14:textId="77777777" w:rsidR="00CB0756" w:rsidRDefault="00635F26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Chu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ẩ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b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25g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xay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ừ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a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i.</w:t>
                  </w:r>
                </w:p>
                <w:p w14:paraId="4471AA5C" w14:textId="77777777" w:rsidR="00CB0756" w:rsidRDefault="00635F26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Pha ch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30ml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(92-95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C)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trong 1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t. Sau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ti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70ml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ờ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xu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</w:t>
                  </w:r>
                </w:p>
                <w:p w14:paraId="57A15F6A" w14:textId="77777777" w:rsidR="00CB0756" w:rsidRDefault="00635F26"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B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o qu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í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bao 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,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ể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kh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o tho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t.</w:t>
                  </w:r>
                </w:p>
              </w:tc>
            </w:tr>
          </w:tbl>
          <w:p w14:paraId="0DD84203" w14:textId="77777777" w:rsidR="00CB0756" w:rsidRDefault="00CB0756"/>
        </w:tc>
        <w:tc>
          <w:tcPr>
            <w:tcW w:w="4147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7"/>
            </w:tblGrid>
            <w:tr w:rsidR="00CB0756" w14:paraId="16354150" w14:textId="77777777">
              <w:tc>
                <w:tcPr>
                  <w:tcW w:w="4147" w:type="dxa"/>
                  <w:shd w:val="clear" w:color="auto" w:fill="FFFFFF"/>
                </w:tcPr>
                <w:p w14:paraId="3C691E18" w14:textId="77777777" w:rsidR="00CB0756" w:rsidRDefault="00635F26">
                  <w:pPr>
                    <w:spacing w:before="30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Pha M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á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  <w:sz w:val="30"/>
                    </w:rPr>
                    <w:t>y (Espresso)</w:t>
                  </w:r>
                </w:p>
                <w:p w14:paraId="27B4509E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p crema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y,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ồ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n.</w:t>
                  </w:r>
                </w:p>
                <w:p w14:paraId="4B858554" w14:textId="77777777" w:rsidR="00CB0756" w:rsidRDefault="00635F26">
                  <w:pPr>
                    <w:numPr>
                      <w:ilvl w:val="0"/>
                      <w:numId w:val="1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Li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u 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(Dose):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18g - 20g cho basket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đô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(double basket).</w:t>
                  </w:r>
                </w:p>
                <w:p w14:paraId="5C58CFBD" w14:textId="77777777" w:rsidR="00CB0756" w:rsidRDefault="00635F26">
                  <w:pPr>
                    <w:numPr>
                      <w:ilvl w:val="0"/>
                      <w:numId w:val="1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ỷ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(Ratio):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1:2 (Thu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kho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36g - 40g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ch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).</w:t>
                  </w:r>
                </w:p>
                <w:p w14:paraId="562678E6" w14:textId="77777777" w:rsidR="00CB0756" w:rsidRDefault="00635F26">
                  <w:pPr>
                    <w:numPr>
                      <w:ilvl w:val="0"/>
                      <w:numId w:val="1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Th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ờ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 gian (Time):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25 - 30 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y.</w:t>
                  </w:r>
                </w:p>
                <w:p w14:paraId="1CF8F755" w14:textId="77777777" w:rsidR="00CB0756" w:rsidRDefault="00635F26">
                  <w:pPr>
                    <w:numPr>
                      <w:ilvl w:val="0"/>
                      <w:numId w:val="12"/>
                    </w:num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L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u 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: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x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grouphead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c khi pha.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p crema 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chu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ẽ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ó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n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â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d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ẻ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(hazelnut) v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k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c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u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ng.</w:t>
                  </w:r>
                </w:p>
              </w:tc>
            </w:tr>
          </w:tbl>
          <w:p w14:paraId="14174DD7" w14:textId="77777777" w:rsidR="00CB0756" w:rsidRDefault="00CB0756"/>
        </w:tc>
      </w:tr>
    </w:tbl>
    <w:p w14:paraId="156EF7CA" w14:textId="77777777" w:rsidR="00CB0756" w:rsidRDefault="00635F26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Đá</w:t>
      </w:r>
      <w:r>
        <w:rPr>
          <w:rFonts w:ascii="Arial" w:eastAsia="DengXian" w:hAnsi="DengXian" w:cs="DengXian"/>
          <w:b/>
          <w:color w:val="000000"/>
          <w:sz w:val="32"/>
        </w:rPr>
        <w:t>nh gi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 xml:space="preserve"> t</w:t>
      </w:r>
      <w:r>
        <w:rPr>
          <w:rFonts w:ascii="Arial" w:eastAsia="DengXian" w:hAnsi="DengXian" w:cs="DengXian"/>
          <w:b/>
          <w:color w:val="000000"/>
          <w:sz w:val="32"/>
        </w:rPr>
        <w:t>ừ</w:t>
      </w:r>
      <w:r>
        <w:rPr>
          <w:rFonts w:ascii="Arial" w:eastAsia="DengXian" w:hAnsi="DengXian" w:cs="DengXian"/>
          <w:b/>
          <w:color w:val="000000"/>
          <w:sz w:val="32"/>
        </w:rPr>
        <w:t xml:space="preserve"> kh</w:t>
      </w:r>
      <w:r>
        <w:rPr>
          <w:rFonts w:ascii="Arial" w:eastAsia="DengXian" w:hAnsi="DengXian" w:cs="DengXian"/>
          <w:b/>
          <w:color w:val="000000"/>
          <w:sz w:val="32"/>
        </w:rPr>
        <w:t>á</w:t>
      </w:r>
      <w:r>
        <w:rPr>
          <w:rFonts w:ascii="Arial" w:eastAsia="DengXian" w:hAnsi="DengXian" w:cs="DengXian"/>
          <w:b/>
          <w:color w:val="000000"/>
          <w:sz w:val="32"/>
        </w:rPr>
        <w:t>ch h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>ng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4"/>
      </w:tblGrid>
      <w:tr w:rsidR="00CB0756" w14:paraId="63FADF4A" w14:textId="77777777"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CB0756" w14:paraId="73452163" w14:textId="77777777">
              <w:tc>
                <w:tcPr>
                  <w:tcW w:w="2764" w:type="dxa"/>
                  <w:shd w:val="clear" w:color="auto" w:fill="FFFFFF"/>
                </w:tcPr>
                <w:p w14:paraId="5D24D01B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"C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r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 th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m, v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ầ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m ch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ứ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kh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b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kh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é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t. Pha c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ph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ữ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a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u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ố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bu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ổ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i s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t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ỉ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nh t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o c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ng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y. Bao b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ẹ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p, ch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c ch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n."</w:t>
                  </w:r>
                </w:p>
                <w:p w14:paraId="68507FD6" w14:textId="77777777" w:rsidR="00CB0756" w:rsidRDefault="00635F26">
                  <w:pPr>
                    <w:spacing w:before="120" w:after="120" w:line="288" w:lineRule="auto"/>
                    <w:jc w:val="right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- Anh Tu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 (TP.HCM)</w:t>
                  </w:r>
                </w:p>
              </w:tc>
            </w:tr>
          </w:tbl>
          <w:p w14:paraId="3E1EBB57" w14:textId="77777777" w:rsidR="00CB0756" w:rsidRDefault="00CB0756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CB0756" w14:paraId="07ACBCDB" w14:textId="77777777">
              <w:tc>
                <w:tcPr>
                  <w:tcW w:w="2764" w:type="dxa"/>
                  <w:shd w:val="clear" w:color="auto" w:fill="FFFFFF"/>
                </w:tcPr>
                <w:p w14:paraId="3C05D37E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"M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nh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fan c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a Robusta n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 r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 k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é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n. D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R n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y th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c s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ự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m m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nh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i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ò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v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ì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ậ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u v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ng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t, kh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b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chua g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ắ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t. S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ẽ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ủ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d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i d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i."</w:t>
                  </w:r>
                </w:p>
                <w:p w14:paraId="468F6F46" w14:textId="77777777" w:rsidR="00CB0756" w:rsidRDefault="00635F26">
                  <w:pPr>
                    <w:spacing w:before="120" w:after="120" w:line="288" w:lineRule="auto"/>
                    <w:jc w:val="right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- Ch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ị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Mai (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Đà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ẵ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ng)</w:t>
                  </w:r>
                </w:p>
              </w:tc>
            </w:tr>
          </w:tbl>
          <w:p w14:paraId="08D5CAAB" w14:textId="77777777" w:rsidR="00CB0756" w:rsidRDefault="00CB0756"/>
        </w:tc>
        <w:tc>
          <w:tcPr>
            <w:tcW w:w="2764" w:type="dxa"/>
            <w:shd w:val="clear" w:color="auto" w:fill="FFFFFF"/>
          </w:tcPr>
          <w:tbl>
            <w:tblPr>
              <w:tblW w:w="0" w:type="auto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CB0756" w14:paraId="2BBDB78B" w14:textId="77777777">
              <w:tc>
                <w:tcPr>
                  <w:tcW w:w="2764" w:type="dxa"/>
                  <w:shd w:val="clear" w:color="auto" w:fill="FFFFFF"/>
                </w:tcPr>
                <w:p w14:paraId="0CCCC2F0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"Giao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nhanh.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t rang 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đ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ề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u m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u, kh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ô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th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y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ỗ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i. Xay pha m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y ra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ớ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p crema r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 d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y. Gi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c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p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ý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 xml:space="preserve"> cho ch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t l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ng n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i/>
                      <w:color w:val="000000"/>
                    </w:rPr>
                    <w:t>y."</w:t>
                  </w:r>
                </w:p>
                <w:p w14:paraId="265F293C" w14:textId="77777777" w:rsidR="00CB0756" w:rsidRDefault="00635F26">
                  <w:pPr>
                    <w:spacing w:before="120" w:after="120" w:line="288" w:lineRule="auto"/>
                    <w:jc w:val="right"/>
                  </w:pP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- Barista 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ù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ng (H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à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 xml:space="preserve"> N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ộ</w:t>
                  </w:r>
                  <w:r>
                    <w:rPr>
                      <w:rFonts w:ascii="Arial" w:eastAsia="DengXian" w:hAnsi="DengXian" w:cs="DengXian"/>
                      <w:b/>
                      <w:color w:val="000000"/>
                    </w:rPr>
                    <w:t>i)</w:t>
                  </w:r>
                </w:p>
              </w:tc>
            </w:tr>
          </w:tbl>
          <w:p w14:paraId="283713AF" w14:textId="77777777" w:rsidR="00CB0756" w:rsidRDefault="00CB0756"/>
        </w:tc>
      </w:tr>
    </w:tbl>
    <w:p w14:paraId="2A54F4FF" w14:textId="77777777" w:rsidR="00CB0756" w:rsidRDefault="00635F26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C</w:t>
      </w:r>
      <w:r>
        <w:rPr>
          <w:rFonts w:ascii="Arial" w:eastAsia="DengXian" w:hAnsi="DengXian" w:cs="DengXian"/>
          <w:b/>
          <w:color w:val="000000"/>
          <w:sz w:val="32"/>
        </w:rPr>
        <w:t>â</w:t>
      </w:r>
      <w:r>
        <w:rPr>
          <w:rFonts w:ascii="Arial" w:eastAsia="DengXian" w:hAnsi="DengXian" w:cs="DengXian"/>
          <w:b/>
          <w:color w:val="000000"/>
          <w:sz w:val="32"/>
        </w:rPr>
        <w:t>u h</w:t>
      </w:r>
      <w:r>
        <w:rPr>
          <w:rFonts w:ascii="Arial" w:eastAsia="DengXian" w:hAnsi="DengXian" w:cs="DengXian"/>
          <w:b/>
          <w:color w:val="000000"/>
          <w:sz w:val="32"/>
        </w:rPr>
        <w:t>ỏ</w:t>
      </w:r>
      <w:r>
        <w:rPr>
          <w:rFonts w:ascii="Arial" w:eastAsia="DengXian" w:hAnsi="DengXian" w:cs="DengXian"/>
          <w:b/>
          <w:color w:val="000000"/>
          <w:sz w:val="32"/>
        </w:rPr>
        <w:t>i th</w:t>
      </w:r>
      <w:r>
        <w:rPr>
          <w:rFonts w:ascii="Arial" w:eastAsia="DengXian" w:hAnsi="DengXian" w:cs="DengXian"/>
          <w:b/>
          <w:color w:val="000000"/>
          <w:sz w:val="32"/>
        </w:rPr>
        <w:t>ư</w:t>
      </w:r>
      <w:r>
        <w:rPr>
          <w:rFonts w:ascii="Arial" w:eastAsia="DengXian" w:hAnsi="DengXian" w:cs="DengXian"/>
          <w:b/>
          <w:color w:val="000000"/>
          <w:sz w:val="32"/>
        </w:rPr>
        <w:t>ờ</w:t>
      </w:r>
      <w:r>
        <w:rPr>
          <w:rFonts w:ascii="Arial" w:eastAsia="DengXian" w:hAnsi="DengXian" w:cs="DengXian"/>
          <w:b/>
          <w:color w:val="000000"/>
          <w:sz w:val="32"/>
        </w:rPr>
        <w:t>ng g</w:t>
      </w:r>
      <w:r>
        <w:rPr>
          <w:rFonts w:ascii="Arial" w:eastAsia="DengXian" w:hAnsi="DengXian" w:cs="DengXian"/>
          <w:b/>
          <w:color w:val="000000"/>
          <w:sz w:val="32"/>
        </w:rPr>
        <w:t>ặ</w:t>
      </w:r>
      <w:r>
        <w:rPr>
          <w:rFonts w:ascii="Arial" w:eastAsia="DengXian" w:hAnsi="DengXian" w:cs="DengXian"/>
          <w:b/>
          <w:color w:val="000000"/>
          <w:sz w:val="32"/>
        </w:rPr>
        <w:t>p (FAQ)</w:t>
      </w:r>
    </w:p>
    <w:p w14:paraId="1847AFAF" w14:textId="77777777" w:rsidR="00CB0756" w:rsidRDefault="00635F26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T</w:t>
      </w:r>
      <w:r>
        <w:rPr>
          <w:rFonts w:ascii="Arial" w:eastAsia="DengXian" w:hAnsi="DengXian" w:cs="DengXian"/>
          <w:b/>
          <w:color w:val="000000"/>
        </w:rPr>
        <w:t>ô</w:t>
      </w:r>
      <w:r>
        <w:rPr>
          <w:rFonts w:ascii="Arial" w:eastAsia="DengXian" w:hAnsi="DengXian" w:cs="DengXian"/>
          <w:b/>
          <w:color w:val="000000"/>
        </w:rPr>
        <w:t>i n</w:t>
      </w:r>
      <w:r>
        <w:rPr>
          <w:rFonts w:ascii="Arial" w:eastAsia="DengXian" w:hAnsi="DengXian" w:cs="DengXian"/>
          <w:b/>
          <w:color w:val="000000"/>
        </w:rPr>
        <w:t>ê</w:t>
      </w:r>
      <w:r>
        <w:rPr>
          <w:rFonts w:ascii="Arial" w:eastAsia="DengXian" w:hAnsi="DengXian" w:cs="DengXian"/>
          <w:b/>
          <w:color w:val="000000"/>
        </w:rPr>
        <w:t>n ch</w:t>
      </w:r>
      <w:r>
        <w:rPr>
          <w:rFonts w:ascii="Arial" w:eastAsia="DengXian" w:hAnsi="DengXian" w:cs="DengXian"/>
          <w:b/>
          <w:color w:val="000000"/>
        </w:rPr>
        <w:t>ọ</w:t>
      </w:r>
      <w:r>
        <w:rPr>
          <w:rFonts w:ascii="Arial" w:eastAsia="DengXian" w:hAnsi="DengXian" w:cs="DengXian"/>
          <w:b/>
          <w:color w:val="000000"/>
        </w:rPr>
        <w:t>n m</w:t>
      </w:r>
      <w:r>
        <w:rPr>
          <w:rFonts w:ascii="Arial" w:eastAsia="DengXian" w:hAnsi="DengXian" w:cs="DengXian"/>
          <w:b/>
          <w:color w:val="000000"/>
        </w:rPr>
        <w:t>ứ</w:t>
      </w:r>
      <w:r>
        <w:rPr>
          <w:rFonts w:ascii="Arial" w:eastAsia="DengXian" w:hAnsi="DengXian" w:cs="DengXian"/>
          <w:b/>
          <w:color w:val="000000"/>
        </w:rPr>
        <w:t>c xay n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>o?</w:t>
      </w:r>
      <w:r>
        <w:rPr>
          <w:rFonts w:ascii="Arial" w:eastAsia="DengXian" w:hAnsi="DengXian" w:cs="DengXian"/>
          <w:color w:val="000000"/>
        </w:rPr>
        <w:t>N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u b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 pha phin,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xay th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 xml:space="preserve"> (Coarse). N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u d</w:t>
      </w:r>
      <w:r>
        <w:rPr>
          <w:rFonts w:ascii="Arial" w:eastAsia="DengXian" w:hAnsi="DengXian" w:cs="DengXian"/>
          <w:color w:val="000000"/>
        </w:rPr>
        <w:t>ù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y Espresso, h</w:t>
      </w:r>
      <w:r>
        <w:rPr>
          <w:rFonts w:ascii="Arial" w:eastAsia="DengXian" w:hAnsi="DengXian" w:cs="DengXian"/>
          <w:color w:val="000000"/>
        </w:rPr>
        <w:t>ã</w:t>
      </w:r>
      <w:r>
        <w:rPr>
          <w:rFonts w:ascii="Arial" w:eastAsia="DengXian" w:hAnsi="DengXian" w:cs="DengXian"/>
          <w:color w:val="000000"/>
        </w:rPr>
        <w:t>y ch</w:t>
      </w:r>
      <w:r>
        <w:rPr>
          <w:rFonts w:ascii="Arial" w:eastAsia="DengXian" w:hAnsi="DengXian" w:cs="DengXian"/>
          <w:color w:val="000000"/>
        </w:rPr>
        <w:t>ọ</w:t>
      </w:r>
      <w:r>
        <w:rPr>
          <w:rFonts w:ascii="Arial" w:eastAsia="DengXian" w:hAnsi="DengXian" w:cs="DengXian"/>
          <w:color w:val="000000"/>
        </w:rPr>
        <w:t>n m</w:t>
      </w:r>
      <w:r>
        <w:rPr>
          <w:rFonts w:ascii="Arial" w:eastAsia="DengXian" w:hAnsi="DengXian" w:cs="DengXian"/>
          <w:color w:val="000000"/>
        </w:rPr>
        <w:t>ứ</w:t>
      </w:r>
      <w:r>
        <w:rPr>
          <w:rFonts w:ascii="Arial" w:eastAsia="DengXian" w:hAnsi="DengXian" w:cs="DengXian"/>
          <w:color w:val="000000"/>
        </w:rPr>
        <w:t>c xay m</w:t>
      </w:r>
      <w:r>
        <w:rPr>
          <w:rFonts w:ascii="Arial" w:eastAsia="DengXian" w:hAnsi="DengXian" w:cs="DengXian"/>
          <w:color w:val="000000"/>
        </w:rPr>
        <w:t>ị</w:t>
      </w:r>
      <w:r>
        <w:rPr>
          <w:rFonts w:ascii="Arial" w:eastAsia="DengXian" w:hAnsi="DengXian" w:cs="DengXian"/>
          <w:color w:val="000000"/>
        </w:rPr>
        <w:t>n (Fine). Ch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ng t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i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ỗ</w:t>
      </w:r>
      <w:r>
        <w:rPr>
          <w:rFonts w:ascii="Arial" w:eastAsia="DengXian" w:hAnsi="DengXian" w:cs="DengXian"/>
          <w:color w:val="000000"/>
        </w:rPr>
        <w:t xml:space="preserve"> tr</w:t>
      </w:r>
      <w:r>
        <w:rPr>
          <w:rFonts w:ascii="Arial" w:eastAsia="DengXian" w:hAnsi="DengXian" w:cs="DengXian"/>
          <w:color w:val="000000"/>
        </w:rPr>
        <w:t>ợ</w:t>
      </w:r>
      <w:r>
        <w:rPr>
          <w:rFonts w:ascii="Arial" w:eastAsia="DengXian" w:hAnsi="DengXian" w:cs="DengXian"/>
          <w:color w:val="000000"/>
        </w:rPr>
        <w:t xml:space="preserve"> xay s</w:t>
      </w:r>
      <w:r>
        <w:rPr>
          <w:rFonts w:ascii="Arial" w:eastAsia="DengXian" w:hAnsi="DengXian" w:cs="DengXian"/>
          <w:color w:val="000000"/>
        </w:rPr>
        <w:t>ẵ</w:t>
      </w:r>
      <w:r>
        <w:rPr>
          <w:rFonts w:ascii="Arial" w:eastAsia="DengXian" w:hAnsi="DengXian" w:cs="DengXian"/>
          <w:color w:val="000000"/>
        </w:rPr>
        <w:t>n theo y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u c</w:t>
      </w:r>
      <w:r>
        <w:rPr>
          <w:rFonts w:ascii="Arial" w:eastAsia="DengXian" w:hAnsi="DengXian" w:cs="DengXian"/>
          <w:color w:val="000000"/>
        </w:rPr>
        <w:t>ầ</w:t>
      </w:r>
      <w:r>
        <w:rPr>
          <w:rFonts w:ascii="Arial" w:eastAsia="DengXian" w:hAnsi="DengXian" w:cs="DengXian"/>
          <w:color w:val="000000"/>
        </w:rPr>
        <w:t xml:space="preserve">u khi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t h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ng.</w:t>
      </w:r>
    </w:p>
    <w:p w14:paraId="112B8646" w14:textId="77777777" w:rsidR="00CB0756" w:rsidRDefault="00635F26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t>C</w:t>
      </w:r>
      <w:r>
        <w:rPr>
          <w:rFonts w:ascii="Arial" w:eastAsia="DengXian" w:hAnsi="DengXian" w:cs="DengXian"/>
          <w:b/>
          <w:color w:val="000000"/>
        </w:rPr>
        <w:t>á</w:t>
      </w:r>
      <w:r>
        <w:rPr>
          <w:rFonts w:ascii="Arial" w:eastAsia="DengXian" w:hAnsi="DengXian" w:cs="DengXian"/>
          <w:b/>
          <w:color w:val="000000"/>
        </w:rPr>
        <w:t>ch b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>o qu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>n c</w:t>
      </w:r>
      <w:r>
        <w:rPr>
          <w:rFonts w:ascii="Arial" w:eastAsia="DengXian" w:hAnsi="DengXian" w:cs="DengXian"/>
          <w:b/>
          <w:color w:val="000000"/>
        </w:rPr>
        <w:t>à</w:t>
      </w:r>
      <w:r>
        <w:rPr>
          <w:rFonts w:ascii="Arial" w:eastAsia="DengXian" w:hAnsi="DengXian" w:cs="DengXian"/>
          <w:b/>
          <w:color w:val="000000"/>
        </w:rPr>
        <w:t xml:space="preserve"> ph</w:t>
      </w:r>
      <w:r>
        <w:rPr>
          <w:rFonts w:ascii="Arial" w:eastAsia="DengXian" w:hAnsi="DengXian" w:cs="DengXian"/>
          <w:b/>
          <w:color w:val="000000"/>
        </w:rPr>
        <w:t>ê</w:t>
      </w:r>
      <w:r>
        <w:rPr>
          <w:rFonts w:ascii="Arial" w:eastAsia="DengXian" w:hAnsi="DengXian" w:cs="DengXian"/>
          <w:b/>
          <w:color w:val="000000"/>
        </w:rPr>
        <w:t xml:space="preserve"> t</w:t>
      </w:r>
      <w:r>
        <w:rPr>
          <w:rFonts w:ascii="Arial" w:eastAsia="DengXian" w:hAnsi="DengXian" w:cs="DengXian"/>
          <w:b/>
          <w:color w:val="000000"/>
        </w:rPr>
        <w:t>ố</w:t>
      </w:r>
      <w:r>
        <w:rPr>
          <w:rFonts w:ascii="Arial" w:eastAsia="DengXian" w:hAnsi="DengXian" w:cs="DengXian"/>
          <w:b/>
          <w:color w:val="000000"/>
        </w:rPr>
        <w:t>t nh</w:t>
      </w:r>
      <w:r>
        <w:rPr>
          <w:rFonts w:ascii="Arial" w:eastAsia="DengXian" w:hAnsi="DengXian" w:cs="DengXian"/>
          <w:b/>
          <w:color w:val="000000"/>
        </w:rPr>
        <w:t>ấ</w:t>
      </w:r>
      <w:r>
        <w:rPr>
          <w:rFonts w:ascii="Arial" w:eastAsia="DengXian" w:hAnsi="DengXian" w:cs="DengXian"/>
          <w:b/>
          <w:color w:val="000000"/>
        </w:rPr>
        <w:t>t?</w:t>
      </w:r>
      <w:r>
        <w:rPr>
          <w:rFonts w:ascii="Arial" w:eastAsia="DengXian" w:hAnsi="DengXian" w:cs="DengXian"/>
          <w:color w:val="000000"/>
        </w:rPr>
        <w:t>N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gi</w:t>
      </w:r>
      <w:r>
        <w:rPr>
          <w:rFonts w:ascii="Arial" w:eastAsia="DengXian" w:hAnsi="DengXian" w:cs="DengXian"/>
          <w:color w:val="000000"/>
        </w:rPr>
        <w:t>ữ</w:t>
      </w:r>
      <w:r>
        <w:rPr>
          <w:rFonts w:ascii="Arial" w:eastAsia="DengXian" w:hAnsi="DengXian" w:cs="DengXian"/>
          <w:color w:val="000000"/>
        </w:rPr>
        <w:t xml:space="preserve">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trong t</w:t>
      </w:r>
      <w:r>
        <w:rPr>
          <w:rFonts w:ascii="Arial" w:eastAsia="DengXian" w:hAnsi="DengXian" w:cs="DengXian"/>
          <w:color w:val="000000"/>
        </w:rPr>
        <w:t>ú</w:t>
      </w:r>
      <w:r>
        <w:rPr>
          <w:rFonts w:ascii="Arial" w:eastAsia="DengXian" w:hAnsi="DengXian" w:cs="DengXian"/>
          <w:color w:val="000000"/>
        </w:rPr>
        <w:t>i zip c</w:t>
      </w:r>
      <w:r>
        <w:rPr>
          <w:rFonts w:ascii="Arial" w:eastAsia="DengXian" w:hAnsi="DengXian" w:cs="DengXian"/>
          <w:color w:val="000000"/>
        </w:rPr>
        <w:t>ó</w:t>
      </w:r>
      <w:r>
        <w:rPr>
          <w:rFonts w:ascii="Arial" w:eastAsia="DengXian" w:hAnsi="DengXian" w:cs="DengXian"/>
          <w:color w:val="000000"/>
        </w:rPr>
        <w:t xml:space="preserve"> van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t chi</w:t>
      </w:r>
      <w:r>
        <w:rPr>
          <w:rFonts w:ascii="Arial" w:eastAsia="DengXian" w:hAnsi="DengXian" w:cs="DengXian"/>
          <w:color w:val="000000"/>
        </w:rPr>
        <w:t>ề</w:t>
      </w:r>
      <w:r>
        <w:rPr>
          <w:rFonts w:ascii="Arial" w:eastAsia="DengXian" w:hAnsi="DengXian" w:cs="DengXian"/>
          <w:color w:val="000000"/>
        </w:rPr>
        <w:t>u (nh</w:t>
      </w:r>
      <w:r>
        <w:rPr>
          <w:rFonts w:ascii="Arial" w:eastAsia="DengXian" w:hAnsi="DengXian" w:cs="DengXian"/>
          <w:color w:val="000000"/>
        </w:rPr>
        <w:t>ư</w:t>
      </w:r>
      <w:r>
        <w:rPr>
          <w:rFonts w:ascii="Arial" w:eastAsia="DengXian" w:hAnsi="DengXian" w:cs="DengXian"/>
          <w:color w:val="000000"/>
        </w:rPr>
        <w:t xml:space="preserve"> bao b</w:t>
      </w:r>
      <w:r>
        <w:rPr>
          <w:rFonts w:ascii="Arial" w:eastAsia="DengXian" w:hAnsi="DengXian" w:cs="DengXian"/>
          <w:color w:val="000000"/>
        </w:rPr>
        <w:t>ì</w:t>
      </w:r>
      <w:r>
        <w:rPr>
          <w:rFonts w:ascii="Arial" w:eastAsia="DengXian" w:hAnsi="DengXian" w:cs="DengXian"/>
          <w:color w:val="000000"/>
        </w:rPr>
        <w:t xml:space="preserve"> s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ph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R 500g) ho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c h</w:t>
      </w:r>
      <w:r>
        <w:rPr>
          <w:rFonts w:ascii="Arial" w:eastAsia="DengXian" w:hAnsi="DengXian" w:cs="DengXian"/>
          <w:color w:val="000000"/>
        </w:rPr>
        <w:t>ũ</w:t>
      </w:r>
      <w:r>
        <w:rPr>
          <w:rFonts w:ascii="Arial" w:eastAsia="DengXian" w:hAnsi="DengXian" w:cs="DengXian"/>
          <w:color w:val="000000"/>
        </w:rPr>
        <w:t xml:space="preserve"> k</w:t>
      </w:r>
      <w:r>
        <w:rPr>
          <w:rFonts w:ascii="Arial" w:eastAsia="DengXian" w:hAnsi="DengXian" w:cs="DengXian"/>
          <w:color w:val="000000"/>
        </w:rPr>
        <w:t>í</w:t>
      </w:r>
      <w:r>
        <w:rPr>
          <w:rFonts w:ascii="Arial" w:eastAsia="DengXian" w:hAnsi="DengXian" w:cs="DengXian"/>
          <w:color w:val="000000"/>
        </w:rPr>
        <w:t xml:space="preserve">n,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ặ</w:t>
      </w:r>
      <w:r>
        <w:rPr>
          <w:rFonts w:ascii="Arial" w:eastAsia="DengXian" w:hAnsi="DengXian" w:cs="DengXian"/>
          <w:color w:val="000000"/>
        </w:rPr>
        <w:t>t n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i tho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ng m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t, tr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 xml:space="preserve">nh </w:t>
      </w:r>
      <w:r>
        <w:rPr>
          <w:rFonts w:ascii="Arial" w:eastAsia="DengXian" w:hAnsi="DengXian" w:cs="DengXian"/>
          <w:color w:val="000000"/>
        </w:rPr>
        <w:t>á</w:t>
      </w:r>
      <w:r>
        <w:rPr>
          <w:rFonts w:ascii="Arial" w:eastAsia="DengXian" w:hAnsi="DengXian" w:cs="DengXian"/>
          <w:color w:val="000000"/>
        </w:rPr>
        <w:t>nh n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ng tr</w:t>
      </w:r>
      <w:r>
        <w:rPr>
          <w:rFonts w:ascii="Arial" w:eastAsia="DengXian" w:hAnsi="DengXian" w:cs="DengXian"/>
          <w:color w:val="000000"/>
        </w:rPr>
        <w:t>ự</w:t>
      </w:r>
      <w:r>
        <w:rPr>
          <w:rFonts w:ascii="Arial" w:eastAsia="DengXian" w:hAnsi="DengXian" w:cs="DengXian"/>
          <w:color w:val="000000"/>
        </w:rPr>
        <w:t>c ti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p v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đ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 xml:space="preserve"> </w:t>
      </w:r>
      <w:r>
        <w:rPr>
          <w:rFonts w:ascii="Arial" w:eastAsia="DengXian" w:hAnsi="DengXian" w:cs="DengXian"/>
          <w:color w:val="000000"/>
        </w:rPr>
        <w:t>ẩ</w:t>
      </w:r>
      <w:r>
        <w:rPr>
          <w:rFonts w:ascii="Arial" w:eastAsia="DengXian" w:hAnsi="DengXian" w:cs="DengXian"/>
          <w:color w:val="000000"/>
        </w:rPr>
        <w:t>m cao.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n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>n b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o qu</w:t>
      </w:r>
      <w:r>
        <w:rPr>
          <w:rFonts w:ascii="Arial" w:eastAsia="DengXian" w:hAnsi="DengXian" w:cs="DengXian"/>
          <w:color w:val="000000"/>
        </w:rPr>
        <w:t>ả</w:t>
      </w:r>
      <w:r>
        <w:rPr>
          <w:rFonts w:ascii="Arial" w:eastAsia="DengXian" w:hAnsi="DengXian" w:cs="DengXian"/>
          <w:color w:val="000000"/>
        </w:rPr>
        <w:t>n trong t</w:t>
      </w:r>
      <w:r>
        <w:rPr>
          <w:rFonts w:ascii="Arial" w:eastAsia="DengXian" w:hAnsi="DengXian" w:cs="DengXian"/>
          <w:color w:val="000000"/>
        </w:rPr>
        <w:t>ủ</w:t>
      </w:r>
      <w:r>
        <w:rPr>
          <w:rFonts w:ascii="Arial" w:eastAsia="DengXian" w:hAnsi="DengXian" w:cs="DengXian"/>
          <w:color w:val="000000"/>
        </w:rPr>
        <w:t xml:space="preserve"> l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nh.</w:t>
      </w:r>
    </w:p>
    <w:p w14:paraId="4DCAD9A9" w14:textId="77777777" w:rsidR="00CB0756" w:rsidRDefault="00635F26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DengXian" w:cs="DengXian"/>
          <w:b/>
          <w:color w:val="000000"/>
        </w:rPr>
        <w:lastRenderedPageBreak/>
        <w:t>S</w:t>
      </w:r>
      <w:r>
        <w:rPr>
          <w:rFonts w:ascii="Arial" w:eastAsia="DengXian" w:hAnsi="DengXian" w:cs="DengXian"/>
          <w:b/>
          <w:color w:val="000000"/>
        </w:rPr>
        <w:t>ả</w:t>
      </w:r>
      <w:r>
        <w:rPr>
          <w:rFonts w:ascii="Arial" w:eastAsia="DengXian" w:hAnsi="DengXian" w:cs="DengXian"/>
          <w:b/>
          <w:color w:val="000000"/>
        </w:rPr>
        <w:t>n ph</w:t>
      </w:r>
      <w:r>
        <w:rPr>
          <w:rFonts w:ascii="Arial" w:eastAsia="DengXian" w:hAnsi="DengXian" w:cs="DengXian"/>
          <w:b/>
          <w:color w:val="000000"/>
        </w:rPr>
        <w:t>ẩ</w:t>
      </w:r>
      <w:r>
        <w:rPr>
          <w:rFonts w:ascii="Arial" w:eastAsia="DengXian" w:hAnsi="DengXian" w:cs="DengXian"/>
          <w:b/>
          <w:color w:val="000000"/>
        </w:rPr>
        <w:t>m c</w:t>
      </w:r>
      <w:r>
        <w:rPr>
          <w:rFonts w:ascii="Arial" w:eastAsia="DengXian" w:hAnsi="DengXian" w:cs="DengXian"/>
          <w:b/>
          <w:color w:val="000000"/>
        </w:rPr>
        <w:t>ó</w:t>
      </w:r>
      <w:r>
        <w:rPr>
          <w:rFonts w:ascii="Arial" w:eastAsia="DengXian" w:hAnsi="DengXian" w:cs="DengXian"/>
          <w:b/>
          <w:color w:val="000000"/>
        </w:rPr>
        <w:t xml:space="preserve"> t</w:t>
      </w:r>
      <w:r>
        <w:rPr>
          <w:rFonts w:ascii="Arial" w:eastAsia="DengXian" w:hAnsi="DengXian" w:cs="DengXian"/>
          <w:b/>
          <w:color w:val="000000"/>
        </w:rPr>
        <w:t>ẩ</w:t>
      </w:r>
      <w:r>
        <w:rPr>
          <w:rFonts w:ascii="Arial" w:eastAsia="DengXian" w:hAnsi="DengXian" w:cs="DengXian"/>
          <w:b/>
          <w:color w:val="000000"/>
        </w:rPr>
        <w:t xml:space="preserve">m </w:t>
      </w:r>
      <w:r>
        <w:rPr>
          <w:rFonts w:ascii="Arial" w:eastAsia="DengXian" w:hAnsi="DengXian" w:cs="DengXian"/>
          <w:b/>
          <w:color w:val="000000"/>
        </w:rPr>
        <w:t>ư</w:t>
      </w:r>
      <w:r>
        <w:rPr>
          <w:rFonts w:ascii="Arial" w:eastAsia="DengXian" w:hAnsi="DengXian" w:cs="DengXian"/>
          <w:b/>
          <w:color w:val="000000"/>
        </w:rPr>
        <w:t>ớ</w:t>
      </w:r>
      <w:r>
        <w:rPr>
          <w:rFonts w:ascii="Arial" w:eastAsia="DengXian" w:hAnsi="DengXian" w:cs="DengXian"/>
          <w:b/>
          <w:color w:val="000000"/>
        </w:rPr>
        <w:t>p h</w:t>
      </w:r>
      <w:r>
        <w:rPr>
          <w:rFonts w:ascii="Arial" w:eastAsia="DengXian" w:hAnsi="DengXian" w:cs="DengXian"/>
          <w:b/>
          <w:color w:val="000000"/>
        </w:rPr>
        <w:t>ươ</w:t>
      </w:r>
      <w:r>
        <w:rPr>
          <w:rFonts w:ascii="Arial" w:eastAsia="DengXian" w:hAnsi="DengXian" w:cs="DengXian"/>
          <w:b/>
          <w:color w:val="000000"/>
        </w:rPr>
        <w:t>ng li</w:t>
      </w:r>
      <w:r>
        <w:rPr>
          <w:rFonts w:ascii="Arial" w:eastAsia="DengXian" w:hAnsi="DengXian" w:cs="DengXian"/>
          <w:b/>
          <w:color w:val="000000"/>
        </w:rPr>
        <w:t>ệ</w:t>
      </w:r>
      <w:r>
        <w:rPr>
          <w:rFonts w:ascii="Arial" w:eastAsia="DengXian" w:hAnsi="DengXian" w:cs="DengXian"/>
          <w:b/>
          <w:color w:val="000000"/>
        </w:rPr>
        <w:t>u kh</w:t>
      </w:r>
      <w:r>
        <w:rPr>
          <w:rFonts w:ascii="Arial" w:eastAsia="DengXian" w:hAnsi="DengXian" w:cs="DengXian"/>
          <w:b/>
          <w:color w:val="000000"/>
        </w:rPr>
        <w:t>ô</w:t>
      </w:r>
      <w:r>
        <w:rPr>
          <w:rFonts w:ascii="Arial" w:eastAsia="DengXian" w:hAnsi="DengXian" w:cs="DengXian"/>
          <w:b/>
          <w:color w:val="000000"/>
        </w:rPr>
        <w:t>ng?</w:t>
      </w:r>
      <w:r>
        <w:rPr>
          <w:rFonts w:ascii="Arial" w:eastAsia="DengXian" w:hAnsi="DengXian" w:cs="DengXian"/>
          <w:color w:val="000000"/>
        </w:rPr>
        <w:t>Ho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 to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n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ng. RobustTA</w:t>
      </w:r>
      <w:r>
        <w:rPr>
          <w:rFonts w:ascii="Arial" w:eastAsia="DengXian" w:hAnsi="DengXian" w:cs="DengXian"/>
          <w:color w:val="000000"/>
        </w:rPr>
        <w:t>™</w:t>
      </w:r>
      <w:r>
        <w:rPr>
          <w:rFonts w:ascii="Arial" w:eastAsia="DengXian" w:hAnsi="DengXian" w:cs="DengXian"/>
          <w:color w:val="000000"/>
        </w:rPr>
        <w:t xml:space="preserve"> cam k</w:t>
      </w:r>
      <w:r>
        <w:rPr>
          <w:rFonts w:ascii="Arial" w:eastAsia="DengXian" w:hAnsi="DengXian" w:cs="DengXian"/>
          <w:color w:val="000000"/>
        </w:rPr>
        <w:t>ế</w:t>
      </w:r>
      <w:r>
        <w:rPr>
          <w:rFonts w:ascii="Arial" w:eastAsia="DengXian" w:hAnsi="DengXian" w:cs="DengXian"/>
          <w:color w:val="000000"/>
        </w:rPr>
        <w:t>t 100% c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 xml:space="preserve"> ph</w:t>
      </w:r>
      <w:r>
        <w:rPr>
          <w:rFonts w:ascii="Arial" w:eastAsia="DengXian" w:hAnsi="DengXian" w:cs="DengXian"/>
          <w:color w:val="000000"/>
        </w:rPr>
        <w:t>ê</w:t>
      </w:r>
      <w:r>
        <w:rPr>
          <w:rFonts w:ascii="Arial" w:eastAsia="DengXian" w:hAnsi="DengXian" w:cs="DengXian"/>
          <w:color w:val="000000"/>
        </w:rPr>
        <w:t xml:space="preserve"> m</w:t>
      </w:r>
      <w:r>
        <w:rPr>
          <w:rFonts w:ascii="Arial" w:eastAsia="DengXian" w:hAnsi="DengXian" w:cs="DengXian"/>
          <w:color w:val="000000"/>
        </w:rPr>
        <w:t>ộ</w:t>
      </w:r>
      <w:r>
        <w:rPr>
          <w:rFonts w:ascii="Arial" w:eastAsia="DengXian" w:hAnsi="DengXian" w:cs="DengXian"/>
          <w:color w:val="000000"/>
        </w:rPr>
        <w:t>c (Roasted Coffee Beans), kh</w:t>
      </w:r>
      <w:r>
        <w:rPr>
          <w:rFonts w:ascii="Arial" w:eastAsia="DengXian" w:hAnsi="DengXian" w:cs="DengXian"/>
          <w:color w:val="000000"/>
        </w:rPr>
        <w:t>ô</w:t>
      </w:r>
      <w:r>
        <w:rPr>
          <w:rFonts w:ascii="Arial" w:eastAsia="DengXian" w:hAnsi="DengXian" w:cs="DengXian"/>
          <w:color w:val="000000"/>
        </w:rPr>
        <w:t>ng s</w:t>
      </w:r>
      <w:r>
        <w:rPr>
          <w:rFonts w:ascii="Arial" w:eastAsia="DengXian" w:hAnsi="DengXian" w:cs="DengXian"/>
          <w:color w:val="000000"/>
        </w:rPr>
        <w:t>ử</w:t>
      </w:r>
      <w:r>
        <w:rPr>
          <w:rFonts w:ascii="Arial" w:eastAsia="DengXian" w:hAnsi="DengXian" w:cs="DengXian"/>
          <w:color w:val="000000"/>
        </w:rPr>
        <w:t xml:space="preserve"> d</w:t>
      </w:r>
      <w:r>
        <w:rPr>
          <w:rFonts w:ascii="Arial" w:eastAsia="DengXian" w:hAnsi="DengXian" w:cs="DengXian"/>
          <w:color w:val="000000"/>
        </w:rPr>
        <w:t>ụ</w:t>
      </w:r>
      <w:r>
        <w:rPr>
          <w:rFonts w:ascii="Arial" w:eastAsia="DengXian" w:hAnsi="DengXian" w:cs="DengXian"/>
          <w:color w:val="000000"/>
        </w:rPr>
        <w:t>ng b</w:t>
      </w:r>
      <w:r>
        <w:rPr>
          <w:rFonts w:ascii="Arial" w:eastAsia="DengXian" w:hAnsi="DengXian" w:cs="DengXian"/>
          <w:color w:val="000000"/>
        </w:rPr>
        <w:t>ơ</w:t>
      </w:r>
      <w:r>
        <w:rPr>
          <w:rFonts w:ascii="Arial" w:eastAsia="DengXian" w:hAnsi="DengXian" w:cs="DengXian"/>
          <w:color w:val="000000"/>
        </w:rPr>
        <w:t>, b</w:t>
      </w:r>
      <w:r>
        <w:rPr>
          <w:rFonts w:ascii="Arial" w:eastAsia="DengXian" w:hAnsi="DengXian" w:cs="DengXian"/>
          <w:color w:val="000000"/>
        </w:rPr>
        <w:t>ắ</w:t>
      </w:r>
      <w:r>
        <w:rPr>
          <w:rFonts w:ascii="Arial" w:eastAsia="DengXian" w:hAnsi="DengXian" w:cs="DengXian"/>
          <w:color w:val="000000"/>
        </w:rPr>
        <w:t>p hay b</w:t>
      </w:r>
      <w:r>
        <w:rPr>
          <w:rFonts w:ascii="Arial" w:eastAsia="DengXian" w:hAnsi="DengXian" w:cs="DengXian"/>
          <w:color w:val="000000"/>
        </w:rPr>
        <w:t>ấ</w:t>
      </w:r>
      <w:r>
        <w:rPr>
          <w:rFonts w:ascii="Arial" w:eastAsia="DengXian" w:hAnsi="DengXian" w:cs="DengXian"/>
          <w:color w:val="000000"/>
        </w:rPr>
        <w:t>t k</w:t>
      </w:r>
      <w:r>
        <w:rPr>
          <w:rFonts w:ascii="Arial" w:eastAsia="DengXian" w:hAnsi="DengXian" w:cs="DengXian"/>
          <w:color w:val="000000"/>
        </w:rPr>
        <w:t>ỳ</w:t>
      </w:r>
      <w:r>
        <w:rPr>
          <w:rFonts w:ascii="Arial" w:eastAsia="DengXian" w:hAnsi="DengXian" w:cs="DengXian"/>
          <w:color w:val="000000"/>
        </w:rPr>
        <w:t xml:space="preserve"> h</w:t>
      </w:r>
      <w:r>
        <w:rPr>
          <w:rFonts w:ascii="Arial" w:eastAsia="DengXian" w:hAnsi="DengXian" w:cs="DengXian"/>
          <w:color w:val="000000"/>
        </w:rPr>
        <w:t>ươ</w:t>
      </w:r>
      <w:r>
        <w:rPr>
          <w:rFonts w:ascii="Arial" w:eastAsia="DengXian" w:hAnsi="DengXian" w:cs="DengXian"/>
          <w:color w:val="000000"/>
        </w:rPr>
        <w:t>ng li</w:t>
      </w:r>
      <w:r>
        <w:rPr>
          <w:rFonts w:ascii="Arial" w:eastAsia="DengXian" w:hAnsi="DengXian" w:cs="DengXian"/>
          <w:color w:val="000000"/>
        </w:rPr>
        <w:t>ệ</w:t>
      </w:r>
      <w:r>
        <w:rPr>
          <w:rFonts w:ascii="Arial" w:eastAsia="DengXian" w:hAnsi="DengXian" w:cs="DengXian"/>
          <w:color w:val="000000"/>
        </w:rPr>
        <w:t>u nh</w:t>
      </w:r>
      <w:r>
        <w:rPr>
          <w:rFonts w:ascii="Arial" w:eastAsia="DengXian" w:hAnsi="DengXian" w:cs="DengXian"/>
          <w:color w:val="000000"/>
        </w:rPr>
        <w:t>â</w:t>
      </w:r>
      <w:r>
        <w:rPr>
          <w:rFonts w:ascii="Arial" w:eastAsia="DengXian" w:hAnsi="DengXian" w:cs="DengXian"/>
          <w:color w:val="000000"/>
        </w:rPr>
        <w:t>n t</w:t>
      </w:r>
      <w:r>
        <w:rPr>
          <w:rFonts w:ascii="Arial" w:eastAsia="DengXian" w:hAnsi="DengXian" w:cs="DengXian"/>
          <w:color w:val="000000"/>
        </w:rPr>
        <w:t>ạ</w:t>
      </w:r>
      <w:r>
        <w:rPr>
          <w:rFonts w:ascii="Arial" w:eastAsia="DengXian" w:hAnsi="DengXian" w:cs="DengXian"/>
          <w:color w:val="000000"/>
        </w:rPr>
        <w:t>o n</w:t>
      </w:r>
      <w:r>
        <w:rPr>
          <w:rFonts w:ascii="Arial" w:eastAsia="DengXian" w:hAnsi="DengXian" w:cs="DengXian"/>
          <w:color w:val="000000"/>
        </w:rPr>
        <w:t>à</w:t>
      </w:r>
      <w:r>
        <w:rPr>
          <w:rFonts w:ascii="Arial" w:eastAsia="DengXian" w:hAnsi="DengXian" w:cs="DengXian"/>
          <w:color w:val="000000"/>
        </w:rPr>
        <w:t>o.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CB0756" w14:paraId="3B41681B" w14:textId="77777777">
        <w:tc>
          <w:tcPr>
            <w:tcW w:w="8294" w:type="dxa"/>
            <w:shd w:val="clear" w:color="auto" w:fill="FFFFFF"/>
          </w:tcPr>
          <w:p w14:paraId="7A0D0501" w14:textId="77777777" w:rsidR="00CB0756" w:rsidRDefault="00635F26">
            <w:pPr>
              <w:spacing w:before="3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B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ng gi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 xml:space="preserve"> 2026 &amp; 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ư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 xml:space="preserve">u 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đã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 xml:space="preserve">i 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>–</w:t>
            </w:r>
            <w:r>
              <w:rPr>
                <w:rFonts w:ascii="Arial" w:eastAsia="DengXian" w:hAnsi="DengXian" w:cs="DengXian"/>
                <w:b/>
                <w:color w:val="000000"/>
                <w:sz w:val="32"/>
              </w:rPr>
              <w:t xml:space="preserve"> RobustTA-R</w:t>
            </w:r>
          </w:p>
          <w:p w14:paraId="6085E4AF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Ch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o </w:t>
            </w:r>
            <w:r>
              <w:rPr>
                <w:rFonts w:ascii="Arial" w:eastAsia="DengXian" w:hAnsi="DengXian" w:cs="DengXian"/>
                <w:color w:val="000000"/>
              </w:rPr>
              <w:t>đó</w:t>
            </w:r>
            <w:r>
              <w:rPr>
                <w:rFonts w:ascii="Arial" w:eastAsia="DengXian" w:hAnsi="DengXian" w:cs="DengXian"/>
                <w:color w:val="000000"/>
              </w:rPr>
              <w:t>n n</w:t>
            </w:r>
            <w:r>
              <w:rPr>
                <w:rFonts w:ascii="Arial" w:eastAsia="DengXian" w:hAnsi="DengXian" w:cs="DengXian"/>
                <w:color w:val="000000"/>
              </w:rPr>
              <w:t>ă</w:t>
            </w:r>
            <w:r>
              <w:rPr>
                <w:rFonts w:ascii="Arial" w:eastAsia="DengXian" w:hAnsi="DengXian" w:cs="DengXian"/>
                <w:color w:val="000000"/>
              </w:rPr>
              <w:t>m 2026, RobustTA</w:t>
            </w:r>
            <w:r>
              <w:rPr>
                <w:rFonts w:ascii="Arial" w:eastAsia="DengXian" w:hAnsi="DengXian" w:cs="DengXian"/>
                <w:color w:val="000000"/>
              </w:rPr>
              <w:t>™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p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t b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ng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ni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>m y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 m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nh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cho d</w:t>
            </w:r>
            <w:r>
              <w:rPr>
                <w:rFonts w:ascii="Arial" w:eastAsia="DengXian" w:hAnsi="DengXian" w:cs="DengXian"/>
                <w:color w:val="000000"/>
              </w:rPr>
              <w:t>ò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ph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>m R (Rich). M</w:t>
            </w:r>
            <w:r>
              <w:rPr>
                <w:rFonts w:ascii="Arial" w:eastAsia="DengXian" w:hAnsi="DengXian" w:cs="DengXian"/>
                <w:color w:val="000000"/>
              </w:rPr>
              <w:t>ứ</w:t>
            </w:r>
            <w:r>
              <w:rPr>
                <w:rFonts w:ascii="Arial" w:eastAsia="DengXian" w:hAnsi="DengXian" w:cs="DengXian"/>
                <w:color w:val="000000"/>
              </w:rPr>
              <w:t>c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đư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u ch</w:t>
            </w:r>
            <w:r>
              <w:rPr>
                <w:rFonts w:ascii="Arial" w:eastAsia="DengXian" w:hAnsi="DengXian" w:cs="DengXian"/>
                <w:color w:val="000000"/>
              </w:rPr>
              <w:t>ỉ</w:t>
            </w:r>
            <w:r>
              <w:rPr>
                <w:rFonts w:ascii="Arial" w:eastAsia="DengXian" w:hAnsi="DengXian" w:cs="DengXian"/>
                <w:color w:val="000000"/>
              </w:rPr>
              <w:t xml:space="preserve">nh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ù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>p v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bi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ờ</w:t>
            </w:r>
            <w:r>
              <w:rPr>
                <w:rFonts w:ascii="Arial" w:eastAsia="DengXian" w:hAnsi="DengXian" w:cs="DengXian"/>
                <w:color w:val="000000"/>
              </w:rPr>
              <w:t>ng nh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ng v</w:t>
            </w:r>
            <w:r>
              <w:rPr>
                <w:rFonts w:ascii="Arial" w:eastAsia="DengXian" w:hAnsi="DengXian" w:cs="DengXian"/>
                <w:color w:val="000000"/>
              </w:rPr>
              <w:t>ẫ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m b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o s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ổ</w:t>
            </w:r>
            <w:r>
              <w:rPr>
                <w:rFonts w:ascii="Arial" w:eastAsia="DengXian" w:hAnsi="DengXian" w:cs="DengXian"/>
                <w:color w:val="000000"/>
              </w:rPr>
              <w:t xml:space="preserve">n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>nh cho kh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ch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 th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thi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t. D</w:t>
            </w:r>
            <w:r>
              <w:rPr>
                <w:rFonts w:ascii="Arial" w:eastAsia="DengXian" w:hAnsi="DengXian" w:cs="DengXian"/>
                <w:color w:val="000000"/>
              </w:rPr>
              <w:t>ữ</w:t>
            </w:r>
            <w:r>
              <w:rPr>
                <w:rFonts w:ascii="Arial" w:eastAsia="DengXian" w:hAnsi="DengXian" w:cs="DengXian"/>
                <w:color w:val="000000"/>
              </w:rPr>
              <w:t xml:space="preserve"> li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u d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color w:val="000000"/>
              </w:rPr>
              <w:t>đâ</w:t>
            </w:r>
            <w:r>
              <w:rPr>
                <w:rFonts w:ascii="Arial" w:eastAsia="DengXian" w:hAnsi="DengXian" w:cs="DengXian"/>
                <w:color w:val="000000"/>
              </w:rPr>
              <w:t xml:space="preserve">y </w:t>
            </w:r>
            <w:r>
              <w:rPr>
                <w:rFonts w:ascii="Arial" w:eastAsia="DengXian" w:hAnsi="DengXian" w:cs="DengXian"/>
                <w:color w:val="000000"/>
              </w:rPr>
              <w:t>đư</w:t>
            </w:r>
            <w:r>
              <w:rPr>
                <w:rFonts w:ascii="Arial" w:eastAsia="DengXian" w:hAnsi="DengXian" w:cs="DengXian"/>
                <w:color w:val="000000"/>
              </w:rPr>
              <w:t>ợ</w:t>
            </w:r>
            <w:r>
              <w:rPr>
                <w:rFonts w:ascii="Arial" w:eastAsia="DengXian" w:hAnsi="DengXian" w:cs="DengXian"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>ng b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>c ti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p t</w:t>
            </w:r>
            <w:r>
              <w:rPr>
                <w:rFonts w:ascii="Arial" w:eastAsia="DengXian" w:hAnsi="DengXian" w:cs="DengXian"/>
                <w:color w:val="000000"/>
              </w:rPr>
              <w:t>ừ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>ng kho v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n.</w:t>
            </w:r>
          </w:p>
          <w:tbl>
            <w:tblPr>
              <w:tblW w:w="0" w:type="auto"/>
              <w:tblBorders>
                <w:top w:val="single" w:sz="4" w:space="0" w:color="BBBFC4"/>
                <w:left w:val="single" w:sz="4" w:space="0" w:color="BBBFC4"/>
                <w:bottom w:val="single" w:sz="4" w:space="0" w:color="BBBFC4"/>
                <w:right w:val="single" w:sz="4" w:space="0" w:color="BBBFC4"/>
                <w:insideH w:val="single" w:sz="4" w:space="0" w:color="BBBFC4"/>
                <w:insideV w:val="single" w:sz="4" w:space="0" w:color="BBBFC4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06"/>
              <w:gridCol w:w="2006"/>
              <w:gridCol w:w="2017"/>
              <w:gridCol w:w="2015"/>
            </w:tblGrid>
            <w:tr w:rsidR="00CB0756" w14:paraId="72B59D30" w14:textId="77777777">
              <w:tc>
                <w:tcPr>
                  <w:tcW w:w="2078" w:type="dxa"/>
                  <w:shd w:val="clear" w:color="auto" w:fill="FFFFFF"/>
                </w:tcPr>
                <w:p w14:paraId="0BA2E804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M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S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Ph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ẩ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</w:t>
                  </w:r>
                </w:p>
              </w:tc>
              <w:tc>
                <w:tcPr>
                  <w:tcW w:w="2078" w:type="dxa"/>
                  <w:shd w:val="clear" w:color="auto" w:fill="FFFFFF"/>
                </w:tcPr>
                <w:p w14:paraId="03AB9E26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ọ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 l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ư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ng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69DED039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Gi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Ni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ê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Y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23E7124B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Ghi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</w:p>
              </w:tc>
            </w:tr>
            <w:tr w:rsidR="00CB0756" w14:paraId="569547A4" w14:textId="77777777">
              <w:tc>
                <w:tcPr>
                  <w:tcW w:w="2078" w:type="dxa"/>
                  <w:shd w:val="clear" w:color="auto" w:fill="FFFFFF"/>
                </w:tcPr>
                <w:p w14:paraId="3C5C2164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R-200</w:t>
                  </w:r>
                </w:p>
              </w:tc>
              <w:tc>
                <w:tcPr>
                  <w:tcW w:w="2078" w:type="dxa"/>
                  <w:shd w:val="clear" w:color="auto" w:fill="FFFFFF"/>
                </w:tcPr>
                <w:p w14:paraId="3579C2FC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200g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1B3A063B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128.000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1C0DC041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T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ú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ỏ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 xml:space="preserve"> tr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ả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i nghi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</w:t>
                  </w:r>
                </w:p>
              </w:tc>
            </w:tr>
            <w:tr w:rsidR="00CB0756" w14:paraId="6A65F623" w14:textId="77777777">
              <w:tc>
                <w:tcPr>
                  <w:tcW w:w="2078" w:type="dxa"/>
                  <w:shd w:val="clear" w:color="auto" w:fill="FFFFFF"/>
                </w:tcPr>
                <w:p w14:paraId="37EA4A1A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R-500</w:t>
                  </w:r>
                </w:p>
              </w:tc>
              <w:tc>
                <w:tcPr>
                  <w:tcW w:w="2078" w:type="dxa"/>
                  <w:shd w:val="clear" w:color="auto" w:fill="FFFFFF"/>
                </w:tcPr>
                <w:p w14:paraId="32299406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500g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00207616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258.000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785EDD8A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Standard (B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y nh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ấ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t)</w:t>
                  </w:r>
                </w:p>
              </w:tc>
            </w:tr>
            <w:tr w:rsidR="00CB0756" w14:paraId="2ABA2735" w14:textId="77777777">
              <w:tc>
                <w:tcPr>
                  <w:tcW w:w="2078" w:type="dxa"/>
                  <w:shd w:val="clear" w:color="auto" w:fill="FFFFFF"/>
                </w:tcPr>
                <w:p w14:paraId="64A08071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R-1000</w:t>
                  </w:r>
                </w:p>
              </w:tc>
              <w:tc>
                <w:tcPr>
                  <w:tcW w:w="2078" w:type="dxa"/>
                  <w:shd w:val="clear" w:color="auto" w:fill="FFFFFF"/>
                </w:tcPr>
                <w:p w14:paraId="7C6C662F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1kg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659911EE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386.000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3C51D737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Ti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ế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t ki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ệ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m 25%</w:t>
                  </w:r>
                </w:p>
              </w:tc>
            </w:tr>
            <w:tr w:rsidR="00CB0756" w14:paraId="2FE0B6EC" w14:textId="77777777">
              <w:tc>
                <w:tcPr>
                  <w:tcW w:w="2078" w:type="dxa"/>
                  <w:shd w:val="clear" w:color="auto" w:fill="FFFFFF"/>
                </w:tcPr>
                <w:p w14:paraId="427EE802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R-2000</w:t>
                  </w:r>
                </w:p>
              </w:tc>
              <w:tc>
                <w:tcPr>
                  <w:tcW w:w="2078" w:type="dxa"/>
                  <w:shd w:val="clear" w:color="auto" w:fill="FFFFFF"/>
                </w:tcPr>
                <w:p w14:paraId="199760B5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2kg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5F65BA45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698.000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đ</w:t>
                  </w:r>
                </w:p>
              </w:tc>
              <w:tc>
                <w:tcPr>
                  <w:tcW w:w="2068" w:type="dxa"/>
                  <w:shd w:val="clear" w:color="auto" w:fill="FFFFFF"/>
                </w:tcPr>
                <w:p w14:paraId="5CA7E3F3" w14:textId="77777777" w:rsidR="00CB0756" w:rsidRDefault="00635F26">
                  <w:pPr>
                    <w:spacing w:before="120" w:after="120" w:line="288" w:lineRule="auto"/>
                  </w:pPr>
                  <w:r>
                    <w:rPr>
                      <w:rFonts w:ascii="Arial" w:eastAsia="DengXian" w:hAnsi="DengXian" w:cs="DengXian"/>
                      <w:color w:val="000000"/>
                    </w:rPr>
                    <w:t>Horeca / Qu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á</w:t>
                  </w:r>
                  <w:r>
                    <w:rPr>
                      <w:rFonts w:ascii="Arial" w:eastAsia="DengXian" w:hAnsi="DengXian" w:cs="DengXian"/>
                      <w:color w:val="000000"/>
                    </w:rPr>
                    <w:t>n Cafe</w:t>
                  </w:r>
                </w:p>
              </w:tc>
            </w:tr>
          </w:tbl>
          <w:p w14:paraId="5AD646D0" w14:textId="77777777" w:rsidR="00CB0756" w:rsidRDefault="00CB0756"/>
          <w:p w14:paraId="6967738D" w14:textId="77777777" w:rsidR="00CB0756" w:rsidRDefault="00CB0756">
            <w:pPr>
              <w:spacing w:before="120" w:after="120" w:line="288" w:lineRule="auto"/>
            </w:pPr>
          </w:p>
          <w:p w14:paraId="40C8C7D5" w14:textId="77777777" w:rsidR="00CB0756" w:rsidRDefault="00635F26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L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ư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u 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ý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 qu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à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 xml:space="preserve"> t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ặ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ng (Auto-Gift)</w:t>
            </w:r>
          </w:p>
          <w:p w14:paraId="71A70786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H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 xml:space="preserve">ng WooCommerce </w:t>
            </w:r>
            <w:r>
              <w:rPr>
                <w:rFonts w:ascii="Arial" w:eastAsia="DengXian" w:hAnsi="DengXian" w:cs="DengXian"/>
                <w:color w:val="000000"/>
              </w:rPr>
              <w:t>đã</w:t>
            </w:r>
            <w:r>
              <w:rPr>
                <w:rFonts w:ascii="Arial" w:eastAsia="DengXian" w:hAnsi="DengXian" w:cs="DengXian"/>
                <w:color w:val="000000"/>
              </w:rPr>
              <w:t xml:space="preserve"> k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ch ho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t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>nh n</w:t>
            </w:r>
            <w:r>
              <w:rPr>
                <w:rFonts w:ascii="Arial" w:eastAsia="DengXian" w:hAnsi="DengXian" w:cs="DengXian"/>
                <w:color w:val="000000"/>
              </w:rPr>
              <w:t>ă</w:t>
            </w:r>
            <w:r>
              <w:rPr>
                <w:rFonts w:ascii="Arial" w:eastAsia="DengXian" w:hAnsi="DengXian" w:cs="DengXian"/>
                <w:color w:val="000000"/>
              </w:rPr>
              <w:t>ng "Auto-Gift". Qu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ng s</w:t>
            </w:r>
            <w:r>
              <w:rPr>
                <w:rFonts w:ascii="Arial" w:eastAsia="DengXian" w:hAnsi="DengXian" w:cs="DengXian"/>
                <w:color w:val="000000"/>
              </w:rPr>
              <w:t>ẽ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ng xu</w:t>
            </w:r>
            <w:r>
              <w:rPr>
                <w:rFonts w:ascii="Arial" w:eastAsia="DengXian" w:hAnsi="DengXian" w:cs="DengXian"/>
                <w:color w:val="000000"/>
              </w:rPr>
              <w:t>ấ</w:t>
            </w:r>
            <w:r>
              <w:rPr>
                <w:rFonts w:ascii="Arial" w:eastAsia="DengXian" w:hAnsi="DengXian" w:cs="DengXian"/>
                <w:color w:val="000000"/>
              </w:rPr>
              <w:t>t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trong gi</w:t>
            </w:r>
            <w:r>
              <w:rPr>
                <w:rFonts w:ascii="Arial" w:eastAsia="DengXian" w:hAnsi="DengXian" w:cs="DengXian"/>
                <w:color w:val="000000"/>
              </w:rPr>
              <w:t>ỏ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ng khi </w:t>
            </w:r>
            <w:r>
              <w:rPr>
                <w:rFonts w:ascii="Arial" w:eastAsia="DengXian" w:hAnsi="DengXian" w:cs="DengXian"/>
                <w:color w:val="000000"/>
              </w:rPr>
              <w:t>đơ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 xml:space="preserve">t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u ki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m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ầ</w:t>
            </w:r>
            <w:r>
              <w:rPr>
                <w:rFonts w:ascii="Arial" w:eastAsia="DengXian" w:hAnsi="DengXian" w:cs="DengXian"/>
                <w:color w:val="000000"/>
              </w:rPr>
              <w:t>n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p m</w:t>
            </w:r>
            <w:r>
              <w:rPr>
                <w:rFonts w:ascii="Arial" w:eastAsia="DengXian" w:hAnsi="DengXian" w:cs="DengXian"/>
                <w:color w:val="000000"/>
              </w:rPr>
              <w:t>ã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2FD89505" w14:textId="77777777" w:rsidR="00CB0756" w:rsidRDefault="00635F26">
            <w:pPr>
              <w:numPr>
                <w:ilvl w:val="0"/>
                <w:numId w:val="14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Mua 01 t</w:t>
            </w:r>
            <w:r>
              <w:rPr>
                <w:rFonts w:ascii="Arial" w:eastAsia="DengXian" w:hAnsi="DengXian" w:cs="DengXian"/>
                <w:b/>
                <w:color w:val="000000"/>
              </w:rPr>
              <w:t>ú</w:t>
            </w:r>
            <w:r>
              <w:rPr>
                <w:rFonts w:ascii="Arial" w:eastAsia="DengXian" w:hAnsi="DengXian" w:cs="DengXian"/>
                <w:b/>
                <w:color w:val="000000"/>
              </w:rPr>
              <w:t>i 500g: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 xml:space="preserve">ng ngay </w:t>
            </w:r>
            <w:r>
              <w:rPr>
                <w:rFonts w:ascii="Arial" w:eastAsia="DengXian" w:hAnsi="DengXian" w:cs="DengXian"/>
                <w:b/>
                <w:color w:val="000000"/>
              </w:rPr>
              <w:t>01 t</w:t>
            </w:r>
            <w:r>
              <w:rPr>
                <w:rFonts w:ascii="Arial" w:eastAsia="DengXian" w:hAnsi="DengXian" w:cs="DengXian"/>
                <w:b/>
                <w:color w:val="000000"/>
              </w:rPr>
              <w:t>ú</w:t>
            </w:r>
            <w:r>
              <w:rPr>
                <w:rFonts w:ascii="Arial" w:eastAsia="DengXian" w:hAnsi="DengXian" w:cs="DengXian"/>
                <w:b/>
                <w:color w:val="000000"/>
              </w:rPr>
              <w:t>i B (Balanced) 200g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138.000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22D9A5AD" w14:textId="77777777" w:rsidR="00CB0756" w:rsidRDefault="00635F26">
            <w:pPr>
              <w:numPr>
                <w:ilvl w:val="0"/>
                <w:numId w:val="14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Mua 01 t</w:t>
            </w:r>
            <w:r>
              <w:rPr>
                <w:rFonts w:ascii="Arial" w:eastAsia="DengXian" w:hAnsi="DengXian" w:cs="DengXian"/>
                <w:b/>
                <w:color w:val="000000"/>
              </w:rPr>
              <w:t>ú</w:t>
            </w:r>
            <w:r>
              <w:rPr>
                <w:rFonts w:ascii="Arial" w:eastAsia="DengXian" w:hAnsi="DengXian" w:cs="DengXian"/>
                <w:b/>
                <w:color w:val="000000"/>
              </w:rPr>
              <w:t>i 1kg (ho</w:t>
            </w:r>
            <w:r>
              <w:rPr>
                <w:rFonts w:ascii="Arial" w:eastAsia="DengXian" w:hAnsi="DengXian" w:cs="DengXian"/>
                <w:b/>
                <w:color w:val="000000"/>
              </w:rPr>
              <w:t>ặ</w:t>
            </w:r>
            <w:r>
              <w:rPr>
                <w:rFonts w:ascii="Arial" w:eastAsia="DengXian" w:hAnsi="DengXian" w:cs="DengXian"/>
                <w:b/>
                <w:color w:val="000000"/>
              </w:rPr>
              <w:t>c 2 t</w:t>
            </w:r>
            <w:r>
              <w:rPr>
                <w:rFonts w:ascii="Arial" w:eastAsia="DengXian" w:hAnsi="DengXian" w:cs="DengXian"/>
                <w:b/>
                <w:color w:val="000000"/>
              </w:rPr>
              <w:t>ú</w:t>
            </w:r>
            <w:r>
              <w:rPr>
                <w:rFonts w:ascii="Arial" w:eastAsia="DengXian" w:hAnsi="DengXian" w:cs="DengXian"/>
                <w:b/>
                <w:color w:val="000000"/>
              </w:rPr>
              <w:t>i 500g):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 xml:space="preserve">ng ngay </w:t>
            </w:r>
            <w:r>
              <w:rPr>
                <w:rFonts w:ascii="Arial" w:eastAsia="DengXian" w:hAnsi="DengXian" w:cs="DengXian"/>
                <w:b/>
                <w:color w:val="000000"/>
              </w:rPr>
              <w:t>Combo tr</w:t>
            </w:r>
            <w:r>
              <w:rPr>
                <w:rFonts w:ascii="Arial" w:eastAsia="DengXian" w:hAnsi="DengXian" w:cs="DengXian"/>
                <w:b/>
                <w:color w:val="000000"/>
              </w:rPr>
              <w:t>ả</w:t>
            </w:r>
            <w:r>
              <w:rPr>
                <w:rFonts w:ascii="Arial" w:eastAsia="DengXian" w:hAnsi="DengXian" w:cs="DengXian"/>
                <w:b/>
                <w:color w:val="000000"/>
              </w:rPr>
              <w:t>i nghi</w:t>
            </w:r>
            <w:r>
              <w:rPr>
                <w:rFonts w:ascii="Arial" w:eastAsia="DengXian" w:hAnsi="DengXian" w:cs="DengXian"/>
                <w:b/>
                <w:color w:val="000000"/>
              </w:rPr>
              <w:t>ệ</w:t>
            </w:r>
            <w:r>
              <w:rPr>
                <w:rFonts w:ascii="Arial" w:eastAsia="DengXian" w:hAnsi="DengXian" w:cs="DengXian"/>
                <w:b/>
                <w:color w:val="000000"/>
              </w:rPr>
              <w:t>m 2x200g</w:t>
            </w:r>
            <w:r>
              <w:rPr>
                <w:rFonts w:ascii="Arial" w:eastAsia="DengXian" w:hAnsi="DengXian" w:cs="DengXian"/>
                <w:color w:val="000000"/>
              </w:rPr>
              <w:t xml:space="preserve"> (1 R-200 + 1 B-200) v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t</w:t>
            </w:r>
            <w:r>
              <w:rPr>
                <w:rFonts w:ascii="Arial" w:eastAsia="DengXian" w:hAnsi="DengXian" w:cs="DengXian"/>
                <w:color w:val="000000"/>
              </w:rPr>
              <w:t>ổ</w:t>
            </w:r>
            <w:r>
              <w:rPr>
                <w:rFonts w:ascii="Arial" w:eastAsia="DengXian" w:hAnsi="DengXian" w:cs="DengXian"/>
                <w:color w:val="000000"/>
              </w:rPr>
              <w:t>ng tr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266.000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  <w:p w14:paraId="12B5B4EB" w14:textId="77777777" w:rsidR="00CB0756" w:rsidRDefault="00635F26">
            <w:pPr>
              <w:numPr>
                <w:ilvl w:val="0"/>
                <w:numId w:val="14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 xml:space="preserve">Quy </w:t>
            </w:r>
            <w:r>
              <w:rPr>
                <w:rFonts w:ascii="Arial" w:eastAsia="DengXian" w:hAnsi="DengXian" w:cs="DengXian"/>
                <w:b/>
                <w:color w:val="000000"/>
              </w:rPr>
              <w:t>đ</w:t>
            </w:r>
            <w:r>
              <w:rPr>
                <w:rFonts w:ascii="Arial" w:eastAsia="DengXian" w:hAnsi="DengXian" w:cs="DengXian"/>
                <w:b/>
                <w:color w:val="000000"/>
              </w:rPr>
              <w:t>ị</w:t>
            </w:r>
            <w:r>
              <w:rPr>
                <w:rFonts w:ascii="Arial" w:eastAsia="DengXian" w:hAnsi="DengXian" w:cs="DengXian"/>
                <w:b/>
                <w:color w:val="000000"/>
              </w:rPr>
              <w:t>nh:</w:t>
            </w:r>
            <w:r>
              <w:rPr>
                <w:rFonts w:ascii="Arial" w:eastAsia="DengXian" w:hAnsi="DengXian" w:cs="DengXian"/>
                <w:color w:val="000000"/>
              </w:rPr>
              <w:t xml:space="preserve"> Qu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 xml:space="preserve">ng 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p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 xml:space="preserve">ng khi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ủ</w:t>
            </w:r>
            <w:r>
              <w:rPr>
                <w:rFonts w:ascii="Arial" w:eastAsia="DengXian" w:hAnsi="DengXian" w:cs="DengXian"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u ki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n.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c</w:t>
            </w:r>
            <w:r>
              <w:rPr>
                <w:rFonts w:ascii="Arial" w:eastAsia="DengXian" w:hAnsi="DengXian" w:cs="DengXian"/>
                <w:color w:val="000000"/>
              </w:rPr>
              <w:t>ó</w:t>
            </w:r>
            <w:r>
              <w:rPr>
                <w:rFonts w:ascii="Arial" w:eastAsia="DengXian" w:hAnsi="DengXian" w:cs="DengXian"/>
                <w:color w:val="000000"/>
              </w:rPr>
              <w:t xml:space="preserve"> gi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 xml:space="preserve"> tr</w:t>
            </w:r>
            <w:r>
              <w:rPr>
                <w:rFonts w:ascii="Arial" w:eastAsia="DengXian" w:hAnsi="DengXian" w:cs="DengXian"/>
                <w:color w:val="000000"/>
              </w:rPr>
              <w:t>ị</w:t>
            </w:r>
            <w:r>
              <w:rPr>
                <w:rFonts w:ascii="Arial" w:eastAsia="DengXian" w:hAnsi="DengXian" w:cs="DengXian"/>
                <w:color w:val="000000"/>
              </w:rPr>
              <w:t xml:space="preserve"> quy 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>ổ</w:t>
            </w:r>
            <w:r>
              <w:rPr>
                <w:rFonts w:ascii="Arial" w:eastAsia="DengXian" w:hAnsi="DengXian" w:cs="DengXian"/>
                <w:color w:val="000000"/>
              </w:rPr>
              <w:t>i th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ti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m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t.</w:t>
            </w:r>
          </w:p>
          <w:p w14:paraId="5FEA5165" w14:textId="77777777" w:rsidR="00CB0756" w:rsidRDefault="00635F2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DengXian" w:cs="DengXian"/>
                <w:i/>
                <w:color w:val="000000"/>
              </w:rPr>
              <w:lastRenderedPageBreak/>
              <w:t>*Gi</w:t>
            </w:r>
            <w:r>
              <w:rPr>
                <w:rFonts w:ascii="Arial" w:eastAsia="DengXian" w:hAnsi="DengXian" w:cs="DengXian"/>
                <w:i/>
                <w:color w:val="000000"/>
              </w:rPr>
              <w:t>á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b</w:t>
            </w:r>
            <w:r>
              <w:rPr>
                <w:rFonts w:ascii="Arial" w:eastAsia="DengXian" w:hAnsi="DengXian" w:cs="DengXian"/>
                <w:i/>
                <w:color w:val="000000"/>
              </w:rPr>
              <w:t>á</w:t>
            </w:r>
            <w:r>
              <w:rPr>
                <w:rFonts w:ascii="Arial" w:eastAsia="DengXian" w:hAnsi="DengXian" w:cs="DengXian"/>
                <w:i/>
                <w:color w:val="000000"/>
              </w:rPr>
              <w:t>n v</w:t>
            </w:r>
            <w:r>
              <w:rPr>
                <w:rFonts w:ascii="Arial" w:eastAsia="DengXian" w:hAnsi="DengXian" w:cs="DengXian"/>
                <w:i/>
                <w:color w:val="000000"/>
              </w:rPr>
              <w:t>à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i/>
                <w:color w:val="000000"/>
              </w:rPr>
              <w:t>á</w:t>
            </w:r>
            <w:r>
              <w:rPr>
                <w:rFonts w:ascii="Arial" w:eastAsia="DengXian" w:hAnsi="DengXian" w:cs="DengXian"/>
                <w:i/>
                <w:color w:val="000000"/>
              </w:rPr>
              <w:t>c ch</w:t>
            </w:r>
            <w:r>
              <w:rPr>
                <w:rFonts w:ascii="Arial" w:eastAsia="DengXian" w:hAnsi="DengXian" w:cs="DengXian"/>
                <w:i/>
                <w:color w:val="000000"/>
              </w:rPr>
              <w:t>ươ</w:t>
            </w:r>
            <w:r>
              <w:rPr>
                <w:rFonts w:ascii="Arial" w:eastAsia="DengXian" w:hAnsi="DengXian" w:cs="DengXian"/>
                <w:i/>
                <w:color w:val="000000"/>
              </w:rPr>
              <w:t>ng tr</w:t>
            </w:r>
            <w:r>
              <w:rPr>
                <w:rFonts w:ascii="Arial" w:eastAsia="DengXian" w:hAnsi="DengXian" w:cs="DengXian"/>
                <w:i/>
                <w:color w:val="000000"/>
              </w:rPr>
              <w:t>ì</w:t>
            </w:r>
            <w:r>
              <w:rPr>
                <w:rFonts w:ascii="Arial" w:eastAsia="DengXian" w:hAnsi="DengXian" w:cs="DengXian"/>
                <w:i/>
                <w:color w:val="000000"/>
              </w:rPr>
              <w:t>nh khuy</w:t>
            </w:r>
            <w:r>
              <w:rPr>
                <w:rFonts w:ascii="Arial" w:eastAsia="DengXian" w:hAnsi="DengXian" w:cs="DengXian"/>
                <w:i/>
                <w:color w:val="000000"/>
              </w:rPr>
              <w:t>ế</w:t>
            </w:r>
            <w:r>
              <w:rPr>
                <w:rFonts w:ascii="Arial" w:eastAsia="DengXian" w:hAnsi="DengXian" w:cs="DengXian"/>
                <w:i/>
                <w:color w:val="000000"/>
              </w:rPr>
              <w:t>n m</w:t>
            </w:r>
            <w:r>
              <w:rPr>
                <w:rFonts w:ascii="Arial" w:eastAsia="DengXian" w:hAnsi="DengXian" w:cs="DengXian"/>
                <w:i/>
                <w:color w:val="000000"/>
              </w:rPr>
              <w:t>ã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i </w:t>
            </w:r>
            <w:r>
              <w:rPr>
                <w:rFonts w:ascii="Arial" w:eastAsia="DengXian" w:hAnsi="DengXian" w:cs="DengXian"/>
                <w:i/>
                <w:color w:val="000000"/>
              </w:rPr>
              <w:t>đư</w:t>
            </w:r>
            <w:r>
              <w:rPr>
                <w:rFonts w:ascii="Arial" w:eastAsia="DengXian" w:hAnsi="DengXian" w:cs="DengXian"/>
                <w:i/>
                <w:color w:val="000000"/>
              </w:rPr>
              <w:t>ợ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c </w:t>
            </w:r>
            <w:r>
              <w:rPr>
                <w:rFonts w:ascii="Arial" w:eastAsia="DengXian" w:hAnsi="DengXian" w:cs="DengXian"/>
                <w:i/>
                <w:color w:val="000000"/>
              </w:rPr>
              <w:t>đ</w:t>
            </w:r>
            <w:r>
              <w:rPr>
                <w:rFonts w:ascii="Arial" w:eastAsia="DengXian" w:hAnsi="DengXian" w:cs="DengXian"/>
                <w:i/>
                <w:color w:val="000000"/>
              </w:rPr>
              <w:t>ồ</w:t>
            </w:r>
            <w:r>
              <w:rPr>
                <w:rFonts w:ascii="Arial" w:eastAsia="DengXian" w:hAnsi="DengXian" w:cs="DengXian"/>
                <w:i/>
                <w:color w:val="000000"/>
              </w:rPr>
              <w:t>ng b</w:t>
            </w:r>
            <w:r>
              <w:rPr>
                <w:rFonts w:ascii="Arial" w:eastAsia="DengXian" w:hAnsi="DengXian" w:cs="DengXian"/>
                <w:i/>
                <w:color w:val="000000"/>
              </w:rPr>
              <w:t>ộ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t</w:t>
            </w:r>
            <w:r>
              <w:rPr>
                <w:rFonts w:ascii="Arial" w:eastAsia="DengXian" w:hAnsi="DengXian" w:cs="DengXian"/>
                <w:i/>
                <w:color w:val="000000"/>
              </w:rPr>
              <w:t>ự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</w:t>
            </w:r>
            <w:r>
              <w:rPr>
                <w:rFonts w:ascii="Arial" w:eastAsia="DengXian" w:hAnsi="DengXian" w:cs="DengXian"/>
                <w:i/>
                <w:color w:val="000000"/>
              </w:rPr>
              <w:t>đ</w:t>
            </w:r>
            <w:r>
              <w:rPr>
                <w:rFonts w:ascii="Arial" w:eastAsia="DengXian" w:hAnsi="DengXian" w:cs="DengXian"/>
                <w:i/>
                <w:color w:val="000000"/>
              </w:rPr>
              <w:t>ộ</w:t>
            </w:r>
            <w:r>
              <w:rPr>
                <w:rFonts w:ascii="Arial" w:eastAsia="DengXian" w:hAnsi="DengXian" w:cs="DengXian"/>
                <w:i/>
                <w:color w:val="000000"/>
              </w:rPr>
              <w:t>ng t</w:t>
            </w:r>
            <w:r>
              <w:rPr>
                <w:rFonts w:ascii="Arial" w:eastAsia="DengXian" w:hAnsi="DengXian" w:cs="DengXian"/>
                <w:i/>
                <w:color w:val="000000"/>
              </w:rPr>
              <w:t>ừ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i/>
                <w:color w:val="000000"/>
              </w:rPr>
              <w:t>ệ</w:t>
            </w:r>
            <w:r>
              <w:rPr>
                <w:rFonts w:ascii="Arial" w:eastAsia="DengXian" w:hAnsi="DengXian" w:cs="DengXian"/>
                <w:i/>
                <w:color w:val="000000"/>
              </w:rPr>
              <w:t xml:space="preserve"> th</w:t>
            </w:r>
            <w:r>
              <w:rPr>
                <w:rFonts w:ascii="Arial" w:eastAsia="DengXian" w:hAnsi="DengXian" w:cs="DengXian"/>
                <w:i/>
                <w:color w:val="000000"/>
              </w:rPr>
              <w:t>ố</w:t>
            </w:r>
            <w:r>
              <w:rPr>
                <w:rFonts w:ascii="Arial" w:eastAsia="DengXian" w:hAnsi="DengXian" w:cs="DengXian"/>
                <w:i/>
                <w:color w:val="000000"/>
              </w:rPr>
              <w:t>ng WooCommerce.</w:t>
            </w:r>
          </w:p>
        </w:tc>
      </w:tr>
      <w:tr w:rsidR="00CB0756" w14:paraId="2C129398" w14:textId="77777777">
        <w:tc>
          <w:tcPr>
            <w:tcW w:w="8294" w:type="dxa"/>
            <w:shd w:val="clear" w:color="auto" w:fill="FFFFFF"/>
          </w:tcPr>
          <w:p w14:paraId="5743BA89" w14:textId="77777777" w:rsidR="00CB0756" w:rsidRDefault="00635F26">
            <w:pPr>
              <w:spacing w:before="30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lastRenderedPageBreak/>
              <w:t>Ch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í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nh s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ch &amp; V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ậ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 chuy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ể</w:t>
            </w:r>
            <w:r>
              <w:rPr>
                <w:rFonts w:ascii="Arial" w:eastAsia="DengXian" w:hAnsi="DengXian" w:cs="DengXian"/>
                <w:b/>
                <w:color w:val="000000"/>
                <w:sz w:val="30"/>
              </w:rPr>
              <w:t>n</w:t>
            </w:r>
          </w:p>
          <w:p w14:paraId="5C57F4BB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p d</w:t>
            </w:r>
            <w:r>
              <w:rPr>
                <w:rFonts w:ascii="Arial" w:eastAsia="DengXian" w:hAnsi="DengXian" w:cs="DengXian"/>
                <w:color w:val="000000"/>
              </w:rPr>
              <w:t>ụ</w:t>
            </w:r>
            <w:r>
              <w:rPr>
                <w:rFonts w:ascii="Arial" w:eastAsia="DengXian" w:hAnsi="DengXian" w:cs="DengXian"/>
                <w:color w:val="000000"/>
              </w:rPr>
              <w:t>ng theo CS-Retail-26.02</w:t>
            </w:r>
          </w:p>
          <w:p w14:paraId="35549768" w14:textId="77777777" w:rsidR="00CB0756" w:rsidRDefault="00635F26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Mi</w:t>
            </w:r>
            <w:r>
              <w:rPr>
                <w:rFonts w:ascii="Arial" w:eastAsia="DengXian" w:hAnsi="DengXian" w:cs="DengXian"/>
                <w:b/>
                <w:color w:val="000000"/>
              </w:rPr>
              <w:t>ễ</w:t>
            </w:r>
            <w:r>
              <w:rPr>
                <w:rFonts w:ascii="Arial" w:eastAsia="DengXian" w:hAnsi="DengXian" w:cs="DengXian"/>
                <w:b/>
                <w:color w:val="000000"/>
              </w:rPr>
              <w:t>n ph</w:t>
            </w:r>
            <w:r>
              <w:rPr>
                <w:rFonts w:ascii="Arial" w:eastAsia="DengXian" w:hAnsi="DengXian" w:cs="DengXian"/>
                <w:b/>
                <w:color w:val="000000"/>
              </w:rPr>
              <w:t>í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b/>
                <w:color w:val="000000"/>
              </w:rPr>
              <w:t>ậ</w:t>
            </w:r>
            <w:r>
              <w:rPr>
                <w:rFonts w:ascii="Arial" w:eastAsia="DengXian" w:hAnsi="DengXian" w:cs="DengXian"/>
                <w:b/>
                <w:color w:val="000000"/>
              </w:rPr>
              <w:t>n chuy</w:t>
            </w:r>
            <w:r>
              <w:rPr>
                <w:rFonts w:ascii="Arial" w:eastAsia="DengXian" w:hAnsi="DengXian" w:cs="DengXian"/>
                <w:b/>
                <w:color w:val="000000"/>
              </w:rPr>
              <w:t>ể</w:t>
            </w:r>
            <w:r>
              <w:rPr>
                <w:rFonts w:ascii="Arial" w:eastAsia="DengXian" w:hAnsi="DengXian" w:cs="DengXian"/>
                <w:b/>
                <w:color w:val="000000"/>
              </w:rPr>
              <w:t>n (Freeship):</w:t>
            </w:r>
            <w:r>
              <w:rPr>
                <w:rFonts w:ascii="Arial" w:eastAsia="DengXian" w:hAnsi="DengXian" w:cs="DengXian"/>
                <w:color w:val="000000"/>
              </w:rPr>
              <w:t xml:space="preserve"> Cho </w:t>
            </w:r>
            <w:r>
              <w:rPr>
                <w:rFonts w:ascii="Arial" w:eastAsia="DengXian" w:hAnsi="DengXian" w:cs="DengXian"/>
                <w:color w:val="000000"/>
              </w:rPr>
              <w:t>đơ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 &gt; 600.000</w:t>
            </w:r>
            <w:r>
              <w:rPr>
                <w:rFonts w:ascii="Arial" w:eastAsia="DengXian" w:hAnsi="DengXian" w:cs="DengXian"/>
                <w:color w:val="000000"/>
              </w:rPr>
              <w:t>đ</w:t>
            </w:r>
            <w:r>
              <w:rPr>
                <w:rFonts w:ascii="Arial" w:eastAsia="DengXian" w:hAnsi="DengXian" w:cs="DengXian"/>
                <w:color w:val="000000"/>
              </w:rPr>
              <w:t xml:space="preserve"> (Khu v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>c n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i th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TP.HCM).</w:t>
            </w:r>
          </w:p>
          <w:p w14:paraId="094132B9" w14:textId="77777777" w:rsidR="00CB0756" w:rsidRDefault="00635F26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Ph</w:t>
            </w:r>
            <w:r>
              <w:rPr>
                <w:rFonts w:ascii="Arial" w:eastAsia="DengXian" w:hAnsi="DengXian" w:cs="DengXian"/>
                <w:b/>
                <w:color w:val="000000"/>
              </w:rPr>
              <w:t>ươ</w:t>
            </w:r>
            <w:r>
              <w:rPr>
                <w:rFonts w:ascii="Arial" w:eastAsia="DengXian" w:hAnsi="DengXian" w:cs="DengXian"/>
                <w:b/>
                <w:color w:val="000000"/>
              </w:rPr>
              <w:t>ng th</w:t>
            </w:r>
            <w:r>
              <w:rPr>
                <w:rFonts w:ascii="Arial" w:eastAsia="DengXian" w:hAnsi="DengXian" w:cs="DengXian"/>
                <w:b/>
                <w:color w:val="000000"/>
              </w:rPr>
              <w:t>ứ</w:t>
            </w:r>
            <w:r>
              <w:rPr>
                <w:rFonts w:ascii="Arial" w:eastAsia="DengXian" w:hAnsi="DengXian" w:cs="DengXian"/>
                <w:b/>
                <w:color w:val="000000"/>
              </w:rPr>
              <w:t>c thanh to</w:t>
            </w:r>
            <w:r>
              <w:rPr>
                <w:rFonts w:ascii="Arial" w:eastAsia="DengXian" w:hAnsi="DengXian" w:cs="DengXian"/>
                <w:b/>
                <w:color w:val="000000"/>
              </w:rPr>
              <w:t>á</w:t>
            </w:r>
            <w:r>
              <w:rPr>
                <w:rFonts w:ascii="Arial" w:eastAsia="DengXian" w:hAnsi="DengXian" w:cs="DengXian"/>
                <w:b/>
                <w:color w:val="000000"/>
              </w:rPr>
              <w:t>n:</w:t>
            </w:r>
            <w:r>
              <w:rPr>
                <w:rFonts w:ascii="Arial" w:eastAsia="DengXian" w:hAnsi="DengXian" w:cs="DengXian"/>
                <w:color w:val="000000"/>
              </w:rPr>
              <w:t xml:space="preserve"> Linh ho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v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COD (Ti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m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t khi nh</w:t>
            </w:r>
            <w:r>
              <w:rPr>
                <w:rFonts w:ascii="Arial" w:eastAsia="DengXian" w:hAnsi="DengXian" w:cs="DengXian"/>
                <w:color w:val="000000"/>
              </w:rPr>
              <w:t>ậ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ng) ho</w:t>
            </w:r>
            <w:r>
              <w:rPr>
                <w:rFonts w:ascii="Arial" w:eastAsia="DengXian" w:hAnsi="DengXian" w:cs="DengXian"/>
                <w:color w:val="000000"/>
              </w:rPr>
              <w:t>ặ</w:t>
            </w:r>
            <w:r>
              <w:rPr>
                <w:rFonts w:ascii="Arial" w:eastAsia="DengXian" w:hAnsi="DengXian" w:cs="DengXian"/>
                <w:color w:val="000000"/>
              </w:rPr>
              <w:t>c Chuy</w:t>
            </w:r>
            <w:r>
              <w:rPr>
                <w:rFonts w:ascii="Arial" w:eastAsia="DengXian" w:hAnsi="DengXian" w:cs="DengXian"/>
                <w:color w:val="000000"/>
              </w:rPr>
              <w:t>ể</w:t>
            </w:r>
            <w:r>
              <w:rPr>
                <w:rFonts w:ascii="Arial" w:eastAsia="DengXian" w:hAnsi="DengXian" w:cs="DengXian"/>
                <w:color w:val="000000"/>
              </w:rPr>
              <w:t>n kho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n / VietQR.</w:t>
            </w:r>
          </w:p>
          <w:p w14:paraId="254390B1" w14:textId="77777777" w:rsidR="00CB0756" w:rsidRDefault="00635F26">
            <w:pPr>
              <w:numPr>
                <w:ilvl w:val="0"/>
                <w:numId w:val="15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Cam k</w:t>
            </w:r>
            <w:r>
              <w:rPr>
                <w:rFonts w:ascii="Arial" w:eastAsia="DengXian" w:hAnsi="DengXian" w:cs="DengXian"/>
                <w:b/>
                <w:color w:val="000000"/>
              </w:rPr>
              <w:t>ế</w:t>
            </w:r>
            <w:r>
              <w:rPr>
                <w:rFonts w:ascii="Arial" w:eastAsia="DengXian" w:hAnsi="DengXian" w:cs="DengXian"/>
                <w:b/>
                <w:color w:val="000000"/>
              </w:rPr>
              <w:t>t ch</w:t>
            </w:r>
            <w:r>
              <w:rPr>
                <w:rFonts w:ascii="Arial" w:eastAsia="DengXian" w:hAnsi="DengXian" w:cs="DengXian"/>
                <w:b/>
                <w:color w:val="000000"/>
              </w:rPr>
              <w:t>ấ</w:t>
            </w:r>
            <w:r>
              <w:rPr>
                <w:rFonts w:ascii="Arial" w:eastAsia="DengXian" w:hAnsi="DengXian" w:cs="DengXian"/>
                <w:b/>
                <w:color w:val="000000"/>
              </w:rPr>
              <w:t>t l</w:t>
            </w:r>
            <w:r>
              <w:rPr>
                <w:rFonts w:ascii="Arial" w:eastAsia="DengXian" w:hAnsi="DengXian" w:cs="DengXian"/>
                <w:b/>
                <w:color w:val="000000"/>
              </w:rPr>
              <w:t>ư</w:t>
            </w:r>
            <w:r>
              <w:rPr>
                <w:rFonts w:ascii="Arial" w:eastAsia="DengXian" w:hAnsi="DengXian" w:cs="DengXian"/>
                <w:b/>
                <w:color w:val="000000"/>
              </w:rPr>
              <w:t>ợ</w:t>
            </w:r>
            <w:r>
              <w:rPr>
                <w:rFonts w:ascii="Arial" w:eastAsia="DengXian" w:hAnsi="DengXian" w:cs="DengXian"/>
                <w:b/>
                <w:color w:val="000000"/>
              </w:rPr>
              <w:t>ng:</w:t>
            </w:r>
            <w:r>
              <w:rPr>
                <w:rFonts w:ascii="Arial" w:eastAsia="DengXian" w:hAnsi="DengXian" w:cs="DengXian"/>
                <w:color w:val="000000"/>
              </w:rPr>
              <w:t xml:space="preserve"> 100% C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 xml:space="preserve"> ph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ạ</w:t>
            </w:r>
            <w:r>
              <w:rPr>
                <w:rFonts w:ascii="Arial" w:eastAsia="DengXian" w:hAnsi="DengXian" w:cs="DengXian"/>
                <w:color w:val="000000"/>
              </w:rPr>
              <w:t>t rang m</w:t>
            </w:r>
            <w:r>
              <w:rPr>
                <w:rFonts w:ascii="Arial" w:eastAsia="DengXian" w:hAnsi="DengXian" w:cs="DengXian"/>
                <w:color w:val="000000"/>
              </w:rPr>
              <w:t>ộ</w:t>
            </w:r>
            <w:r>
              <w:rPr>
                <w:rFonts w:ascii="Arial" w:eastAsia="DengXian" w:hAnsi="DengXian" w:cs="DengXian"/>
                <w:color w:val="000000"/>
              </w:rPr>
              <w:t>c, kh</w:t>
            </w:r>
            <w:r>
              <w:rPr>
                <w:rFonts w:ascii="Arial" w:eastAsia="DengXian" w:hAnsi="DengXian" w:cs="DengXian"/>
                <w:color w:val="000000"/>
              </w:rPr>
              <w:t>ô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ẩ</w:t>
            </w:r>
            <w:r>
              <w:rPr>
                <w:rFonts w:ascii="Arial" w:eastAsia="DengXian" w:hAnsi="DengXian" w:cs="DengXian"/>
                <w:color w:val="000000"/>
              </w:rPr>
              <w:t xml:space="preserve">m 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p. Ho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 ti</w:t>
            </w:r>
            <w:r>
              <w:rPr>
                <w:rFonts w:ascii="Arial" w:eastAsia="DengXian" w:hAnsi="DengXian" w:cs="DengXian"/>
                <w:color w:val="000000"/>
              </w:rPr>
              <w:t>ề</w:t>
            </w:r>
            <w:r>
              <w:rPr>
                <w:rFonts w:ascii="Arial" w:eastAsia="DengXian" w:hAnsi="DengXian" w:cs="DengXian"/>
                <w:color w:val="000000"/>
              </w:rPr>
              <w:t>n n</w:t>
            </w:r>
            <w:r>
              <w:rPr>
                <w:rFonts w:ascii="Arial" w:eastAsia="DengXian" w:hAnsi="DengXian" w:cs="DengXian"/>
                <w:color w:val="000000"/>
              </w:rPr>
              <w:t>ế</w:t>
            </w:r>
            <w:r>
              <w:rPr>
                <w:rFonts w:ascii="Arial" w:eastAsia="DengXian" w:hAnsi="DengXian" w:cs="DengXian"/>
                <w:color w:val="000000"/>
              </w:rPr>
              <w:t>u ph</w:t>
            </w:r>
            <w:r>
              <w:rPr>
                <w:rFonts w:ascii="Arial" w:eastAsia="DengXian" w:hAnsi="DengXian" w:cs="DengXian"/>
                <w:color w:val="000000"/>
              </w:rPr>
              <w:t>á</w:t>
            </w:r>
            <w:r>
              <w:rPr>
                <w:rFonts w:ascii="Arial" w:eastAsia="DengXian" w:hAnsi="DengXian" w:cs="DengXian"/>
                <w:color w:val="000000"/>
              </w:rPr>
              <w:t>t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n 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ng gi</w:t>
            </w:r>
            <w:r>
              <w:rPr>
                <w:rFonts w:ascii="Arial" w:eastAsia="DengXian" w:hAnsi="DengXian" w:cs="DengXian"/>
                <w:color w:val="000000"/>
              </w:rPr>
              <w:t>ả</w:t>
            </w:r>
            <w:r>
              <w:rPr>
                <w:rFonts w:ascii="Arial" w:eastAsia="DengXian" w:hAnsi="DengXian" w:cs="DengXian"/>
                <w:color w:val="000000"/>
              </w:rPr>
              <w:t>.</w:t>
            </w:r>
          </w:p>
        </w:tc>
      </w:tr>
    </w:tbl>
    <w:p w14:paraId="5FB4F806" w14:textId="77777777" w:rsidR="00CB0756" w:rsidRDefault="00635F26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Th</w:t>
      </w:r>
      <w:r>
        <w:rPr>
          <w:rFonts w:ascii="Arial" w:eastAsia="DengXian" w:hAnsi="DengXian" w:cs="DengXian"/>
          <w:b/>
          <w:color w:val="000000"/>
          <w:sz w:val="32"/>
        </w:rPr>
        <w:t>ô</w:t>
      </w:r>
      <w:r>
        <w:rPr>
          <w:rFonts w:ascii="Arial" w:eastAsia="DengXian" w:hAnsi="DengXian" w:cs="DengXian"/>
          <w:b/>
          <w:color w:val="000000"/>
          <w:sz w:val="32"/>
        </w:rPr>
        <w:t>ng tin Doanh nghi</w:t>
      </w:r>
      <w:r>
        <w:rPr>
          <w:rFonts w:ascii="Arial" w:eastAsia="DengXian" w:hAnsi="DengXian" w:cs="DengXian"/>
          <w:b/>
          <w:color w:val="000000"/>
          <w:sz w:val="32"/>
        </w:rPr>
        <w:t>ệ</w:t>
      </w:r>
      <w:r>
        <w:rPr>
          <w:rFonts w:ascii="Arial" w:eastAsia="DengXian" w:hAnsi="DengXian" w:cs="DengXian"/>
          <w:b/>
          <w:color w:val="000000"/>
          <w:sz w:val="32"/>
        </w:rPr>
        <w:t>p</w:t>
      </w:r>
    </w:p>
    <w:tbl>
      <w:tblPr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CB0756" w14:paraId="5B7F60A8" w14:textId="77777777">
        <w:tc>
          <w:tcPr>
            <w:tcW w:w="8294" w:type="dxa"/>
            <w:shd w:val="clear" w:color="auto" w:fill="FFFFFF"/>
          </w:tcPr>
          <w:p w14:paraId="3C9BD4CC" w14:textId="77777777" w:rsidR="00CB0756" w:rsidRDefault="00635F26">
            <w:p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C</w:t>
            </w:r>
            <w:r>
              <w:rPr>
                <w:rFonts w:ascii="Arial" w:eastAsia="DengXian" w:hAnsi="DengXian" w:cs="DengXian"/>
                <w:b/>
                <w:color w:val="000000"/>
              </w:rPr>
              <w:t>Ô</w:t>
            </w:r>
            <w:r>
              <w:rPr>
                <w:rFonts w:ascii="Arial" w:eastAsia="DengXian" w:hAnsi="DengXian" w:cs="DengXian"/>
                <w:b/>
                <w:color w:val="000000"/>
              </w:rPr>
              <w:t>NG TY TNHH RBT GROUP</w:t>
            </w:r>
          </w:p>
          <w:p w14:paraId="413F6F0D" w14:textId="77777777" w:rsidR="00CB0756" w:rsidRDefault="00635F26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Đ</w:t>
            </w:r>
            <w:r>
              <w:rPr>
                <w:rFonts w:ascii="Arial" w:eastAsia="DengXian" w:hAnsi="DengXian" w:cs="DengXian"/>
                <w:b/>
                <w:color w:val="000000"/>
              </w:rPr>
              <w:t>ị</w:t>
            </w:r>
            <w:r>
              <w:rPr>
                <w:rFonts w:ascii="Arial" w:eastAsia="DengXian" w:hAnsi="DengXian" w:cs="DengXian"/>
                <w:b/>
                <w:color w:val="000000"/>
              </w:rPr>
              <w:t>a ch</w:t>
            </w:r>
            <w:r>
              <w:rPr>
                <w:rFonts w:ascii="Arial" w:eastAsia="DengXian" w:hAnsi="DengXian" w:cs="DengXian"/>
                <w:b/>
                <w:color w:val="000000"/>
              </w:rPr>
              <w:t>ỉ</w:t>
            </w:r>
            <w:r>
              <w:rPr>
                <w:rFonts w:ascii="Arial" w:eastAsia="DengXian" w:hAnsi="DengXian" w:cs="DengXian"/>
                <w:b/>
                <w:color w:val="000000"/>
              </w:rPr>
              <w:t>:</w:t>
            </w:r>
            <w:r>
              <w:rPr>
                <w:rFonts w:ascii="Arial" w:eastAsia="DengXian" w:hAnsi="DengXian" w:cs="DengXian"/>
                <w:color w:val="000000"/>
              </w:rPr>
              <w:t xml:space="preserve"> C</w:t>
            </w:r>
            <w:r>
              <w:rPr>
                <w:rFonts w:ascii="Arial" w:eastAsia="DengXian" w:hAnsi="DengXian" w:cs="DengXian"/>
                <w:color w:val="000000"/>
              </w:rPr>
              <w:t>ă</w:t>
            </w:r>
            <w:r>
              <w:rPr>
                <w:rFonts w:ascii="Arial" w:eastAsia="DengXian" w:hAnsi="DengXian" w:cs="DengXian"/>
                <w:color w:val="000000"/>
              </w:rPr>
              <w:t>n Bi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t Th</w:t>
            </w:r>
            <w:r>
              <w:rPr>
                <w:rFonts w:ascii="Arial" w:eastAsia="DengXian" w:hAnsi="DengXian" w:cs="DengXian"/>
                <w:color w:val="000000"/>
              </w:rPr>
              <w:t>ự</w:t>
            </w:r>
            <w:r>
              <w:rPr>
                <w:rFonts w:ascii="Arial" w:eastAsia="DengXian" w:hAnsi="DengXian" w:cs="DengXian"/>
                <w:color w:val="000000"/>
              </w:rPr>
              <w:t xml:space="preserve"> A17 </w:t>
            </w:r>
            <w:r>
              <w:rPr>
                <w:rFonts w:ascii="Arial" w:eastAsia="DengXian" w:hAnsi="DengXian" w:cs="DengXian"/>
                <w:color w:val="000000"/>
              </w:rPr>
              <w:t>Đư</w:t>
            </w:r>
            <w:r>
              <w:rPr>
                <w:rFonts w:ascii="Arial" w:eastAsia="DengXian" w:hAnsi="DengXian" w:cs="DengXian"/>
                <w:color w:val="000000"/>
              </w:rPr>
              <w:t>ờ</w:t>
            </w:r>
            <w:r>
              <w:rPr>
                <w:rFonts w:ascii="Arial" w:eastAsia="DengXian" w:hAnsi="DengXian" w:cs="DengXian"/>
                <w:color w:val="000000"/>
              </w:rPr>
              <w:t>ng L</w:t>
            </w:r>
            <w:r>
              <w:rPr>
                <w:rFonts w:ascii="Arial" w:eastAsia="DengXian" w:hAnsi="DengXian" w:cs="DengXian"/>
                <w:color w:val="000000"/>
              </w:rPr>
              <w:t>ê</w:t>
            </w:r>
            <w:r>
              <w:rPr>
                <w:rFonts w:ascii="Arial" w:eastAsia="DengXian" w:hAnsi="DengXian" w:cs="DengXian"/>
                <w:color w:val="000000"/>
              </w:rPr>
              <w:t xml:space="preserve"> V</w:t>
            </w:r>
            <w:r>
              <w:rPr>
                <w:rFonts w:ascii="Arial" w:eastAsia="DengXian" w:hAnsi="DengXian" w:cs="DengXian"/>
                <w:color w:val="000000"/>
              </w:rPr>
              <w:t>ă</w:t>
            </w:r>
            <w:r>
              <w:rPr>
                <w:rFonts w:ascii="Arial" w:eastAsia="DengXian" w:hAnsi="DengXian" w:cs="DengXian"/>
                <w:color w:val="000000"/>
              </w:rPr>
              <w:t>n Kh</w:t>
            </w:r>
            <w:r>
              <w:rPr>
                <w:rFonts w:ascii="Arial" w:eastAsia="DengXian" w:hAnsi="DengXian" w:cs="DengXian"/>
                <w:color w:val="000000"/>
              </w:rPr>
              <w:t>ươ</w:t>
            </w:r>
            <w:r>
              <w:rPr>
                <w:rFonts w:ascii="Arial" w:eastAsia="DengXian" w:hAnsi="DengXian" w:cs="DengXian"/>
                <w:color w:val="000000"/>
              </w:rPr>
              <w:t>ng, T</w:t>
            </w:r>
            <w:r>
              <w:rPr>
                <w:rFonts w:ascii="Arial" w:eastAsia="DengXian" w:hAnsi="DengXian" w:cs="DengXian"/>
                <w:color w:val="000000"/>
              </w:rPr>
              <w:t>ổ</w:t>
            </w:r>
            <w:r>
              <w:rPr>
                <w:rFonts w:ascii="Arial" w:eastAsia="DengXian" w:hAnsi="DengXian" w:cs="DengXian"/>
                <w:color w:val="000000"/>
              </w:rPr>
              <w:t xml:space="preserve"> 6, Khu ph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 xml:space="preserve"> 7, Ph</w:t>
            </w:r>
            <w:r>
              <w:rPr>
                <w:rFonts w:ascii="Arial" w:eastAsia="DengXian" w:hAnsi="DengXian" w:cs="DengXian"/>
                <w:color w:val="000000"/>
              </w:rPr>
              <w:t>ư</w:t>
            </w:r>
            <w:r>
              <w:rPr>
                <w:rFonts w:ascii="Arial" w:eastAsia="DengXian" w:hAnsi="DengXian" w:cs="DengXian"/>
                <w:color w:val="000000"/>
              </w:rPr>
              <w:t>ờ</w:t>
            </w:r>
            <w:r>
              <w:rPr>
                <w:rFonts w:ascii="Arial" w:eastAsia="DengXian" w:hAnsi="DengXian" w:cs="DengXian"/>
                <w:color w:val="000000"/>
              </w:rPr>
              <w:t>ng T</w:t>
            </w:r>
            <w:r>
              <w:rPr>
                <w:rFonts w:ascii="Arial" w:eastAsia="DengXian" w:hAnsi="DengXian" w:cs="DengXian"/>
                <w:color w:val="000000"/>
              </w:rPr>
              <w:t>â</w:t>
            </w:r>
            <w:r>
              <w:rPr>
                <w:rFonts w:ascii="Arial" w:eastAsia="DengXian" w:hAnsi="DengXian" w:cs="DengXian"/>
                <w:color w:val="000000"/>
              </w:rPr>
              <w:t>n Th</w:t>
            </w:r>
            <w:r>
              <w:rPr>
                <w:rFonts w:ascii="Arial" w:eastAsia="DengXian" w:hAnsi="DengXian" w:cs="DengXian"/>
                <w:color w:val="000000"/>
              </w:rPr>
              <w:t>ớ</w:t>
            </w:r>
            <w:r>
              <w:rPr>
                <w:rFonts w:ascii="Arial" w:eastAsia="DengXian" w:hAnsi="DengXian" w:cs="DengXian"/>
                <w:color w:val="000000"/>
              </w:rPr>
              <w:t>i Hi</w:t>
            </w:r>
            <w:r>
              <w:rPr>
                <w:rFonts w:ascii="Arial" w:eastAsia="DengXian" w:hAnsi="DengXian" w:cs="DengXian"/>
                <w:color w:val="000000"/>
              </w:rPr>
              <w:t>ệ</w:t>
            </w:r>
            <w:r>
              <w:rPr>
                <w:rFonts w:ascii="Arial" w:eastAsia="DengXian" w:hAnsi="DengXian" w:cs="DengXian"/>
                <w:color w:val="000000"/>
              </w:rPr>
              <w:t>p, Th</w:t>
            </w:r>
            <w:r>
              <w:rPr>
                <w:rFonts w:ascii="Arial" w:eastAsia="DengXian" w:hAnsi="DengXian" w:cs="DengXian"/>
                <w:color w:val="000000"/>
              </w:rPr>
              <w:t>à</w:t>
            </w:r>
            <w:r>
              <w:rPr>
                <w:rFonts w:ascii="Arial" w:eastAsia="DengXian" w:hAnsi="DengXian" w:cs="DengXian"/>
                <w:color w:val="000000"/>
              </w:rPr>
              <w:t>nh ph</w:t>
            </w:r>
            <w:r>
              <w:rPr>
                <w:rFonts w:ascii="Arial" w:eastAsia="DengXian" w:hAnsi="DengXian" w:cs="DengXian"/>
                <w:color w:val="000000"/>
              </w:rPr>
              <w:t>ố</w:t>
            </w:r>
            <w:r>
              <w:rPr>
                <w:rFonts w:ascii="Arial" w:eastAsia="DengXian" w:hAnsi="DengXian" w:cs="DengXian"/>
                <w:color w:val="000000"/>
              </w:rPr>
              <w:t xml:space="preserve"> H</w:t>
            </w:r>
            <w:r>
              <w:rPr>
                <w:rFonts w:ascii="Arial" w:eastAsia="DengXian" w:hAnsi="DengXian" w:cs="DengXian"/>
                <w:color w:val="000000"/>
              </w:rPr>
              <w:t>ồ</w:t>
            </w:r>
            <w:r>
              <w:rPr>
                <w:rFonts w:ascii="Arial" w:eastAsia="DengXian" w:hAnsi="DengXian" w:cs="DengXian"/>
                <w:color w:val="000000"/>
              </w:rPr>
              <w:t xml:space="preserve"> Ch</w:t>
            </w:r>
            <w:r>
              <w:rPr>
                <w:rFonts w:ascii="Arial" w:eastAsia="DengXian" w:hAnsi="DengXian" w:cs="DengXian"/>
                <w:color w:val="000000"/>
              </w:rPr>
              <w:t>í</w:t>
            </w:r>
            <w:r>
              <w:rPr>
                <w:rFonts w:ascii="Arial" w:eastAsia="DengXian" w:hAnsi="DengXian" w:cs="DengXian"/>
                <w:color w:val="000000"/>
              </w:rPr>
              <w:t xml:space="preserve"> Minh.</w:t>
            </w:r>
          </w:p>
          <w:p w14:paraId="39941080" w14:textId="77777777" w:rsidR="00CB0756" w:rsidRDefault="00635F26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M</w:t>
            </w:r>
            <w:r>
              <w:rPr>
                <w:rFonts w:ascii="Arial" w:eastAsia="DengXian" w:hAnsi="DengXian" w:cs="DengXian"/>
                <w:b/>
                <w:color w:val="000000"/>
              </w:rPr>
              <w:t>ã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s</w:t>
            </w:r>
            <w:r>
              <w:rPr>
                <w:rFonts w:ascii="Arial" w:eastAsia="DengXian" w:hAnsi="DengXian" w:cs="DengXian"/>
                <w:b/>
                <w:color w:val="000000"/>
              </w:rPr>
              <w:t>ố</w:t>
            </w:r>
            <w:r>
              <w:rPr>
                <w:rFonts w:ascii="Arial" w:eastAsia="DengXian" w:hAnsi="DengXian" w:cs="DengXian"/>
                <w:b/>
                <w:color w:val="000000"/>
              </w:rPr>
              <w:t xml:space="preserve"> thu</w:t>
            </w:r>
            <w:r>
              <w:rPr>
                <w:rFonts w:ascii="Arial" w:eastAsia="DengXian" w:hAnsi="DengXian" w:cs="DengXian"/>
                <w:b/>
                <w:color w:val="000000"/>
              </w:rPr>
              <w:t>ế</w:t>
            </w:r>
            <w:r>
              <w:rPr>
                <w:rFonts w:ascii="Arial" w:eastAsia="DengXian" w:hAnsi="DengXian" w:cs="DengXian"/>
                <w:b/>
                <w:color w:val="000000"/>
              </w:rPr>
              <w:t>:</w:t>
            </w:r>
            <w:r>
              <w:rPr>
                <w:rFonts w:ascii="Arial" w:eastAsia="DengXian" w:hAnsi="DengXian" w:cs="DengXian"/>
                <w:color w:val="000000"/>
              </w:rPr>
              <w:t xml:space="preserve"> 0319300960</w:t>
            </w:r>
          </w:p>
          <w:p w14:paraId="0049E2FC" w14:textId="77777777" w:rsidR="00CB0756" w:rsidRDefault="00635F26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Hotline:</w:t>
            </w:r>
            <w:r>
              <w:rPr>
                <w:rFonts w:ascii="Arial" w:eastAsia="DengXian" w:hAnsi="DengXian" w:cs="DengXian"/>
                <w:color w:val="000000"/>
              </w:rPr>
              <w:t xml:space="preserve"> 0889999022</w:t>
            </w:r>
          </w:p>
          <w:p w14:paraId="2D9580EA" w14:textId="77777777" w:rsidR="00CB0756" w:rsidRDefault="00635F26">
            <w:pPr>
              <w:numPr>
                <w:ilvl w:val="0"/>
                <w:numId w:val="16"/>
              </w:numPr>
              <w:spacing w:before="120" w:after="120" w:line="288" w:lineRule="auto"/>
            </w:pPr>
            <w:r>
              <w:rPr>
                <w:rFonts w:ascii="Arial" w:eastAsia="DengXian" w:hAnsi="DengXian" w:cs="DengXian"/>
                <w:b/>
                <w:color w:val="000000"/>
              </w:rPr>
              <w:t>Email:</w:t>
            </w:r>
            <w:r>
              <w:rPr>
                <w:rFonts w:ascii="Arial" w:eastAsia="DengXian" w:hAnsi="DengXian" w:cs="DengXian"/>
                <w:color w:val="000000"/>
              </w:rPr>
              <w:t xml:space="preserve"> info@robustta.com</w:t>
            </w:r>
          </w:p>
        </w:tc>
      </w:tr>
    </w:tbl>
    <w:p w14:paraId="40ABF87B" w14:textId="77777777" w:rsidR="00CB0756" w:rsidRDefault="00635F26">
      <w:pPr>
        <w:spacing w:before="320" w:after="120" w:line="288" w:lineRule="auto"/>
      </w:pPr>
      <w:r>
        <w:rPr>
          <w:rFonts w:ascii="Arial" w:eastAsia="DengXian" w:hAnsi="DengXian" w:cs="DengXian"/>
          <w:b/>
          <w:color w:val="000000"/>
          <w:sz w:val="32"/>
        </w:rPr>
        <w:t>D</w:t>
      </w:r>
      <w:r>
        <w:rPr>
          <w:rFonts w:ascii="Arial" w:eastAsia="DengXian" w:hAnsi="DengXian" w:cs="DengXian"/>
          <w:b/>
          <w:color w:val="000000"/>
          <w:sz w:val="32"/>
        </w:rPr>
        <w:t>ữ</w:t>
      </w:r>
      <w:r>
        <w:rPr>
          <w:rFonts w:ascii="Arial" w:eastAsia="DengXian" w:hAnsi="DengXian" w:cs="DengXian"/>
          <w:b/>
          <w:color w:val="000000"/>
          <w:sz w:val="32"/>
        </w:rPr>
        <w:t xml:space="preserve"> li</w:t>
      </w:r>
      <w:r>
        <w:rPr>
          <w:rFonts w:ascii="Arial" w:eastAsia="DengXian" w:hAnsi="DengXian" w:cs="DengXian"/>
          <w:b/>
          <w:color w:val="000000"/>
          <w:sz w:val="32"/>
        </w:rPr>
        <w:t>ệ</w:t>
      </w:r>
      <w:r>
        <w:rPr>
          <w:rFonts w:ascii="Arial" w:eastAsia="DengXian" w:hAnsi="DengXian" w:cs="DengXian"/>
          <w:b/>
          <w:color w:val="000000"/>
          <w:sz w:val="32"/>
        </w:rPr>
        <w:t>u SEO (D</w:t>
      </w:r>
      <w:r>
        <w:rPr>
          <w:rFonts w:ascii="Arial" w:eastAsia="DengXian" w:hAnsi="DengXian" w:cs="DengXian"/>
          <w:b/>
          <w:color w:val="000000"/>
          <w:sz w:val="32"/>
        </w:rPr>
        <w:t>à</w:t>
      </w:r>
      <w:r>
        <w:rPr>
          <w:rFonts w:ascii="Arial" w:eastAsia="DengXian" w:hAnsi="DengXian" w:cs="DengXian"/>
          <w:b/>
          <w:color w:val="000000"/>
          <w:sz w:val="32"/>
        </w:rPr>
        <w:t>nh cho CMS)</w:t>
      </w:r>
    </w:p>
    <w:tbl>
      <w:tblPr>
        <w:tblW w:w="0" w:type="auto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4"/>
      </w:tblGrid>
      <w:tr w:rsidR="00CB0756" w14:paraId="4F4898A2" w14:textId="77777777">
        <w:tc>
          <w:tcPr>
            <w:tcW w:w="829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5F5F5"/>
          </w:tcPr>
          <w:p w14:paraId="20684C4B" w14:textId="77777777" w:rsidR="00CB0756" w:rsidRDefault="00635F26">
            <w:pPr>
              <w:spacing w:after="60" w:line="240" w:lineRule="auto"/>
            </w:pPr>
            <w:r>
              <w:rPr>
                <w:rFonts w:ascii="Consolas" w:eastAsia="Consolas" w:hAnsi="Consolas" w:cs="Consolas"/>
                <w:color w:val="999999"/>
              </w:rPr>
              <w:t>JSON</w:t>
            </w:r>
          </w:p>
          <w:p w14:paraId="5C43A945" w14:textId="77777777" w:rsidR="00CB0756" w:rsidRDefault="00CB0756">
            <w:pPr>
              <w:spacing w:before="60" w:after="60" w:line="240" w:lineRule="auto"/>
            </w:pPr>
          </w:p>
          <w:p w14:paraId="2AC1959B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>{</w:t>
            </w:r>
          </w:p>
          <w:p w14:paraId="5F953778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"meta_title": "Cà Phê R 500g (Rich) - Robusta Đ</w:t>
            </w:r>
            <w:r>
              <w:rPr>
                <w:rFonts w:ascii="Consolas" w:eastAsia="Consolas" w:hAnsi="Consolas" w:cs="Consolas"/>
                <w:color w:val="24292E"/>
              </w:rPr>
              <w:t>ậ</w:t>
            </w:r>
            <w:r>
              <w:rPr>
                <w:rFonts w:ascii="Consolas" w:eastAsia="Consolas" w:hAnsi="Consolas" w:cs="Consolas"/>
                <w:color w:val="24292E"/>
              </w:rPr>
              <w:t>m Đà, Nguyên Ch</w:t>
            </w:r>
            <w:r>
              <w:rPr>
                <w:rFonts w:ascii="Consolas" w:eastAsia="Consolas" w:hAnsi="Consolas" w:cs="Consolas"/>
                <w:color w:val="24292E"/>
              </w:rPr>
              <w:t>ấ</w:t>
            </w:r>
            <w:r>
              <w:rPr>
                <w:rFonts w:ascii="Consolas" w:eastAsia="Consolas" w:hAnsi="Consolas" w:cs="Consolas"/>
                <w:color w:val="24292E"/>
              </w:rPr>
              <w:t>t | RobustTA™",</w:t>
            </w:r>
          </w:p>
          <w:p w14:paraId="7A7DE077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"meta_description": "Cà phê R 500g (Rich) t</w:t>
            </w:r>
            <w:r>
              <w:rPr>
                <w:rFonts w:ascii="Consolas" w:eastAsia="Consolas" w:hAnsi="Consolas" w:cs="Consolas"/>
                <w:color w:val="24292E"/>
              </w:rPr>
              <w:t>ừ</w:t>
            </w:r>
            <w:r>
              <w:rPr>
                <w:rFonts w:ascii="Consolas" w:eastAsia="Consolas" w:hAnsi="Consolas" w:cs="Consolas"/>
                <w:color w:val="24292E"/>
              </w:rPr>
              <w:t xml:space="preserve"> 100% Robusta Honey cao c</w:t>
            </w:r>
            <w:r>
              <w:rPr>
                <w:rFonts w:ascii="Consolas" w:eastAsia="Consolas" w:hAnsi="Consolas" w:cs="Consolas"/>
                <w:color w:val="24292E"/>
              </w:rPr>
              <w:t>ấ</w:t>
            </w:r>
            <w:r>
              <w:rPr>
                <w:rFonts w:ascii="Consolas" w:eastAsia="Consolas" w:hAnsi="Consolas" w:cs="Consolas"/>
                <w:color w:val="24292E"/>
              </w:rPr>
              <w:t>p vùng Đ</w:t>
            </w:r>
            <w:r>
              <w:rPr>
                <w:rFonts w:ascii="Consolas" w:eastAsia="Consolas" w:hAnsi="Consolas" w:cs="Consolas"/>
                <w:color w:val="24292E"/>
              </w:rPr>
              <w:t>ắ</w:t>
            </w:r>
            <w:r>
              <w:rPr>
                <w:rFonts w:ascii="Consolas" w:eastAsia="Consolas" w:hAnsi="Consolas" w:cs="Consolas"/>
                <w:color w:val="24292E"/>
              </w:rPr>
              <w:t>k L</w:t>
            </w:r>
            <w:r>
              <w:rPr>
                <w:rFonts w:ascii="Consolas" w:eastAsia="Consolas" w:hAnsi="Consolas" w:cs="Consolas"/>
                <w:color w:val="24292E"/>
              </w:rPr>
              <w:t>ắ</w:t>
            </w:r>
            <w:r>
              <w:rPr>
                <w:rFonts w:ascii="Consolas" w:eastAsia="Consolas" w:hAnsi="Consolas" w:cs="Consolas"/>
                <w:color w:val="24292E"/>
              </w:rPr>
              <w:t>k. Hương v</w:t>
            </w:r>
            <w:r>
              <w:rPr>
                <w:rFonts w:ascii="Consolas" w:eastAsia="Consolas" w:hAnsi="Consolas" w:cs="Consolas"/>
                <w:color w:val="24292E"/>
              </w:rPr>
              <w:t>ị</w:t>
            </w:r>
            <w:r>
              <w:rPr>
                <w:rFonts w:ascii="Consolas" w:eastAsia="Consolas" w:hAnsi="Consolas" w:cs="Consolas"/>
                <w:color w:val="24292E"/>
              </w:rPr>
              <w:t xml:space="preserve"> đ</w:t>
            </w:r>
            <w:r>
              <w:rPr>
                <w:rFonts w:ascii="Consolas" w:eastAsia="Consolas" w:hAnsi="Consolas" w:cs="Consolas"/>
                <w:color w:val="24292E"/>
              </w:rPr>
              <w:t>ậ</w:t>
            </w:r>
            <w:r>
              <w:rPr>
                <w:rFonts w:ascii="Consolas" w:eastAsia="Consolas" w:hAnsi="Consolas" w:cs="Consolas"/>
                <w:color w:val="24292E"/>
              </w:rPr>
              <w:t>m đà, h</w:t>
            </w:r>
            <w:r>
              <w:rPr>
                <w:rFonts w:ascii="Consolas" w:eastAsia="Consolas" w:hAnsi="Consolas" w:cs="Consolas"/>
                <w:color w:val="24292E"/>
              </w:rPr>
              <w:t>ậ</w:t>
            </w:r>
            <w:r>
              <w:rPr>
                <w:rFonts w:ascii="Consolas" w:eastAsia="Consolas" w:hAnsi="Consolas" w:cs="Consolas"/>
                <w:color w:val="24292E"/>
              </w:rPr>
              <w:t>u ng</w:t>
            </w:r>
            <w:r>
              <w:rPr>
                <w:rFonts w:ascii="Consolas" w:eastAsia="Consolas" w:hAnsi="Consolas" w:cs="Consolas"/>
                <w:color w:val="24292E"/>
              </w:rPr>
              <w:t>ọ</w:t>
            </w:r>
            <w:r>
              <w:rPr>
                <w:rFonts w:ascii="Consolas" w:eastAsia="Consolas" w:hAnsi="Consolas" w:cs="Consolas"/>
                <w:color w:val="24292E"/>
              </w:rPr>
              <w:t>t, crema dày. Phù h</w:t>
            </w:r>
            <w:r>
              <w:rPr>
                <w:rFonts w:ascii="Consolas" w:eastAsia="Consolas" w:hAnsi="Consolas" w:cs="Consolas"/>
                <w:color w:val="24292E"/>
              </w:rPr>
              <w:t>ợ</w:t>
            </w:r>
            <w:r>
              <w:rPr>
                <w:rFonts w:ascii="Consolas" w:eastAsia="Consolas" w:hAnsi="Consolas" w:cs="Consolas"/>
                <w:color w:val="24292E"/>
              </w:rPr>
              <w:t>p pha phin &amp; Espresso. Cam k</w:t>
            </w:r>
            <w:r>
              <w:rPr>
                <w:rFonts w:ascii="Consolas" w:eastAsia="Consolas" w:hAnsi="Consolas" w:cs="Consolas"/>
                <w:color w:val="24292E"/>
              </w:rPr>
              <w:t>ế</w:t>
            </w:r>
            <w:r>
              <w:rPr>
                <w:rFonts w:ascii="Consolas" w:eastAsia="Consolas" w:hAnsi="Consolas" w:cs="Consolas"/>
                <w:color w:val="24292E"/>
              </w:rPr>
              <w:t>t rang m</w:t>
            </w:r>
            <w:r>
              <w:rPr>
                <w:rFonts w:ascii="Consolas" w:eastAsia="Consolas" w:hAnsi="Consolas" w:cs="Consolas"/>
                <w:color w:val="24292E"/>
              </w:rPr>
              <w:t>ộ</w:t>
            </w:r>
            <w:r>
              <w:rPr>
                <w:rFonts w:ascii="Consolas" w:eastAsia="Consolas" w:hAnsi="Consolas" w:cs="Consolas"/>
                <w:color w:val="24292E"/>
              </w:rPr>
              <w:t>c, không t</w:t>
            </w:r>
            <w:r>
              <w:rPr>
                <w:rFonts w:ascii="Consolas" w:eastAsia="Consolas" w:hAnsi="Consolas" w:cs="Consolas"/>
                <w:color w:val="24292E"/>
              </w:rPr>
              <w:t>ẩ</w:t>
            </w:r>
            <w:r>
              <w:rPr>
                <w:rFonts w:ascii="Consolas" w:eastAsia="Consolas" w:hAnsi="Consolas" w:cs="Consolas"/>
                <w:color w:val="24292E"/>
              </w:rPr>
              <w:t>m ư</w:t>
            </w:r>
            <w:r>
              <w:rPr>
                <w:rFonts w:ascii="Consolas" w:eastAsia="Consolas" w:hAnsi="Consolas" w:cs="Consolas"/>
                <w:color w:val="24292E"/>
              </w:rPr>
              <w:t>ớ</w:t>
            </w:r>
            <w:r>
              <w:rPr>
                <w:rFonts w:ascii="Consolas" w:eastAsia="Consolas" w:hAnsi="Consolas" w:cs="Consolas"/>
                <w:color w:val="24292E"/>
              </w:rPr>
              <w:t>p.",</w:t>
            </w:r>
          </w:p>
          <w:p w14:paraId="4A192852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"slug": "ca-phe-robusta-rich-r-500g",</w:t>
            </w:r>
          </w:p>
          <w:p w14:paraId="422CABA1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"keywords": ["cà phê robusta", "cà phê nguyên ch</w:t>
            </w:r>
            <w:r>
              <w:rPr>
                <w:rFonts w:ascii="Consolas" w:eastAsia="Consolas" w:hAnsi="Consolas" w:cs="Consolas"/>
                <w:color w:val="24292E"/>
              </w:rPr>
              <w:t>ấ</w:t>
            </w:r>
            <w:r>
              <w:rPr>
                <w:rFonts w:ascii="Consolas" w:eastAsia="Consolas" w:hAnsi="Consolas" w:cs="Consolas"/>
                <w:color w:val="24292E"/>
              </w:rPr>
              <w:t>t", "cà phê pha phin", "cà phê h</w:t>
            </w:r>
            <w:r>
              <w:rPr>
                <w:rFonts w:ascii="Consolas" w:eastAsia="Consolas" w:hAnsi="Consolas" w:cs="Consolas"/>
                <w:color w:val="24292E"/>
              </w:rPr>
              <w:t>ạ</w:t>
            </w:r>
            <w:r>
              <w:rPr>
                <w:rFonts w:ascii="Consolas" w:eastAsia="Consolas" w:hAnsi="Consolas" w:cs="Consolas"/>
                <w:color w:val="24292E"/>
              </w:rPr>
              <w:t>t rang", "RobustTA", "cà phê 500g", "cà phê đ</w:t>
            </w:r>
            <w:r>
              <w:rPr>
                <w:rFonts w:ascii="Consolas" w:eastAsia="Consolas" w:hAnsi="Consolas" w:cs="Consolas"/>
                <w:color w:val="24292E"/>
              </w:rPr>
              <w:t>ắ</w:t>
            </w:r>
            <w:r>
              <w:rPr>
                <w:rFonts w:ascii="Consolas" w:eastAsia="Consolas" w:hAnsi="Consolas" w:cs="Consolas"/>
                <w:color w:val="24292E"/>
              </w:rPr>
              <w:t>k l</w:t>
            </w:r>
            <w:r>
              <w:rPr>
                <w:rFonts w:ascii="Consolas" w:eastAsia="Consolas" w:hAnsi="Consolas" w:cs="Consolas"/>
                <w:color w:val="24292E"/>
              </w:rPr>
              <w:t>ắ</w:t>
            </w:r>
            <w:r>
              <w:rPr>
                <w:rFonts w:ascii="Consolas" w:eastAsia="Consolas" w:hAnsi="Consolas" w:cs="Consolas"/>
                <w:color w:val="24292E"/>
              </w:rPr>
              <w:t>k"],</w:t>
            </w:r>
          </w:p>
          <w:p w14:paraId="46C11129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lastRenderedPageBreak/>
              <w:t xml:space="preserve">  "schema_product": {</w:t>
            </w:r>
          </w:p>
          <w:p w14:paraId="77BC2B48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"@context": "https://schema.org/",</w:t>
            </w:r>
          </w:p>
          <w:p w14:paraId="08D55DC0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"@type": "Product",</w:t>
            </w:r>
          </w:p>
          <w:p w14:paraId="7C7A3423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"name": "R 500g (Rich • Đ</w:t>
            </w:r>
            <w:r>
              <w:rPr>
                <w:rFonts w:ascii="Consolas" w:eastAsia="Consolas" w:hAnsi="Consolas" w:cs="Consolas"/>
                <w:color w:val="24292E"/>
              </w:rPr>
              <w:t>ậ</w:t>
            </w:r>
            <w:r>
              <w:rPr>
                <w:rFonts w:ascii="Consolas" w:eastAsia="Consolas" w:hAnsi="Consolas" w:cs="Consolas"/>
                <w:color w:val="24292E"/>
              </w:rPr>
              <w:t>m đà)",</w:t>
            </w:r>
          </w:p>
          <w:p w14:paraId="772F150D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"image": [</w:t>
            </w:r>
          </w:p>
          <w:p w14:paraId="64479B1E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"https://robustta.coffee/images/R_flatlay.jpg",</w:t>
            </w:r>
          </w:p>
          <w:p w14:paraId="2A16B06E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"https://robustta.coffee/images/R_farm_story.jpg"</w:t>
            </w:r>
          </w:p>
          <w:p w14:paraId="437B4055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],</w:t>
            </w:r>
          </w:p>
          <w:p w14:paraId="6A5FC495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"description": "Cà phê Robusta Honey nguyên ch</w:t>
            </w:r>
            <w:r>
              <w:rPr>
                <w:rFonts w:ascii="Consolas" w:eastAsia="Consolas" w:hAnsi="Consolas" w:cs="Consolas"/>
                <w:color w:val="24292E"/>
              </w:rPr>
              <w:t>ấ</w:t>
            </w:r>
            <w:r>
              <w:rPr>
                <w:rFonts w:ascii="Consolas" w:eastAsia="Consolas" w:hAnsi="Consolas" w:cs="Consolas"/>
                <w:color w:val="24292E"/>
              </w:rPr>
              <w:t>t, rang m</w:t>
            </w:r>
            <w:r>
              <w:rPr>
                <w:rFonts w:ascii="Consolas" w:eastAsia="Consolas" w:hAnsi="Consolas" w:cs="Consolas"/>
                <w:color w:val="24292E"/>
              </w:rPr>
              <w:t>ứ</w:t>
            </w:r>
            <w:r>
              <w:rPr>
                <w:rFonts w:ascii="Consolas" w:eastAsia="Consolas" w:hAnsi="Consolas" w:cs="Consolas"/>
                <w:color w:val="24292E"/>
              </w:rPr>
              <w:t>c Medium Dark cho v</w:t>
            </w:r>
            <w:r>
              <w:rPr>
                <w:rFonts w:ascii="Consolas" w:eastAsia="Consolas" w:hAnsi="Consolas" w:cs="Consolas"/>
                <w:color w:val="24292E"/>
              </w:rPr>
              <w:t>ị</w:t>
            </w:r>
            <w:r>
              <w:rPr>
                <w:rFonts w:ascii="Consolas" w:eastAsia="Consolas" w:hAnsi="Consolas" w:cs="Consolas"/>
                <w:color w:val="24292E"/>
              </w:rPr>
              <w:t xml:space="preserve"> đ</w:t>
            </w:r>
            <w:r>
              <w:rPr>
                <w:rFonts w:ascii="Consolas" w:eastAsia="Consolas" w:hAnsi="Consolas" w:cs="Consolas"/>
                <w:color w:val="24292E"/>
              </w:rPr>
              <w:t>ậ</w:t>
            </w:r>
            <w:r>
              <w:rPr>
                <w:rFonts w:ascii="Consolas" w:eastAsia="Consolas" w:hAnsi="Consolas" w:cs="Consolas"/>
                <w:color w:val="24292E"/>
              </w:rPr>
              <w:t>m đà, không chua, h</w:t>
            </w:r>
            <w:r>
              <w:rPr>
                <w:rFonts w:ascii="Consolas" w:eastAsia="Consolas" w:hAnsi="Consolas" w:cs="Consolas"/>
                <w:color w:val="24292E"/>
              </w:rPr>
              <w:t>ậ</w:t>
            </w:r>
            <w:r>
              <w:rPr>
                <w:rFonts w:ascii="Consolas" w:eastAsia="Consolas" w:hAnsi="Consolas" w:cs="Consolas"/>
                <w:color w:val="24292E"/>
              </w:rPr>
              <w:t>u ng</w:t>
            </w:r>
            <w:r>
              <w:rPr>
                <w:rFonts w:ascii="Consolas" w:eastAsia="Consolas" w:hAnsi="Consolas" w:cs="Consolas"/>
                <w:color w:val="24292E"/>
              </w:rPr>
              <w:t>ọ</w:t>
            </w:r>
            <w:r>
              <w:rPr>
                <w:rFonts w:ascii="Consolas" w:eastAsia="Consolas" w:hAnsi="Consolas" w:cs="Consolas"/>
                <w:color w:val="24292E"/>
              </w:rPr>
              <w:t>t.",</w:t>
            </w:r>
          </w:p>
          <w:p w14:paraId="770581CF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"sku": "R-500-BEAN",</w:t>
            </w:r>
          </w:p>
          <w:p w14:paraId="2951E1CE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"brand": {</w:t>
            </w:r>
          </w:p>
          <w:p w14:paraId="45505C33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"@type": "Brand",</w:t>
            </w:r>
          </w:p>
          <w:p w14:paraId="36EDEB7E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"name": "RobustTA"</w:t>
            </w:r>
          </w:p>
          <w:p w14:paraId="607007E1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},</w:t>
            </w:r>
          </w:p>
          <w:p w14:paraId="44EB2B0A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"offers": {</w:t>
            </w:r>
          </w:p>
          <w:p w14:paraId="0CDEF27B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"@type": "Offer",</w:t>
            </w:r>
          </w:p>
          <w:p w14:paraId="600915F9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"url": "https://robustta.coffee/san-pham/r-500g",</w:t>
            </w:r>
          </w:p>
          <w:p w14:paraId="579CE1A0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"priceCurrency": "VND",</w:t>
            </w:r>
          </w:p>
          <w:p w14:paraId="38888DBE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"price": 258000,</w:t>
            </w:r>
          </w:p>
          <w:p w14:paraId="69B28AF6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"priceSpecification": {</w:t>
            </w:r>
          </w:p>
          <w:p w14:paraId="0189F083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"@type": "UnitPriceSpecification",</w:t>
            </w:r>
          </w:p>
          <w:p w14:paraId="23DC8FB5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"price": 258000,</w:t>
            </w:r>
          </w:p>
          <w:p w14:paraId="5F81DC7C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"priceCurrency": "VND",</w:t>
            </w:r>
          </w:p>
          <w:p w14:paraId="13F45C33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"eligibleQuantity": {</w:t>
            </w:r>
          </w:p>
          <w:p w14:paraId="2081D5EA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  "@type": "QuantitativeValue",</w:t>
            </w:r>
          </w:p>
          <w:p w14:paraId="2FF82D21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  "value": 1,</w:t>
            </w:r>
          </w:p>
          <w:p w14:paraId="5EE80A87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  "unitCode": "C62"</w:t>
            </w:r>
          </w:p>
          <w:p w14:paraId="06E8B816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},</w:t>
            </w:r>
          </w:p>
          <w:p w14:paraId="28EACBB5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  "description": "Buy 500g Get 200g Free (Auto-Gift)"</w:t>
            </w:r>
          </w:p>
          <w:p w14:paraId="52959C92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},</w:t>
            </w:r>
          </w:p>
          <w:p w14:paraId="50A46142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"availability": "https://schema.org/InStock",</w:t>
            </w:r>
          </w:p>
          <w:p w14:paraId="4D34011C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  "itemCondition": "https://schema.org/NewCondition"</w:t>
            </w:r>
          </w:p>
          <w:p w14:paraId="5F1B6ABC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  }</w:t>
            </w:r>
          </w:p>
          <w:p w14:paraId="39DA86CA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 xml:space="preserve">  }</w:t>
            </w:r>
          </w:p>
          <w:p w14:paraId="0F71BAB8" w14:textId="77777777" w:rsidR="00CB0756" w:rsidRDefault="00635F26">
            <w:pPr>
              <w:spacing w:before="60" w:after="60" w:line="240" w:lineRule="auto"/>
            </w:pPr>
            <w:r>
              <w:rPr>
                <w:rFonts w:ascii="Consolas" w:eastAsia="Consolas" w:hAnsi="Consolas" w:cs="Consolas"/>
                <w:color w:val="24292E"/>
              </w:rPr>
              <w:t>}</w:t>
            </w:r>
          </w:p>
          <w:p w14:paraId="1914D553" w14:textId="77777777" w:rsidR="00CB0756" w:rsidRDefault="00CB0756">
            <w:pPr>
              <w:spacing w:before="60" w:after="60" w:line="240" w:lineRule="auto"/>
            </w:pPr>
          </w:p>
        </w:tc>
      </w:tr>
    </w:tbl>
    <w:p w14:paraId="2F1463A2" w14:textId="77777777" w:rsidR="00CB0756" w:rsidRDefault="00CB0756">
      <w:pPr>
        <w:spacing w:before="120" w:after="0"/>
      </w:pPr>
    </w:p>
    <w:sectPr w:rsidR="00CB0756">
      <w:pgSz w:w="11906" w:h="16838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65080"/>
    <w:multiLevelType w:val="hybridMultilevel"/>
    <w:tmpl w:val="9244AAC2"/>
    <w:lvl w:ilvl="0" w:tplc="862E1E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0B265A4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B6323816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 w:tplc="057008A0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 w:tplc="22C2C9B2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 w:tplc="5F220226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 w:tplc="B2F6F51C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 w:tplc="CA302E54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 w:tplc="BC0C886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8556628"/>
    <w:multiLevelType w:val="hybridMultilevel"/>
    <w:tmpl w:val="983E2802"/>
    <w:lvl w:ilvl="0" w:tplc="32E026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4F49AAC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436A8BF8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182CBD2C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C8C49FA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 w:tplc="6BBA401C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 w:tplc="051A04A0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 w:tplc="C46E3C0C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 w:tplc="FBC66FB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403457073">
    <w:abstractNumId w:val="8"/>
  </w:num>
  <w:num w:numId="2" w16cid:durableId="275909963">
    <w:abstractNumId w:val="6"/>
  </w:num>
  <w:num w:numId="3" w16cid:durableId="1261991542">
    <w:abstractNumId w:val="5"/>
  </w:num>
  <w:num w:numId="4" w16cid:durableId="376315278">
    <w:abstractNumId w:val="4"/>
  </w:num>
  <w:num w:numId="5" w16cid:durableId="1171946355">
    <w:abstractNumId w:val="7"/>
  </w:num>
  <w:num w:numId="6" w16cid:durableId="779645983">
    <w:abstractNumId w:val="3"/>
  </w:num>
  <w:num w:numId="7" w16cid:durableId="845944340">
    <w:abstractNumId w:val="2"/>
  </w:num>
  <w:num w:numId="8" w16cid:durableId="1622375005">
    <w:abstractNumId w:val="1"/>
  </w:num>
  <w:num w:numId="9" w16cid:durableId="959150118">
    <w:abstractNumId w:val="0"/>
  </w:num>
  <w:num w:numId="10" w16cid:durableId="918054437">
    <w:abstractNumId w:val="10"/>
    <w:lvlOverride w:ilvl="0">
      <w:startOverride w:val="1"/>
    </w:lvlOverride>
  </w:num>
  <w:num w:numId="11" w16cid:durableId="932543440">
    <w:abstractNumId w:val="9"/>
    <w:lvlOverride w:ilvl="0">
      <w:startOverride w:val="1"/>
    </w:lvlOverride>
  </w:num>
  <w:num w:numId="12" w16cid:durableId="1027104879">
    <w:abstractNumId w:val="9"/>
    <w:lvlOverride w:ilvl="0">
      <w:startOverride w:val="1"/>
    </w:lvlOverride>
  </w:num>
  <w:num w:numId="13" w16cid:durableId="1090345491">
    <w:abstractNumId w:val="10"/>
    <w:lvlOverride w:ilvl="0">
      <w:startOverride w:val="1"/>
    </w:lvlOverride>
  </w:num>
  <w:num w:numId="14" w16cid:durableId="1304460405">
    <w:abstractNumId w:val="10"/>
    <w:lvlOverride w:ilvl="0">
      <w:startOverride w:val="1"/>
    </w:lvlOverride>
  </w:num>
  <w:num w:numId="15" w16cid:durableId="332731070">
    <w:abstractNumId w:val="10"/>
    <w:lvlOverride w:ilvl="0">
      <w:startOverride w:val="1"/>
    </w:lvlOverride>
  </w:num>
  <w:num w:numId="16" w16cid:durableId="82066004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A93"/>
    <w:rsid w:val="0029639D"/>
    <w:rsid w:val="00326F90"/>
    <w:rsid w:val="003E577F"/>
    <w:rsid w:val="00635F26"/>
    <w:rsid w:val="00AA1D8D"/>
    <w:rsid w:val="00B47730"/>
    <w:rsid w:val="00CB0664"/>
    <w:rsid w:val="00CB0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A3F88C-8F8E-4DED-BCB4-00C08E71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1457</Words>
  <Characters>6005</Characters>
  <Application>Microsoft Office Word</Application>
  <DocSecurity>0</DocSecurity>
  <Lines>240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>Vu Tin</cp:lastModifiedBy>
  <cp:revision>2</cp:revision>
  <dcterms:created xsi:type="dcterms:W3CDTF">2013-12-23T23:15:00Z</dcterms:created>
  <dcterms:modified xsi:type="dcterms:W3CDTF">2026-01-30T05:20:00Z</dcterms:modified>
  <cp:category/>
</cp:coreProperties>
</file>