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DD47" w14:textId="77777777" w:rsidR="007572BC" w:rsidRDefault="00277B49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b/>
          <w:color w:val="000000"/>
          <w:sz w:val="50"/>
        </w:rPr>
        <w:t>Chi</w:t>
      </w:r>
      <w:r>
        <w:rPr>
          <w:rFonts w:ascii="Arial" w:eastAsia="DengXian" w:hAnsi="DengXian" w:cs="DengXian"/>
          <w:b/>
          <w:color w:val="000000"/>
          <w:sz w:val="50"/>
        </w:rPr>
        <w:t>ế</w:t>
      </w:r>
      <w:r>
        <w:rPr>
          <w:rFonts w:ascii="Arial" w:eastAsia="DengXian" w:hAnsi="DengXian" w:cs="DengXian"/>
          <w:b/>
          <w:color w:val="000000"/>
          <w:sz w:val="50"/>
        </w:rPr>
        <w:t>n l</w:t>
      </w:r>
      <w:r>
        <w:rPr>
          <w:rFonts w:ascii="Arial" w:eastAsia="DengXian" w:hAnsi="DengXian" w:cs="DengXian"/>
          <w:b/>
          <w:color w:val="000000"/>
          <w:sz w:val="50"/>
        </w:rPr>
        <w:t>ượ</w:t>
      </w:r>
      <w:r>
        <w:rPr>
          <w:rFonts w:ascii="Arial" w:eastAsia="DengXian" w:hAnsi="DengXian" w:cs="DengXian"/>
          <w:b/>
          <w:color w:val="000000"/>
          <w:sz w:val="50"/>
        </w:rPr>
        <w:t>c Website &amp; N</w:t>
      </w:r>
      <w:r>
        <w:rPr>
          <w:rFonts w:ascii="Arial" w:eastAsia="DengXian" w:hAnsi="DengXian" w:cs="DengXian"/>
          <w:b/>
          <w:color w:val="000000"/>
          <w:sz w:val="50"/>
        </w:rPr>
        <w:t>ộ</w:t>
      </w:r>
      <w:r>
        <w:rPr>
          <w:rFonts w:ascii="Arial" w:eastAsia="DengXian" w:hAnsi="DengXian" w:cs="DengXian"/>
          <w:b/>
          <w:color w:val="000000"/>
          <w:sz w:val="50"/>
        </w:rPr>
        <w:t>i dung Robustta</w:t>
      </w:r>
    </w:p>
    <w:p w14:paraId="67B7CB20" w14:textId="77777777" w:rsidR="007572BC" w:rsidRDefault="00277B49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color w:val="000000"/>
        </w:rPr>
        <w:t xml:space="preserve">Slogan: Rich - Balanced - Trust | </w:t>
      </w:r>
      <w:r>
        <w:rPr>
          <w:rFonts w:ascii="Arial" w:eastAsia="DengXian" w:hAnsi="DengXian" w:cs="DengXian"/>
          <w:color w:val="000000"/>
        </w:rPr>
        <w:t>Đị</w:t>
      </w:r>
      <w:r>
        <w:rPr>
          <w:rFonts w:ascii="Arial" w:eastAsia="DengXian" w:hAnsi="DengXian" w:cs="DengXian"/>
          <w:color w:val="000000"/>
        </w:rPr>
        <w:t>nh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>: N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m Robusta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 Nam</w:t>
      </w:r>
    </w:p>
    <w:p w14:paraId="10F87EC4" w14:textId="77777777" w:rsidR="007572BC" w:rsidRDefault="00277B49">
      <w:pPr>
        <w:spacing w:before="380" w:after="140" w:line="288" w:lineRule="auto"/>
      </w:pPr>
      <w:r>
        <w:rPr>
          <w:rFonts w:ascii="DengXian" w:eastAsia="DengXian" w:hAnsi="DengXian" w:cs="DengXian"/>
          <w:b/>
          <w:color w:val="2355EF"/>
          <w:sz w:val="36"/>
        </w:rPr>
        <w:t xml:space="preserve">1. </w:t>
      </w:r>
      <w:r>
        <w:rPr>
          <w:rFonts w:ascii="Arial" w:eastAsia="DengXian" w:hAnsi="DengXian" w:cs="DengXian"/>
          <w:b/>
          <w:color w:val="000000"/>
          <w:sz w:val="36"/>
        </w:rPr>
        <w:t>T</w:t>
      </w:r>
      <w:r>
        <w:rPr>
          <w:rFonts w:ascii="Arial" w:eastAsia="DengXian" w:hAnsi="DengXian" w:cs="DengXian"/>
          <w:b/>
          <w:color w:val="000000"/>
          <w:sz w:val="36"/>
        </w:rPr>
        <w:t>ổ</w:t>
      </w:r>
      <w:r>
        <w:rPr>
          <w:rFonts w:ascii="Arial" w:eastAsia="DengXian" w:hAnsi="DengXian" w:cs="DengXian"/>
          <w:b/>
          <w:color w:val="000000"/>
          <w:sz w:val="36"/>
        </w:rPr>
        <w:t xml:space="preserve">ng quan &amp; </w:t>
      </w:r>
      <w:r>
        <w:rPr>
          <w:rFonts w:ascii="Arial" w:eastAsia="DengXian" w:hAnsi="DengXian" w:cs="DengXian"/>
          <w:b/>
          <w:color w:val="000000"/>
          <w:sz w:val="36"/>
        </w:rPr>
        <w:t>Đị</w:t>
      </w:r>
      <w:r>
        <w:rPr>
          <w:rFonts w:ascii="Arial" w:eastAsia="DengXian" w:hAnsi="DengXian" w:cs="DengXian"/>
          <w:b/>
          <w:color w:val="000000"/>
          <w:sz w:val="36"/>
        </w:rPr>
        <w:t>nh v</w:t>
      </w:r>
      <w:r>
        <w:rPr>
          <w:rFonts w:ascii="Arial" w:eastAsia="DengXian" w:hAnsi="DengXian" w:cs="DengXian"/>
          <w:b/>
          <w:color w:val="000000"/>
          <w:sz w:val="36"/>
        </w:rPr>
        <w:t>ị</w:t>
      </w:r>
      <w:r>
        <w:rPr>
          <w:rFonts w:ascii="Arial" w:eastAsia="DengXian" w:hAnsi="DengXian" w:cs="DengXian"/>
          <w:b/>
          <w:color w:val="000000"/>
          <w:sz w:val="36"/>
        </w:rPr>
        <w:t xml:space="preserve"> Th</w:t>
      </w:r>
      <w:r>
        <w:rPr>
          <w:rFonts w:ascii="Arial" w:eastAsia="DengXian" w:hAnsi="DengXian" w:cs="DengXian"/>
          <w:b/>
          <w:color w:val="000000"/>
          <w:sz w:val="36"/>
        </w:rPr>
        <w:t>ươ</w:t>
      </w:r>
      <w:r>
        <w:rPr>
          <w:rFonts w:ascii="Arial" w:eastAsia="DengXian" w:hAnsi="DengXian" w:cs="DengXian"/>
          <w:b/>
          <w:color w:val="000000"/>
          <w:sz w:val="36"/>
        </w:rPr>
        <w:t>ng hi</w:t>
      </w:r>
      <w:r>
        <w:rPr>
          <w:rFonts w:ascii="Arial" w:eastAsia="DengXian" w:hAnsi="DengXian" w:cs="DengXian"/>
          <w:b/>
          <w:color w:val="000000"/>
          <w:sz w:val="36"/>
        </w:rPr>
        <w:t>ệ</w:t>
      </w:r>
      <w:r>
        <w:rPr>
          <w:rFonts w:ascii="Arial" w:eastAsia="DengXian" w:hAnsi="DengXian" w:cs="DengXian"/>
          <w:b/>
          <w:color w:val="000000"/>
          <w:sz w:val="36"/>
        </w:rPr>
        <w:t>u</w:t>
      </w:r>
    </w:p>
    <w:p w14:paraId="2823ED83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Robustta kh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ch</w:t>
      </w:r>
      <w:r>
        <w:rPr>
          <w:rFonts w:ascii="Arial" w:eastAsia="DengXian" w:hAnsi="DengXian" w:cs="DengXian"/>
          <w:color w:val="000000"/>
        </w:rPr>
        <w:t>ỉ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; </w:t>
      </w:r>
      <w:r>
        <w:rPr>
          <w:rFonts w:ascii="Arial" w:eastAsia="DengXian" w:hAnsi="DengXian" w:cs="DengXian"/>
          <w:color w:val="000000"/>
        </w:rPr>
        <w:t>đó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ờ</w:t>
      </w:r>
      <w:r>
        <w:rPr>
          <w:rFonts w:ascii="Arial" w:eastAsia="DengXian" w:hAnsi="DengXian" w:cs="DengXian"/>
          <w:color w:val="000000"/>
        </w:rPr>
        <w:t>i kh</w:t>
      </w:r>
      <w:r>
        <w:rPr>
          <w:rFonts w:ascii="Arial" w:eastAsia="DengXian" w:hAnsi="DengXian" w:cs="DengXian"/>
          <w:color w:val="000000"/>
        </w:rPr>
        <w:t>ẳ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color w:val="000000"/>
        </w:rPr>
        <w:t>đị</w:t>
      </w:r>
      <w:r>
        <w:rPr>
          <w:rFonts w:ascii="Arial" w:eastAsia="DengXian" w:hAnsi="DengXian" w:cs="DengXian"/>
          <w:color w:val="000000"/>
        </w:rPr>
        <w:t>nh v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 xml:space="preserve">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Robusta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 Nam. V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Slogan ch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đạ</w:t>
      </w:r>
      <w:r>
        <w:rPr>
          <w:rFonts w:ascii="Arial" w:eastAsia="DengXian" w:hAnsi="DengXian" w:cs="DengXian"/>
          <w:color w:val="000000"/>
        </w:rPr>
        <w:t xml:space="preserve">o </w:t>
      </w:r>
      <w:r>
        <w:rPr>
          <w:rFonts w:ascii="Arial" w:eastAsia="DengXian" w:hAnsi="DengXian" w:cs="DengXian"/>
          <w:b/>
          <w:color w:val="000000"/>
        </w:rPr>
        <w:t>"Rich - Balanced - Trust"</w:t>
      </w:r>
      <w:r>
        <w:rPr>
          <w:rFonts w:ascii="Arial" w:eastAsia="DengXian" w:hAnsi="DengXian" w:cs="DengXian"/>
          <w:color w:val="000000"/>
        </w:rPr>
        <w:t xml:space="preserve">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Slogan ph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b/>
          <w:color w:val="000000"/>
        </w:rPr>
        <w:t>"</w:t>
      </w:r>
      <w:r>
        <w:rPr>
          <w:rFonts w:ascii="Arial" w:eastAsia="DengXian" w:hAnsi="DengXian" w:cs="DengXian"/>
          <w:b/>
          <w:color w:val="000000"/>
        </w:rPr>
        <w:t>Đá</w:t>
      </w:r>
      <w:r>
        <w:rPr>
          <w:rFonts w:ascii="Arial" w:eastAsia="DengXian" w:hAnsi="DengXian" w:cs="DengXian"/>
          <w:b/>
          <w:color w:val="000000"/>
        </w:rPr>
        <w:t>nh th</w:t>
      </w:r>
      <w:r>
        <w:rPr>
          <w:rFonts w:ascii="Arial" w:eastAsia="DengXian" w:hAnsi="DengXian" w:cs="DengXian"/>
          <w:b/>
          <w:color w:val="000000"/>
        </w:rPr>
        <w:t>ứ</w:t>
      </w:r>
      <w:r>
        <w:rPr>
          <w:rFonts w:ascii="Arial" w:eastAsia="DengXian" w:hAnsi="DengXian" w:cs="DengXian"/>
          <w:b/>
          <w:color w:val="000000"/>
        </w:rPr>
        <w:t>c b</w:t>
      </w:r>
      <w:r>
        <w:rPr>
          <w:rFonts w:ascii="Arial" w:eastAsia="DengXian" w:hAnsi="DengXian" w:cs="DengXian"/>
          <w:b/>
          <w:color w:val="000000"/>
        </w:rPr>
        <w:t>ả</w:t>
      </w:r>
      <w:r>
        <w:rPr>
          <w:rFonts w:ascii="Arial" w:eastAsia="DengXian" w:hAnsi="DengXian" w:cs="DengXian"/>
          <w:b/>
          <w:color w:val="000000"/>
        </w:rPr>
        <w:t>n l</w:t>
      </w:r>
      <w:r>
        <w:rPr>
          <w:rFonts w:ascii="Arial" w:eastAsia="DengXian" w:hAnsi="DengXian" w:cs="DengXian"/>
          <w:b/>
          <w:color w:val="000000"/>
        </w:rPr>
        <w:t>ĩ</w:t>
      </w:r>
      <w:r>
        <w:rPr>
          <w:rFonts w:ascii="Arial" w:eastAsia="DengXian" w:hAnsi="DengXian" w:cs="DengXian"/>
          <w:b/>
          <w:color w:val="000000"/>
        </w:rPr>
        <w:t>nh Vi</w:t>
      </w:r>
      <w:r>
        <w:rPr>
          <w:rFonts w:ascii="Arial" w:eastAsia="DengXian" w:hAnsi="DengXian" w:cs="DengXian"/>
          <w:b/>
          <w:color w:val="000000"/>
        </w:rPr>
        <w:t>ệ</w:t>
      </w:r>
      <w:r>
        <w:rPr>
          <w:rFonts w:ascii="Arial" w:eastAsia="DengXian" w:hAnsi="DengXian" w:cs="DengXian"/>
          <w:b/>
          <w:color w:val="000000"/>
        </w:rPr>
        <w:t>t"</w:t>
      </w:r>
      <w:r>
        <w:rPr>
          <w:rFonts w:ascii="Arial" w:eastAsia="DengXian" w:hAnsi="DengXian" w:cs="DengXian"/>
          <w:color w:val="000000"/>
        </w:rPr>
        <w:t>, 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 xml:space="preserve">i mang </w:t>
      </w:r>
      <w:r>
        <w:rPr>
          <w:rFonts w:ascii="Arial" w:eastAsia="DengXian" w:hAnsi="DengXian" w:cs="DengXian"/>
          <w:color w:val="000000"/>
        </w:rPr>
        <w:t>đế</w:t>
      </w:r>
      <w:r>
        <w:rPr>
          <w:rFonts w:ascii="Arial" w:eastAsia="DengXian" w:hAnsi="DengXian" w:cs="DengXian"/>
          <w:color w:val="000000"/>
        </w:rPr>
        <w:t>n tr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i nghi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m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đậ</w:t>
      </w:r>
      <w:r>
        <w:rPr>
          <w:rFonts w:ascii="Arial" w:eastAsia="DengXian" w:hAnsi="DengXian" w:cs="DengXian"/>
          <w:color w:val="000000"/>
        </w:rPr>
        <w:t xml:space="preserve">m </w:t>
      </w:r>
      <w:r>
        <w:rPr>
          <w:rFonts w:ascii="Arial" w:eastAsia="DengXian" w:hAnsi="DengXian" w:cs="DengXian"/>
          <w:color w:val="000000"/>
        </w:rPr>
        <w:t>đà</w:t>
      </w:r>
      <w:r>
        <w:rPr>
          <w:rFonts w:ascii="Arial" w:eastAsia="DengXian" w:hAnsi="DengXian" w:cs="DengXian"/>
          <w:color w:val="000000"/>
        </w:rPr>
        <w:t xml:space="preserve">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s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>c nh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ng c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 b</w:t>
      </w:r>
      <w:r>
        <w:rPr>
          <w:rFonts w:ascii="Arial" w:eastAsia="DengXian" w:hAnsi="DengXian" w:cs="DengXian"/>
          <w:color w:val="000000"/>
        </w:rPr>
        <w:t>ằ</w:t>
      </w:r>
      <w:r>
        <w:rPr>
          <w:rFonts w:ascii="Arial" w:eastAsia="DengXian" w:hAnsi="DengXian" w:cs="DengXian"/>
          <w:color w:val="000000"/>
        </w:rPr>
        <w:t>ng, 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đạ</w:t>
      </w:r>
      <w:r>
        <w:rPr>
          <w:rFonts w:ascii="Arial" w:eastAsia="DengXian" w:hAnsi="DengXian" w:cs="DengXian"/>
          <w:color w:val="000000"/>
        </w:rPr>
        <w:t>i cho th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 Gen Z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Millennials.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7"/>
        <w:gridCol w:w="4147"/>
      </w:tblGrid>
      <w:tr w:rsidR="007572BC" w14:paraId="29A60B96" w14:textId="77777777">
        <w:tc>
          <w:tcPr>
            <w:tcW w:w="4147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147"/>
            </w:tblGrid>
            <w:tr w:rsidR="007572BC" w14:paraId="1A521C0D" w14:textId="77777777">
              <w:tc>
                <w:tcPr>
                  <w:tcW w:w="4147" w:type="dxa"/>
                  <w:shd w:val="clear" w:color="auto" w:fill="FFFFFF"/>
                </w:tcPr>
                <w:p w14:paraId="055B78EF" w14:textId="77777777" w:rsidR="007572BC" w:rsidRDefault="00277B49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Ý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 xml:space="preserve"> ngh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ĩ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a t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ê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 g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ọ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i &amp; Slogan</w:t>
                  </w:r>
                </w:p>
                <w:p w14:paraId="213B2119" w14:textId="77777777" w:rsidR="007572BC" w:rsidRDefault="00277B49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Rich: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m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,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ó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a.</w:t>
                  </w:r>
                </w:p>
                <w:p w14:paraId="74717F5D" w14:textId="77777777" w:rsidR="007572BC" w:rsidRDefault="00277B49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Balanced: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â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ho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o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 truy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ề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&amp; hi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i.</w:t>
                  </w:r>
                </w:p>
                <w:p w14:paraId="41301755" w14:textId="77777777" w:rsidR="007572BC" w:rsidRDefault="00277B49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Trust: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Tin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y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ề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ngu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ồ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ng.</w:t>
                  </w:r>
                </w:p>
                <w:p w14:paraId="6CFBFE27" w14:textId="77777777" w:rsidR="007572BC" w:rsidRDefault="00277B49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Slogan ph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ụ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Vi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t.</w:t>
                  </w:r>
                </w:p>
              </w:tc>
            </w:tr>
          </w:tbl>
          <w:p w14:paraId="5B0AD831" w14:textId="77777777" w:rsidR="007572BC" w:rsidRDefault="007572BC"/>
        </w:tc>
        <w:tc>
          <w:tcPr>
            <w:tcW w:w="4147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147"/>
            </w:tblGrid>
            <w:tr w:rsidR="007572BC" w14:paraId="08DFBCDC" w14:textId="77777777">
              <w:tc>
                <w:tcPr>
                  <w:tcW w:w="4147" w:type="dxa"/>
                  <w:shd w:val="clear" w:color="auto" w:fill="FFFFFF"/>
                </w:tcPr>
                <w:p w14:paraId="4A14B5DA" w14:textId="77777777" w:rsidR="007572BC" w:rsidRDefault="00277B49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Ch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â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 dung Kh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á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ch 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à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ng</w:t>
                  </w:r>
                </w:p>
                <w:p w14:paraId="1791552C" w14:textId="77777777" w:rsidR="007572BC" w:rsidRDefault="00277B49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Gi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ớ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i tr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ẻ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đô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th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(18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–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35):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Gen Z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Millennials.</w:t>
                  </w:r>
                </w:p>
                <w:p w14:paraId="3D7D3ED1" w14:textId="77777777" w:rsidR="007572BC" w:rsidRDefault="00277B49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ng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độ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ng,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o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ngu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ồ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ỉ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c.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ọ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ì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ki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ỉ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o (caffeine) nh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ng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đò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ỏ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nghi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tinh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(gu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ưở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c).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ọ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o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ề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ó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 Vi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nh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theo phong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ch hi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i.</w:t>
                  </w:r>
                </w:p>
              </w:tc>
            </w:tr>
          </w:tbl>
          <w:p w14:paraId="0A5CEABD" w14:textId="77777777" w:rsidR="007572BC" w:rsidRDefault="007572BC"/>
        </w:tc>
      </w:tr>
    </w:tbl>
    <w:p w14:paraId="62173270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Gi</w:t>
      </w:r>
      <w:r>
        <w:rPr>
          <w:rFonts w:ascii="Arial" w:eastAsia="DengXian" w:hAnsi="DengXian" w:cs="DengXian"/>
          <w:b/>
          <w:color w:val="000000"/>
        </w:rPr>
        <w:t>ọ</w:t>
      </w:r>
      <w:r>
        <w:rPr>
          <w:rFonts w:ascii="Arial" w:eastAsia="DengXian" w:hAnsi="DengXian" w:cs="DengXian"/>
          <w:b/>
          <w:color w:val="000000"/>
        </w:rPr>
        <w:t xml:space="preserve">ng </w:t>
      </w:r>
      <w:r>
        <w:rPr>
          <w:rFonts w:ascii="Arial" w:eastAsia="DengXian" w:hAnsi="DengXian" w:cs="DengXian"/>
          <w:b/>
          <w:color w:val="000000"/>
        </w:rPr>
        <w:t>đ</w:t>
      </w:r>
      <w:r>
        <w:rPr>
          <w:rFonts w:ascii="Arial" w:eastAsia="DengXian" w:hAnsi="DengXian" w:cs="DengXian"/>
          <w:b/>
          <w:color w:val="000000"/>
        </w:rPr>
        <w:t>i</w:t>
      </w:r>
      <w:r>
        <w:rPr>
          <w:rFonts w:ascii="Arial" w:eastAsia="DengXian" w:hAnsi="DengXian" w:cs="DengXian"/>
          <w:b/>
          <w:color w:val="000000"/>
        </w:rPr>
        <w:t>ệ</w:t>
      </w:r>
      <w:r>
        <w:rPr>
          <w:rFonts w:ascii="Arial" w:eastAsia="DengXian" w:hAnsi="DengXian" w:cs="DengXian"/>
          <w:b/>
          <w:color w:val="000000"/>
        </w:rPr>
        <w:t>u th</w:t>
      </w:r>
      <w:r>
        <w:rPr>
          <w:rFonts w:ascii="Arial" w:eastAsia="DengXian" w:hAnsi="DengXian" w:cs="DengXian"/>
          <w:b/>
          <w:color w:val="000000"/>
        </w:rPr>
        <w:t>ươ</w:t>
      </w:r>
      <w:r>
        <w:rPr>
          <w:rFonts w:ascii="Arial" w:eastAsia="DengXian" w:hAnsi="DengXian" w:cs="DengXian"/>
          <w:b/>
          <w:color w:val="000000"/>
        </w:rPr>
        <w:t>ng hi</w:t>
      </w:r>
      <w:r>
        <w:rPr>
          <w:rFonts w:ascii="Arial" w:eastAsia="DengXian" w:hAnsi="DengXian" w:cs="DengXian"/>
          <w:b/>
          <w:color w:val="000000"/>
        </w:rPr>
        <w:t>ệ</w:t>
      </w:r>
      <w:r>
        <w:rPr>
          <w:rFonts w:ascii="Arial" w:eastAsia="DengXian" w:hAnsi="DengXian" w:cs="DengXian"/>
          <w:b/>
          <w:color w:val="000000"/>
        </w:rPr>
        <w:t>u (Brand Voice):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Đậ</w:t>
      </w:r>
      <w:r>
        <w:rPr>
          <w:rFonts w:ascii="Arial" w:eastAsia="DengXian" w:hAnsi="DengXian" w:cs="DengXian"/>
          <w:color w:val="000000"/>
        </w:rPr>
        <w:t xml:space="preserve">m </w:t>
      </w:r>
      <w:r>
        <w:rPr>
          <w:rFonts w:ascii="Arial" w:eastAsia="DengXian" w:hAnsi="DengXian" w:cs="DengXian"/>
          <w:color w:val="000000"/>
        </w:rPr>
        <w:t>đà</w:t>
      </w:r>
      <w:r>
        <w:rPr>
          <w:rFonts w:ascii="Arial" w:eastAsia="DengXian" w:hAnsi="DengXian" w:cs="DengXian"/>
          <w:color w:val="000000"/>
        </w:rPr>
        <w:t xml:space="preserve"> (Bold), Ch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 th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t (Authentic), 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đạ</w:t>
      </w:r>
      <w:r>
        <w:rPr>
          <w:rFonts w:ascii="Arial" w:eastAsia="DengXian" w:hAnsi="DengXian" w:cs="DengXian"/>
          <w:color w:val="000000"/>
        </w:rPr>
        <w:t>i (Modern),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 xml:space="preserve"> chi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u s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u (Deep). RobustTA n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>i chuy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n nh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 xml:space="preserve"> m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t ng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i b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 am hi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>u, th</w:t>
      </w:r>
      <w:r>
        <w:rPr>
          <w:rFonts w:ascii="Arial" w:eastAsia="DengXian" w:hAnsi="DengXian" w:cs="DengXian"/>
          <w:color w:val="000000"/>
        </w:rPr>
        <w:t>ẳ</w:t>
      </w:r>
      <w:r>
        <w:rPr>
          <w:rFonts w:ascii="Arial" w:eastAsia="DengXian" w:hAnsi="DengXian" w:cs="DengXian"/>
          <w:color w:val="000000"/>
        </w:rPr>
        <w:t>ng th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>n nh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color w:val="000000"/>
        </w:rPr>
        <w:t>đầ</w:t>
      </w:r>
      <w:r>
        <w:rPr>
          <w:rFonts w:ascii="Arial" w:eastAsia="DengXian" w:hAnsi="DengXian" w:cs="DengXian"/>
          <w:color w:val="000000"/>
        </w:rPr>
        <w:t>y c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m h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ng.</w:t>
      </w:r>
    </w:p>
    <w:p w14:paraId="2EF6CE53" w14:textId="77777777" w:rsidR="007572BC" w:rsidRDefault="00277B49">
      <w:pPr>
        <w:spacing w:before="380" w:after="140" w:line="288" w:lineRule="auto"/>
      </w:pPr>
      <w:r>
        <w:rPr>
          <w:rFonts w:ascii="DengXian" w:eastAsia="DengXian" w:hAnsi="DengXian" w:cs="DengXian"/>
          <w:b/>
          <w:color w:val="2355EF"/>
          <w:sz w:val="36"/>
        </w:rPr>
        <w:t xml:space="preserve">2. </w:t>
      </w:r>
      <w:r>
        <w:rPr>
          <w:rFonts w:ascii="Arial" w:eastAsia="DengXian" w:hAnsi="DengXian" w:cs="DengXian"/>
          <w:b/>
          <w:color w:val="000000"/>
          <w:sz w:val="36"/>
        </w:rPr>
        <w:t>C</w:t>
      </w:r>
      <w:r>
        <w:rPr>
          <w:rFonts w:ascii="Arial" w:eastAsia="DengXian" w:hAnsi="DengXian" w:cs="DengXian"/>
          <w:b/>
          <w:color w:val="000000"/>
          <w:sz w:val="36"/>
        </w:rPr>
        <w:t>â</w:t>
      </w:r>
      <w:r>
        <w:rPr>
          <w:rFonts w:ascii="Arial" w:eastAsia="DengXian" w:hAnsi="DengXian" w:cs="DengXian"/>
          <w:b/>
          <w:color w:val="000000"/>
          <w:sz w:val="36"/>
        </w:rPr>
        <w:t>u chuy</w:t>
      </w:r>
      <w:r>
        <w:rPr>
          <w:rFonts w:ascii="Arial" w:eastAsia="DengXian" w:hAnsi="DengXian" w:cs="DengXian"/>
          <w:b/>
          <w:color w:val="000000"/>
          <w:sz w:val="36"/>
        </w:rPr>
        <w:t>ệ</w:t>
      </w:r>
      <w:r>
        <w:rPr>
          <w:rFonts w:ascii="Arial" w:eastAsia="DengXian" w:hAnsi="DengXian" w:cs="DengXian"/>
          <w:b/>
          <w:color w:val="000000"/>
          <w:sz w:val="36"/>
        </w:rPr>
        <w:t>n Th</w:t>
      </w:r>
      <w:r>
        <w:rPr>
          <w:rFonts w:ascii="Arial" w:eastAsia="DengXian" w:hAnsi="DengXian" w:cs="DengXian"/>
          <w:b/>
          <w:color w:val="000000"/>
          <w:sz w:val="36"/>
        </w:rPr>
        <w:t>ươ</w:t>
      </w:r>
      <w:r>
        <w:rPr>
          <w:rFonts w:ascii="Arial" w:eastAsia="DengXian" w:hAnsi="DengXian" w:cs="DengXian"/>
          <w:b/>
          <w:color w:val="000000"/>
          <w:sz w:val="36"/>
        </w:rPr>
        <w:t>ng hi</w:t>
      </w:r>
      <w:r>
        <w:rPr>
          <w:rFonts w:ascii="Arial" w:eastAsia="DengXian" w:hAnsi="DengXian" w:cs="DengXian"/>
          <w:b/>
          <w:color w:val="000000"/>
          <w:sz w:val="36"/>
        </w:rPr>
        <w:t>ệ</w:t>
      </w:r>
      <w:r>
        <w:rPr>
          <w:rFonts w:ascii="Arial" w:eastAsia="DengXian" w:hAnsi="DengXian" w:cs="DengXian"/>
          <w:b/>
          <w:color w:val="000000"/>
          <w:sz w:val="36"/>
        </w:rPr>
        <w:t>u: H</w:t>
      </w:r>
      <w:r>
        <w:rPr>
          <w:rFonts w:ascii="Arial" w:eastAsia="DengXian" w:hAnsi="DengXian" w:cs="DengXian"/>
          <w:b/>
          <w:color w:val="000000"/>
          <w:sz w:val="36"/>
        </w:rPr>
        <w:t>à</w:t>
      </w:r>
      <w:r>
        <w:rPr>
          <w:rFonts w:ascii="Arial" w:eastAsia="DengXian" w:hAnsi="DengXian" w:cs="DengXian"/>
          <w:b/>
          <w:color w:val="000000"/>
          <w:sz w:val="36"/>
        </w:rPr>
        <w:t>nh tr</w:t>
      </w:r>
      <w:r>
        <w:rPr>
          <w:rFonts w:ascii="Arial" w:eastAsia="DengXian" w:hAnsi="DengXian" w:cs="DengXian"/>
          <w:b/>
          <w:color w:val="000000"/>
          <w:sz w:val="36"/>
        </w:rPr>
        <w:t>ì</w:t>
      </w:r>
      <w:r>
        <w:rPr>
          <w:rFonts w:ascii="Arial" w:eastAsia="DengXian" w:hAnsi="DengXian" w:cs="DengXian"/>
          <w:b/>
          <w:color w:val="000000"/>
          <w:sz w:val="36"/>
        </w:rPr>
        <w:t xml:space="preserve">nh </w:t>
      </w:r>
      <w:r>
        <w:rPr>
          <w:rFonts w:ascii="Arial" w:eastAsia="DengXian" w:hAnsi="DengXian" w:cs="DengXian"/>
          <w:b/>
          <w:color w:val="000000"/>
          <w:sz w:val="36"/>
        </w:rPr>
        <w:t>Đá</w:t>
      </w:r>
      <w:r>
        <w:rPr>
          <w:rFonts w:ascii="Arial" w:eastAsia="DengXian" w:hAnsi="DengXian" w:cs="DengXian"/>
          <w:b/>
          <w:color w:val="000000"/>
          <w:sz w:val="36"/>
        </w:rPr>
        <w:t>nh th</w:t>
      </w:r>
      <w:r>
        <w:rPr>
          <w:rFonts w:ascii="Arial" w:eastAsia="DengXian" w:hAnsi="DengXian" w:cs="DengXian"/>
          <w:b/>
          <w:color w:val="000000"/>
          <w:sz w:val="36"/>
        </w:rPr>
        <w:t>ứ</w:t>
      </w:r>
      <w:r>
        <w:rPr>
          <w:rFonts w:ascii="Arial" w:eastAsia="DengXian" w:hAnsi="DengXian" w:cs="DengXian"/>
          <w:b/>
          <w:color w:val="000000"/>
          <w:sz w:val="36"/>
        </w:rPr>
        <w:t>c Robusta</w:t>
      </w:r>
    </w:p>
    <w:p w14:paraId="4D56259C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C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u chuy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n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 xml:space="preserve">a Robustta </w:t>
      </w:r>
      <w:r>
        <w:rPr>
          <w:rFonts w:ascii="Arial" w:eastAsia="DengXian" w:hAnsi="DengXian" w:cs="DengXian"/>
          <w:color w:val="000000"/>
        </w:rPr>
        <w:t>đượ</w:t>
      </w:r>
      <w:r>
        <w:rPr>
          <w:rFonts w:ascii="Arial" w:eastAsia="DengXian" w:hAnsi="DengXian" w:cs="DengXian"/>
          <w:color w:val="000000"/>
        </w:rPr>
        <w:t>c k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 xml:space="preserve"> theo c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u tr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c 5 h</w:t>
      </w:r>
      <w:r>
        <w:rPr>
          <w:rFonts w:ascii="Arial" w:eastAsia="DengXian" w:hAnsi="DengXian" w:cs="DengXian"/>
          <w:color w:val="000000"/>
        </w:rPr>
        <w:t>ồ</w:t>
      </w:r>
      <w:r>
        <w:rPr>
          <w:rFonts w:ascii="Arial" w:eastAsia="DengXian" w:hAnsi="DengXian" w:cs="DengXian"/>
          <w:color w:val="000000"/>
        </w:rPr>
        <w:t>i, minh ch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ng cho s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chuy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>n m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nh t</w:t>
      </w:r>
      <w:r>
        <w:rPr>
          <w:rFonts w:ascii="Arial" w:eastAsia="DengXian" w:hAnsi="DengXian" w:cs="DengXian"/>
          <w:color w:val="000000"/>
        </w:rPr>
        <w:t>ừ</w:t>
      </w:r>
      <w:r>
        <w:rPr>
          <w:rFonts w:ascii="Arial" w:eastAsia="DengXian" w:hAnsi="DengXian" w:cs="DengXian"/>
          <w:color w:val="000000"/>
        </w:rPr>
        <w:t xml:space="preserve"> "h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nguy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li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u" th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nh "tr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i nghi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m th</w:t>
      </w:r>
      <w:r>
        <w:rPr>
          <w:rFonts w:ascii="Arial" w:eastAsia="DengXian" w:hAnsi="DengXian" w:cs="DengXian"/>
          <w:color w:val="000000"/>
        </w:rPr>
        <w:t>ưở</w:t>
      </w:r>
      <w:r>
        <w:rPr>
          <w:rFonts w:ascii="Arial" w:eastAsia="DengXian" w:hAnsi="DengXian" w:cs="DengXian"/>
          <w:color w:val="000000"/>
        </w:rPr>
        <w:t>ng th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c".</w:t>
      </w:r>
    </w:p>
    <w:p w14:paraId="7CEDBB3E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Th</w:t>
      </w:r>
      <w:r>
        <w:rPr>
          <w:rFonts w:ascii="Arial" w:eastAsia="DengXian" w:hAnsi="DengXian" w:cs="DengXian"/>
          <w:b/>
          <w:color w:val="000000"/>
        </w:rPr>
        <w:t>ự</w:t>
      </w:r>
      <w:r>
        <w:rPr>
          <w:rFonts w:ascii="Arial" w:eastAsia="DengXian" w:hAnsi="DengXian" w:cs="DengXian"/>
          <w:b/>
          <w:color w:val="000000"/>
        </w:rPr>
        <w:t>c tr</w:t>
      </w:r>
      <w:r>
        <w:rPr>
          <w:rFonts w:ascii="Arial" w:eastAsia="DengXian" w:hAnsi="DengXian" w:cs="DengXian"/>
          <w:b/>
          <w:color w:val="000000"/>
        </w:rPr>
        <w:t>ạ</w:t>
      </w:r>
      <w:r>
        <w:rPr>
          <w:rFonts w:ascii="Arial" w:eastAsia="DengXian" w:hAnsi="DengXian" w:cs="DengXian"/>
          <w:b/>
          <w:color w:val="000000"/>
        </w:rPr>
        <w:t>ng:</w:t>
      </w:r>
      <w:r>
        <w:rPr>
          <w:rFonts w:ascii="Arial" w:eastAsia="DengXian" w:hAnsi="DengXian" w:cs="DengXian"/>
          <w:color w:val="000000"/>
        </w:rPr>
        <w:t xml:space="preserve">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 Nam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ng qu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c xu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kh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>u Robusta, nh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ng th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gi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v</w:t>
      </w:r>
      <w:r>
        <w:rPr>
          <w:rFonts w:ascii="Arial" w:eastAsia="DengXian" w:hAnsi="DengXian" w:cs="DengXian"/>
          <w:color w:val="000000"/>
        </w:rPr>
        <w:t>ẫ</w:t>
      </w:r>
      <w:r>
        <w:rPr>
          <w:rFonts w:ascii="Arial" w:eastAsia="DengXian" w:hAnsi="DengXian" w:cs="DengXian"/>
          <w:color w:val="000000"/>
        </w:rPr>
        <w:t xml:space="preserve">n xem </w:t>
      </w:r>
      <w:r>
        <w:rPr>
          <w:rFonts w:ascii="Arial" w:eastAsia="DengXian" w:hAnsi="DengXian" w:cs="DengXian"/>
          <w:color w:val="000000"/>
        </w:rPr>
        <w:t>đâ</w:t>
      </w:r>
      <w:r>
        <w:rPr>
          <w:rFonts w:ascii="Arial" w:eastAsia="DengXian" w:hAnsi="DengXian" w:cs="DengXian"/>
          <w:color w:val="000000"/>
        </w:rPr>
        <w:t>y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lo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"th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p", ch</w:t>
      </w:r>
      <w:r>
        <w:rPr>
          <w:rFonts w:ascii="Arial" w:eastAsia="DengXian" w:hAnsi="DengXian" w:cs="DengXian"/>
          <w:color w:val="000000"/>
        </w:rPr>
        <w:t>ỉ</w:t>
      </w:r>
      <w:r>
        <w:rPr>
          <w:rFonts w:ascii="Arial" w:eastAsia="DengXian" w:hAnsi="DengXian" w:cs="DengXian"/>
          <w:color w:val="000000"/>
        </w:rPr>
        <w:t xml:space="preserve"> d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ng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m nguy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li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r</w:t>
      </w:r>
      <w:r>
        <w:rPr>
          <w:rFonts w:ascii="Arial" w:eastAsia="DengXian" w:hAnsi="DengXian" w:cs="DengXian"/>
          <w:color w:val="000000"/>
        </w:rPr>
        <w:t>ẻ</w:t>
      </w:r>
      <w:r>
        <w:rPr>
          <w:rFonts w:ascii="Arial" w:eastAsia="DengXian" w:hAnsi="DengXian" w:cs="DengXian"/>
          <w:color w:val="000000"/>
        </w:rPr>
        <w:t xml:space="preserve"> ho</w:t>
      </w:r>
      <w:r>
        <w:rPr>
          <w:rFonts w:ascii="Arial" w:eastAsia="DengXian" w:hAnsi="DengXian" w:cs="DengXian"/>
          <w:color w:val="000000"/>
        </w:rPr>
        <w:t>ặ</w:t>
      </w:r>
      <w:r>
        <w:rPr>
          <w:rFonts w:ascii="Arial" w:eastAsia="DengXian" w:hAnsi="DengXian" w:cs="DengXian"/>
          <w:color w:val="000000"/>
        </w:rPr>
        <w:t>c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ò</w:t>
      </w:r>
      <w:r>
        <w:rPr>
          <w:rFonts w:ascii="Arial" w:eastAsia="DengXian" w:hAnsi="DengXian" w:cs="DengXian"/>
          <w:color w:val="000000"/>
        </w:rPr>
        <w:t>a tan.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ph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>m ch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a x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m v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c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s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c ng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i n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d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n.</w:t>
      </w:r>
    </w:p>
    <w:p w14:paraId="4735371A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Quy</w:t>
      </w:r>
      <w:r>
        <w:rPr>
          <w:rFonts w:ascii="Arial" w:eastAsia="DengXian" w:hAnsi="DengXian" w:cs="DengXian"/>
          <w:b/>
          <w:color w:val="000000"/>
        </w:rPr>
        <w:t>ế</w:t>
      </w:r>
      <w:r>
        <w:rPr>
          <w:rFonts w:ascii="Arial" w:eastAsia="DengXian" w:hAnsi="DengXian" w:cs="DengXian"/>
          <w:b/>
          <w:color w:val="000000"/>
        </w:rPr>
        <w:t>t t</w:t>
      </w:r>
      <w:r>
        <w:rPr>
          <w:rFonts w:ascii="Arial" w:eastAsia="DengXian" w:hAnsi="DengXian" w:cs="DengXian"/>
          <w:b/>
          <w:color w:val="000000"/>
        </w:rPr>
        <w:t>â</w:t>
      </w:r>
      <w:r>
        <w:rPr>
          <w:rFonts w:ascii="Arial" w:eastAsia="DengXian" w:hAnsi="DengXian" w:cs="DengXian"/>
          <w:b/>
          <w:color w:val="000000"/>
        </w:rPr>
        <w:t>m:</w:t>
      </w:r>
      <w:r>
        <w:rPr>
          <w:rFonts w:ascii="Arial" w:eastAsia="DengXian" w:hAnsi="DengXian" w:cs="DengXian"/>
          <w:color w:val="000000"/>
        </w:rPr>
        <w:t xml:space="preserve"> Robustta ra </w:t>
      </w:r>
      <w:r>
        <w:rPr>
          <w:rFonts w:ascii="Arial" w:eastAsia="DengXian" w:hAnsi="DengXian" w:cs="DengXian"/>
          <w:color w:val="000000"/>
        </w:rPr>
        <w:t>đờ</w:t>
      </w:r>
      <w:r>
        <w:rPr>
          <w:rFonts w:ascii="Arial" w:eastAsia="DengXian" w:hAnsi="DengXian" w:cs="DengXian"/>
          <w:color w:val="000000"/>
        </w:rPr>
        <w:t>i v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l</w:t>
      </w:r>
      <w:r>
        <w:rPr>
          <w:rFonts w:ascii="Arial" w:eastAsia="DengXian" w:hAnsi="DengXian" w:cs="DengXian"/>
          <w:color w:val="000000"/>
        </w:rPr>
        <w:t>ợ</w:t>
      </w:r>
      <w:r>
        <w:rPr>
          <w:rFonts w:ascii="Arial" w:eastAsia="DengXian" w:hAnsi="DengXian" w:cs="DengXian"/>
          <w:color w:val="000000"/>
        </w:rPr>
        <w:t>i th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v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ng tr</w:t>
      </w:r>
      <w:r>
        <w:rPr>
          <w:rFonts w:ascii="Arial" w:eastAsia="DengXian" w:hAnsi="DengXian" w:cs="DengXian"/>
          <w:color w:val="000000"/>
        </w:rPr>
        <w:t>ồ</w:t>
      </w:r>
      <w:r>
        <w:rPr>
          <w:rFonts w:ascii="Arial" w:eastAsia="DengXian" w:hAnsi="DengXian" w:cs="DengXian"/>
          <w:color w:val="000000"/>
        </w:rPr>
        <w:t>ng ch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độ</w:t>
      </w:r>
      <w:r>
        <w:rPr>
          <w:rFonts w:ascii="Arial" w:eastAsia="DengXian" w:hAnsi="DengXian" w:cs="DengXian"/>
          <w:color w:val="000000"/>
        </w:rPr>
        <w:t>ng. 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kh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thu mua tr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n</w:t>
      </w:r>
      <w:r>
        <w:rPr>
          <w:rFonts w:ascii="Arial" w:eastAsia="DengXian" w:hAnsi="DengXian" w:cs="DengXian"/>
          <w:color w:val="000000"/>
        </w:rPr>
        <w:t>ổ</w:t>
      </w:r>
      <w:r>
        <w:rPr>
          <w:rFonts w:ascii="Arial" w:eastAsia="DengXian" w:hAnsi="DengXian" w:cs="DengXian"/>
          <w:color w:val="000000"/>
        </w:rPr>
        <w:t>i; 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canh t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ki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>m so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t ch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l</w:t>
      </w:r>
      <w:r>
        <w:rPr>
          <w:rFonts w:ascii="Arial" w:eastAsia="DengXian" w:hAnsi="DengXian" w:cs="DengXian"/>
          <w:color w:val="000000"/>
        </w:rPr>
        <w:t>ượ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ừ</w:t>
      </w:r>
      <w:r>
        <w:rPr>
          <w:rFonts w:ascii="Arial" w:eastAsia="DengXian" w:hAnsi="DengXian" w:cs="DengXian"/>
          <w:color w:val="000000"/>
        </w:rPr>
        <w:t xml:space="preserve"> g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c r</w:t>
      </w:r>
      <w:r>
        <w:rPr>
          <w:rFonts w:ascii="Arial" w:eastAsia="DengXian" w:hAnsi="DengXian" w:cs="DengXian"/>
          <w:color w:val="000000"/>
        </w:rPr>
        <w:t>ễ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th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.</w:t>
      </w:r>
    </w:p>
    <w:p w14:paraId="5F8FCAC4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lastRenderedPageBreak/>
        <w:t>Nghi</w:t>
      </w:r>
      <w:r>
        <w:rPr>
          <w:rFonts w:ascii="Arial" w:eastAsia="DengXian" w:hAnsi="DengXian" w:cs="DengXian"/>
          <w:b/>
          <w:color w:val="000000"/>
        </w:rPr>
        <w:t>ê</w:t>
      </w:r>
      <w:r>
        <w:rPr>
          <w:rFonts w:ascii="Arial" w:eastAsia="DengXian" w:hAnsi="DengXian" w:cs="DengXian"/>
          <w:b/>
          <w:color w:val="000000"/>
        </w:rPr>
        <w:t>n c</w:t>
      </w:r>
      <w:r>
        <w:rPr>
          <w:rFonts w:ascii="Arial" w:eastAsia="DengXian" w:hAnsi="DengXian" w:cs="DengXian"/>
          <w:b/>
          <w:color w:val="000000"/>
        </w:rPr>
        <w:t>ứ</w:t>
      </w:r>
      <w:r>
        <w:rPr>
          <w:rFonts w:ascii="Arial" w:eastAsia="DengXian" w:hAnsi="DengXian" w:cs="DengXian"/>
          <w:b/>
          <w:color w:val="000000"/>
        </w:rPr>
        <w:t>u: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>n 1,000 m</w:t>
      </w:r>
      <w:r>
        <w:rPr>
          <w:rFonts w:ascii="Arial" w:eastAsia="DengXian" w:hAnsi="DengXian" w:cs="DengXian"/>
          <w:color w:val="000000"/>
        </w:rPr>
        <w:t>ẻ</w:t>
      </w:r>
      <w:r>
        <w:rPr>
          <w:rFonts w:ascii="Arial" w:eastAsia="DengXian" w:hAnsi="DengXian" w:cs="DengXian"/>
          <w:color w:val="000000"/>
        </w:rPr>
        <w:t xml:space="preserve"> rang th</w:t>
      </w:r>
      <w:r>
        <w:rPr>
          <w:rFonts w:ascii="Arial" w:eastAsia="DengXian" w:hAnsi="DengXian" w:cs="DengXian"/>
          <w:color w:val="000000"/>
        </w:rPr>
        <w:t>ử</w:t>
      </w:r>
      <w:r>
        <w:rPr>
          <w:rFonts w:ascii="Arial" w:eastAsia="DengXian" w:hAnsi="DengXian" w:cs="DengXian"/>
          <w:color w:val="000000"/>
        </w:rPr>
        <w:t xml:space="preserve"> nghi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m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m ra "Gold Profile". 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thi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t k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d</w:t>
      </w:r>
      <w:r>
        <w:rPr>
          <w:rFonts w:ascii="Arial" w:eastAsia="DengXian" w:hAnsi="DengXian" w:cs="DengXian"/>
          <w:color w:val="000000"/>
        </w:rPr>
        <w:t>ò</w:t>
      </w:r>
      <w:r>
        <w:rPr>
          <w:rFonts w:ascii="Arial" w:eastAsia="DengXian" w:hAnsi="DengXian" w:cs="DengXian"/>
          <w:color w:val="000000"/>
        </w:rPr>
        <w:t xml:space="preserve">ng Blend </w:t>
      </w:r>
      <w:r>
        <w:rPr>
          <w:rFonts w:ascii="Arial" w:eastAsia="DengXian" w:hAnsi="DengXian" w:cs="DengXian"/>
          <w:color w:val="000000"/>
        </w:rPr>
        <w:t>độ</w:t>
      </w:r>
      <w:r>
        <w:rPr>
          <w:rFonts w:ascii="Arial" w:eastAsia="DengXian" w:hAnsi="DengXian" w:cs="DengXian"/>
          <w:color w:val="000000"/>
        </w:rPr>
        <w:t>c quy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n, c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 b</w:t>
      </w:r>
      <w:r>
        <w:rPr>
          <w:rFonts w:ascii="Arial" w:eastAsia="DengXian" w:hAnsi="DengXian" w:cs="DengXian"/>
          <w:color w:val="000000"/>
        </w:rPr>
        <w:t>ằ</w:t>
      </w:r>
      <w:r>
        <w:rPr>
          <w:rFonts w:ascii="Arial" w:eastAsia="DengXian" w:hAnsi="DengXian" w:cs="DengXian"/>
          <w:color w:val="000000"/>
        </w:rPr>
        <w:t>ng gi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 xml:space="preserve">a </w:t>
      </w:r>
      <w:r>
        <w:rPr>
          <w:rFonts w:ascii="Arial" w:eastAsia="DengXian" w:hAnsi="DengXian" w:cs="DengXian"/>
          <w:color w:val="000000"/>
        </w:rPr>
        <w:t>độ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đậ</w:t>
      </w:r>
      <w:r>
        <w:rPr>
          <w:rFonts w:ascii="Arial" w:eastAsia="DengXian" w:hAnsi="DengXian" w:cs="DengXian"/>
          <w:color w:val="000000"/>
        </w:rPr>
        <w:t>m truy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n th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ng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th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>m tr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i c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y 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đạ</w:t>
      </w:r>
      <w:r>
        <w:rPr>
          <w:rFonts w:ascii="Arial" w:eastAsia="DengXian" w:hAnsi="DengXian" w:cs="DengXian"/>
          <w:color w:val="000000"/>
        </w:rPr>
        <w:t>i, ph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ợ</w:t>
      </w:r>
      <w:r>
        <w:rPr>
          <w:rFonts w:ascii="Arial" w:eastAsia="DengXian" w:hAnsi="DengXian" w:cs="DengXian"/>
          <w:color w:val="000000"/>
        </w:rPr>
        <w:t>p th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hi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u gi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tr</w:t>
      </w:r>
      <w:r>
        <w:rPr>
          <w:rFonts w:ascii="Arial" w:eastAsia="DengXian" w:hAnsi="DengXian" w:cs="DengXian"/>
          <w:color w:val="000000"/>
        </w:rPr>
        <w:t>ẻ</w:t>
      </w:r>
      <w:r>
        <w:rPr>
          <w:rFonts w:ascii="Arial" w:eastAsia="DengXian" w:hAnsi="DengXian" w:cs="DengXian"/>
          <w:color w:val="000000"/>
        </w:rPr>
        <w:t>.</w:t>
      </w:r>
    </w:p>
    <w:p w14:paraId="2A62B7BE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Kh</w:t>
      </w:r>
      <w:r>
        <w:rPr>
          <w:rFonts w:ascii="Arial" w:eastAsia="DengXian" w:hAnsi="DengXian" w:cs="DengXian"/>
          <w:b/>
          <w:color w:val="000000"/>
        </w:rPr>
        <w:t>ẳ</w:t>
      </w:r>
      <w:r>
        <w:rPr>
          <w:rFonts w:ascii="Arial" w:eastAsia="DengXian" w:hAnsi="DengXian" w:cs="DengXian"/>
          <w:b/>
          <w:color w:val="000000"/>
        </w:rPr>
        <w:t xml:space="preserve">ng </w:t>
      </w:r>
      <w:r>
        <w:rPr>
          <w:rFonts w:ascii="Arial" w:eastAsia="DengXian" w:hAnsi="DengXian" w:cs="DengXian"/>
          <w:b/>
          <w:color w:val="000000"/>
        </w:rPr>
        <w:t>đị</w:t>
      </w:r>
      <w:r>
        <w:rPr>
          <w:rFonts w:ascii="Arial" w:eastAsia="DengXian" w:hAnsi="DengXian" w:cs="DengXian"/>
          <w:b/>
          <w:color w:val="000000"/>
        </w:rPr>
        <w:t>nh:</w:t>
      </w:r>
      <w:r>
        <w:rPr>
          <w:rFonts w:ascii="Arial" w:eastAsia="DengXian" w:hAnsi="DengXian" w:cs="DengXian"/>
          <w:color w:val="000000"/>
        </w:rPr>
        <w:t xml:space="preserve"> Robusta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t Nam, khi </w:t>
      </w:r>
      <w:r>
        <w:rPr>
          <w:rFonts w:ascii="Arial" w:eastAsia="DengXian" w:hAnsi="DengXian" w:cs="DengXian"/>
          <w:color w:val="000000"/>
        </w:rPr>
        <w:t>đượ</w:t>
      </w:r>
      <w:r>
        <w:rPr>
          <w:rFonts w:ascii="Arial" w:eastAsia="DengXian" w:hAnsi="DengXian" w:cs="DengXian"/>
          <w:color w:val="000000"/>
        </w:rPr>
        <w:t>c ch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bi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ướ</w:t>
      </w:r>
      <w:r>
        <w:rPr>
          <w:rFonts w:ascii="Arial" w:eastAsia="DengXian" w:hAnsi="DengXian" w:cs="DengXian"/>
          <w:color w:val="000000"/>
        </w:rPr>
        <w:t>t/honey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rang </w:t>
      </w:r>
      <w:r>
        <w:rPr>
          <w:rFonts w:ascii="Arial" w:eastAsia="DengXian" w:hAnsi="DengXian" w:cs="DengXian"/>
          <w:color w:val="000000"/>
        </w:rPr>
        <w:t>đú</w:t>
      </w:r>
      <w:r>
        <w:rPr>
          <w:rFonts w:ascii="Arial" w:eastAsia="DengXian" w:hAnsi="DengXian" w:cs="DengXian"/>
          <w:color w:val="000000"/>
        </w:rPr>
        <w:t>ng k</w:t>
      </w:r>
      <w:r>
        <w:rPr>
          <w:rFonts w:ascii="Arial" w:eastAsia="DengXian" w:hAnsi="DengXian" w:cs="DengXian"/>
          <w:color w:val="000000"/>
        </w:rPr>
        <w:t>ỹ</w:t>
      </w:r>
      <w:r>
        <w:rPr>
          <w:rFonts w:ascii="Arial" w:eastAsia="DengXian" w:hAnsi="DengXian" w:cs="DengXian"/>
          <w:color w:val="000000"/>
        </w:rPr>
        <w:t xml:space="preserve"> thu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t, mang 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tinh t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, h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u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ng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t (sweet aftertaste)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 xml:space="preserve"> ch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(body) d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y d</w:t>
      </w:r>
      <w:r>
        <w:rPr>
          <w:rFonts w:ascii="Arial" w:eastAsia="DengXian" w:hAnsi="DengXian" w:cs="DengXian"/>
          <w:color w:val="000000"/>
        </w:rPr>
        <w:t>ặ</w:t>
      </w:r>
      <w:r>
        <w:rPr>
          <w:rFonts w:ascii="Arial" w:eastAsia="DengXian" w:hAnsi="DengXian" w:cs="DengXian"/>
          <w:color w:val="000000"/>
        </w:rPr>
        <w:t>n kh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thua k</w:t>
      </w:r>
      <w:r>
        <w:rPr>
          <w:rFonts w:ascii="Arial" w:eastAsia="DengXian" w:hAnsi="DengXian" w:cs="DengXian"/>
          <w:color w:val="000000"/>
        </w:rPr>
        <w:t>é</w:t>
      </w:r>
      <w:r>
        <w:rPr>
          <w:rFonts w:ascii="Arial" w:eastAsia="DengXian" w:hAnsi="DengXian" w:cs="DengXian"/>
          <w:color w:val="000000"/>
        </w:rPr>
        <w:t>m b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k</w:t>
      </w:r>
      <w:r>
        <w:rPr>
          <w:rFonts w:ascii="Arial" w:eastAsia="DengXian" w:hAnsi="DengXian" w:cs="DengXian"/>
          <w:color w:val="000000"/>
        </w:rPr>
        <w:t>ỳ</w:t>
      </w:r>
      <w:r>
        <w:rPr>
          <w:rFonts w:ascii="Arial" w:eastAsia="DengXian" w:hAnsi="DengXian" w:cs="DengXian"/>
          <w:color w:val="000000"/>
        </w:rPr>
        <w:t xml:space="preserve"> lo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n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o.</w:t>
      </w:r>
    </w:p>
    <w:p w14:paraId="282FB523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S</w:t>
      </w:r>
      <w:r>
        <w:rPr>
          <w:rFonts w:ascii="Arial" w:eastAsia="DengXian" w:hAnsi="DengXian" w:cs="DengXian"/>
          <w:b/>
          <w:color w:val="000000"/>
        </w:rPr>
        <w:t>ứ</w:t>
      </w:r>
      <w:r>
        <w:rPr>
          <w:rFonts w:ascii="Arial" w:eastAsia="DengXian" w:hAnsi="DengXian" w:cs="DengXian"/>
          <w:b/>
          <w:color w:val="000000"/>
        </w:rPr>
        <w:t xml:space="preserve"> m</w:t>
      </w:r>
      <w:r>
        <w:rPr>
          <w:rFonts w:ascii="Arial" w:eastAsia="DengXian" w:hAnsi="DengXian" w:cs="DengXian"/>
          <w:b/>
          <w:color w:val="000000"/>
        </w:rPr>
        <w:t>ệ</w:t>
      </w:r>
      <w:r>
        <w:rPr>
          <w:rFonts w:ascii="Arial" w:eastAsia="DengXian" w:hAnsi="DengXian" w:cs="DengXian"/>
          <w:b/>
          <w:color w:val="000000"/>
        </w:rPr>
        <w:t>nh:</w:t>
      </w:r>
      <w:r>
        <w:rPr>
          <w:rFonts w:ascii="Arial" w:eastAsia="DengXian" w:hAnsi="DengXian" w:cs="DengXian"/>
          <w:color w:val="000000"/>
        </w:rPr>
        <w:t xml:space="preserve"> N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ng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Robusta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 Nam tr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đồ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đặ</w:t>
      </w:r>
      <w:r>
        <w:rPr>
          <w:rFonts w:ascii="Arial" w:eastAsia="DengXian" w:hAnsi="DengXian" w:cs="DengXian"/>
          <w:color w:val="000000"/>
        </w:rPr>
        <w:t>c s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th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gi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i. Robustta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ni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m t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o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ng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i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 tr</w:t>
      </w:r>
      <w:r>
        <w:rPr>
          <w:rFonts w:ascii="Arial" w:eastAsia="DengXian" w:hAnsi="DengXian" w:cs="DengXian"/>
          <w:color w:val="000000"/>
        </w:rPr>
        <w:t>ẻ</w:t>
      </w:r>
      <w:r>
        <w:rPr>
          <w:rFonts w:ascii="Arial" w:eastAsia="DengXian" w:hAnsi="DengXian" w:cs="DengXian"/>
          <w:color w:val="000000"/>
        </w:rPr>
        <w:t>.</w:t>
      </w:r>
    </w:p>
    <w:p w14:paraId="4944D3A2" w14:textId="77777777" w:rsidR="007572BC" w:rsidRDefault="00277B49">
      <w:pPr>
        <w:spacing w:before="380" w:after="140" w:line="288" w:lineRule="auto"/>
      </w:pPr>
      <w:r>
        <w:rPr>
          <w:rFonts w:ascii="DengXian" w:eastAsia="DengXian" w:hAnsi="DengXian" w:cs="DengXian"/>
          <w:b/>
          <w:color w:val="2355EF"/>
          <w:sz w:val="36"/>
        </w:rPr>
        <w:t xml:space="preserve">3. </w:t>
      </w:r>
      <w:r>
        <w:rPr>
          <w:rFonts w:ascii="Arial" w:eastAsia="DengXian" w:hAnsi="DengXian" w:cs="DengXian"/>
          <w:b/>
          <w:color w:val="000000"/>
          <w:sz w:val="36"/>
        </w:rPr>
        <w:t>Tr</w:t>
      </w:r>
      <w:r>
        <w:rPr>
          <w:rFonts w:ascii="Arial" w:eastAsia="DengXian" w:hAnsi="DengXian" w:cs="DengXian"/>
          <w:b/>
          <w:color w:val="000000"/>
          <w:sz w:val="36"/>
        </w:rPr>
        <w:t>ụ</w:t>
      </w:r>
      <w:r>
        <w:rPr>
          <w:rFonts w:ascii="Arial" w:eastAsia="DengXian" w:hAnsi="DengXian" w:cs="DengXian"/>
          <w:b/>
          <w:color w:val="000000"/>
          <w:sz w:val="36"/>
        </w:rPr>
        <w:t xml:space="preserve"> c</w:t>
      </w:r>
      <w:r>
        <w:rPr>
          <w:rFonts w:ascii="Arial" w:eastAsia="DengXian" w:hAnsi="DengXian" w:cs="DengXian"/>
          <w:b/>
          <w:color w:val="000000"/>
          <w:sz w:val="36"/>
        </w:rPr>
        <w:t>ộ</w:t>
      </w:r>
      <w:r>
        <w:rPr>
          <w:rFonts w:ascii="Arial" w:eastAsia="DengXian" w:hAnsi="DengXian" w:cs="DengXian"/>
          <w:b/>
          <w:color w:val="000000"/>
          <w:sz w:val="36"/>
        </w:rPr>
        <w:t>t N</w:t>
      </w:r>
      <w:r>
        <w:rPr>
          <w:rFonts w:ascii="Arial" w:eastAsia="DengXian" w:hAnsi="DengXian" w:cs="DengXian"/>
          <w:b/>
          <w:color w:val="000000"/>
          <w:sz w:val="36"/>
        </w:rPr>
        <w:t>ộ</w:t>
      </w:r>
      <w:r>
        <w:rPr>
          <w:rFonts w:ascii="Arial" w:eastAsia="DengXian" w:hAnsi="DengXian" w:cs="DengXian"/>
          <w:b/>
          <w:color w:val="000000"/>
          <w:sz w:val="36"/>
        </w:rPr>
        <w:t>i dung &amp; Th</w:t>
      </w:r>
      <w:r>
        <w:rPr>
          <w:rFonts w:ascii="Arial" w:eastAsia="DengXian" w:hAnsi="DengXian" w:cs="DengXian"/>
          <w:b/>
          <w:color w:val="000000"/>
          <w:sz w:val="36"/>
        </w:rPr>
        <w:t>ô</w:t>
      </w:r>
      <w:r>
        <w:rPr>
          <w:rFonts w:ascii="Arial" w:eastAsia="DengXian" w:hAnsi="DengXian" w:cs="DengXian"/>
          <w:b/>
          <w:color w:val="000000"/>
          <w:sz w:val="36"/>
        </w:rPr>
        <w:t xml:space="preserve">ng </w:t>
      </w:r>
      <w:r>
        <w:rPr>
          <w:rFonts w:ascii="Arial" w:eastAsia="DengXian" w:hAnsi="DengXian" w:cs="DengXian"/>
          <w:b/>
          <w:color w:val="000000"/>
          <w:sz w:val="36"/>
        </w:rPr>
        <w:t>đ</w:t>
      </w:r>
      <w:r>
        <w:rPr>
          <w:rFonts w:ascii="Arial" w:eastAsia="DengXian" w:hAnsi="DengXian" w:cs="DengXian"/>
          <w:b/>
          <w:color w:val="000000"/>
          <w:sz w:val="36"/>
        </w:rPr>
        <w:t>i</w:t>
      </w:r>
      <w:r>
        <w:rPr>
          <w:rFonts w:ascii="Arial" w:eastAsia="DengXian" w:hAnsi="DengXian" w:cs="DengXian"/>
          <w:b/>
          <w:color w:val="000000"/>
          <w:sz w:val="36"/>
        </w:rPr>
        <w:t>ệ</w:t>
      </w:r>
      <w:r>
        <w:rPr>
          <w:rFonts w:ascii="Arial" w:eastAsia="DengXian" w:hAnsi="DengXian" w:cs="DengXian"/>
          <w:b/>
          <w:color w:val="000000"/>
          <w:sz w:val="36"/>
        </w:rPr>
        <w:t>p (Content Pillars)</w:t>
      </w:r>
    </w:p>
    <w:p w14:paraId="7077D879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Chi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n l</w:t>
      </w:r>
      <w:r>
        <w:rPr>
          <w:rFonts w:ascii="Arial" w:eastAsia="DengXian" w:hAnsi="DengXian" w:cs="DengXian"/>
          <w:color w:val="000000"/>
        </w:rPr>
        <w:t>ượ</w:t>
      </w:r>
      <w:r>
        <w:rPr>
          <w:rFonts w:ascii="Arial" w:eastAsia="DengXian" w:hAnsi="DengXian" w:cs="DengXian"/>
          <w:color w:val="000000"/>
        </w:rPr>
        <w:t>c n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i dung xoay quanh 6 tr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t ch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 xml:space="preserve">nh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đả</w:t>
      </w:r>
      <w:r>
        <w:rPr>
          <w:rFonts w:ascii="Arial" w:eastAsia="DengXian" w:hAnsi="DengXian" w:cs="DengXian"/>
          <w:color w:val="000000"/>
        </w:rPr>
        <w:t>m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o s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a d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ng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nh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qu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n.</w:t>
      </w:r>
    </w:p>
    <w:tbl>
      <w:tblPr>
        <w:tblW w:w="0" w:type="auto"/>
        <w:tblBorders>
          <w:top w:val="single" w:sz="4" w:space="0" w:color="BBBFC4"/>
          <w:left w:val="single" w:sz="4" w:space="0" w:color="BBBFC4"/>
          <w:bottom w:val="single" w:sz="4" w:space="0" w:color="BBBFC4"/>
          <w:right w:val="single" w:sz="4" w:space="0" w:color="BBBFC4"/>
          <w:insideH w:val="single" w:sz="4" w:space="0" w:color="BBBFC4"/>
          <w:insideV w:val="single" w:sz="4" w:space="0" w:color="BBBFC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764"/>
        <w:gridCol w:w="2764"/>
        <w:gridCol w:w="2764"/>
      </w:tblGrid>
      <w:tr w:rsidR="007572BC" w14:paraId="335FD3A4" w14:textId="77777777">
        <w:tc>
          <w:tcPr>
            <w:tcW w:w="2764" w:type="dxa"/>
            <w:shd w:val="clear" w:color="auto" w:fill="FFFFFF"/>
          </w:tcPr>
          <w:p w14:paraId="40B88601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Tr</w:t>
            </w:r>
            <w:r>
              <w:rPr>
                <w:rFonts w:ascii="Arial" w:eastAsia="DengXian" w:hAnsi="DengXian" w:cs="DengXian"/>
                <w:color w:val="000000"/>
              </w:rPr>
              <w:t>ụ</w:t>
            </w:r>
            <w:r>
              <w:rPr>
                <w:rFonts w:ascii="Arial" w:eastAsia="DengXian" w:hAnsi="DengXian" w:cs="DengXian"/>
                <w:color w:val="000000"/>
              </w:rPr>
              <w:t xml:space="preserve"> c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>t (Pillar)</w:t>
            </w:r>
          </w:p>
        </w:tc>
        <w:tc>
          <w:tcPr>
            <w:tcW w:w="2764" w:type="dxa"/>
            <w:shd w:val="clear" w:color="auto" w:fill="FFFFFF"/>
          </w:tcPr>
          <w:p w14:paraId="01F9AB82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Th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 xml:space="preserve">ng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p ch</w:t>
            </w:r>
            <w:r>
              <w:rPr>
                <w:rFonts w:ascii="Arial" w:eastAsia="DengXian" w:hAnsi="DengXian" w:cs="DengXian"/>
                <w:color w:val="000000"/>
              </w:rPr>
              <w:t>ủ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đạ</w:t>
            </w:r>
            <w:r>
              <w:rPr>
                <w:rFonts w:ascii="Arial" w:eastAsia="DengXian" w:hAnsi="DengXian" w:cs="DengXian"/>
                <w:color w:val="000000"/>
              </w:rPr>
              <w:t>o</w:t>
            </w:r>
          </w:p>
        </w:tc>
        <w:tc>
          <w:tcPr>
            <w:tcW w:w="2764" w:type="dxa"/>
            <w:shd w:val="clear" w:color="auto" w:fill="FFFFFF"/>
          </w:tcPr>
          <w:p w14:paraId="62355737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Đị</w:t>
            </w:r>
            <w:r>
              <w:rPr>
                <w:rFonts w:ascii="Arial" w:eastAsia="DengXian" w:hAnsi="DengXian" w:cs="DengXian"/>
                <w:color w:val="000000"/>
              </w:rPr>
              <w:t>nh d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ng &amp; CTA</w:t>
            </w:r>
          </w:p>
        </w:tc>
      </w:tr>
      <w:tr w:rsidR="007572BC" w14:paraId="516233C1" w14:textId="77777777">
        <w:tc>
          <w:tcPr>
            <w:tcW w:w="2764" w:type="dxa"/>
            <w:shd w:val="clear" w:color="auto" w:fill="FFFFFF"/>
          </w:tcPr>
          <w:p w14:paraId="7E471251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1. Ngu</w:t>
            </w:r>
            <w:r>
              <w:rPr>
                <w:rFonts w:ascii="Arial" w:eastAsia="DengXian" w:hAnsi="DengXian" w:cs="DengXian"/>
                <w:color w:val="000000"/>
              </w:rPr>
              <w:t>ồ</w:t>
            </w:r>
            <w:r>
              <w:rPr>
                <w:rFonts w:ascii="Arial" w:eastAsia="DengXian" w:hAnsi="DengXian" w:cs="DengXian"/>
                <w:color w:val="000000"/>
              </w:rPr>
              <w:t>n g</w:t>
            </w:r>
            <w:r>
              <w:rPr>
                <w:rFonts w:ascii="Arial" w:eastAsia="DengXian" w:hAnsi="DengXian" w:cs="DengXian"/>
                <w:color w:val="000000"/>
              </w:rPr>
              <w:t>ố</w:t>
            </w:r>
            <w:r>
              <w:rPr>
                <w:rFonts w:ascii="Arial" w:eastAsia="DengXian" w:hAnsi="DengXian" w:cs="DengXian"/>
                <w:color w:val="000000"/>
              </w:rPr>
              <w:t>c (Source)</w:t>
            </w:r>
          </w:p>
        </w:tc>
        <w:tc>
          <w:tcPr>
            <w:tcW w:w="2764" w:type="dxa"/>
            <w:shd w:val="clear" w:color="auto" w:fill="FFFFFF"/>
          </w:tcPr>
          <w:p w14:paraId="0796A22B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Minh b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ch 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nh tr</w:t>
            </w:r>
            <w:r>
              <w:rPr>
                <w:rFonts w:ascii="Arial" w:eastAsia="DengXian" w:hAnsi="DengXian" w:cs="DengXian"/>
                <w:color w:val="000000"/>
              </w:rPr>
              <w:t>ì</w:t>
            </w:r>
            <w:r>
              <w:rPr>
                <w:rFonts w:ascii="Arial" w:eastAsia="DengXian" w:hAnsi="DengXian" w:cs="DengXian"/>
                <w:color w:val="000000"/>
              </w:rPr>
              <w:t>nh Farm-to-cup. V</w:t>
            </w:r>
            <w:r>
              <w:rPr>
                <w:rFonts w:ascii="Arial" w:eastAsia="DengXian" w:hAnsi="DengXian" w:cs="DengXian"/>
                <w:color w:val="000000"/>
              </w:rPr>
              <w:t>ẻ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đẹ</w:t>
            </w:r>
            <w:r>
              <w:rPr>
                <w:rFonts w:ascii="Arial" w:eastAsia="DengXian" w:hAnsi="DengXian" w:cs="DengXian"/>
                <w:color w:val="000000"/>
              </w:rPr>
              <w:t>p v</w:t>
            </w:r>
            <w:r>
              <w:rPr>
                <w:rFonts w:ascii="Arial" w:eastAsia="DengXian" w:hAnsi="DengXian" w:cs="DengXian"/>
                <w:color w:val="000000"/>
              </w:rPr>
              <w:t>ù</w:t>
            </w:r>
            <w:r>
              <w:rPr>
                <w:rFonts w:ascii="Arial" w:eastAsia="DengXian" w:hAnsi="DengXian" w:cs="DengXian"/>
                <w:color w:val="000000"/>
              </w:rPr>
              <w:t xml:space="preserve">ng </w:t>
            </w:r>
            <w:r>
              <w:rPr>
                <w:rFonts w:ascii="Arial" w:eastAsia="DengXian" w:hAnsi="DengXian" w:cs="DengXian"/>
                <w:color w:val="000000"/>
              </w:rPr>
              <w:t>đấ</w:t>
            </w:r>
            <w:r>
              <w:rPr>
                <w:rFonts w:ascii="Arial" w:eastAsia="DengXian" w:hAnsi="DengXian" w:cs="DengXian"/>
                <w:color w:val="000000"/>
              </w:rPr>
              <w:t>t Cao Nguy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n.</w:t>
            </w:r>
          </w:p>
        </w:tc>
        <w:tc>
          <w:tcPr>
            <w:tcW w:w="2764" w:type="dxa"/>
            <w:shd w:val="clear" w:color="auto" w:fill="FFFFFF"/>
          </w:tcPr>
          <w:p w14:paraId="38D7FF19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Video ph</w:t>
            </w:r>
            <w:r>
              <w:rPr>
                <w:rFonts w:ascii="Arial" w:eastAsia="DengXian" w:hAnsi="DengXian" w:cs="DengXian"/>
                <w:color w:val="000000"/>
              </w:rPr>
              <w:t>ó</w:t>
            </w:r>
            <w:r>
              <w:rPr>
                <w:rFonts w:ascii="Arial" w:eastAsia="DengXian" w:hAnsi="DengXian" w:cs="DengXian"/>
                <w:color w:val="000000"/>
              </w:rPr>
              <w:t>ng s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>, Photo album. CTA: "Kh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m ph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v</w:t>
            </w:r>
            <w:r>
              <w:rPr>
                <w:rFonts w:ascii="Arial" w:eastAsia="DengXian" w:hAnsi="DengXian" w:cs="DengXian"/>
                <w:color w:val="000000"/>
              </w:rPr>
              <w:t>ù</w:t>
            </w:r>
            <w:r>
              <w:rPr>
                <w:rFonts w:ascii="Arial" w:eastAsia="DengXian" w:hAnsi="DengXian" w:cs="DengXian"/>
                <w:color w:val="000000"/>
              </w:rPr>
              <w:t>ng tr</w:t>
            </w:r>
            <w:r>
              <w:rPr>
                <w:rFonts w:ascii="Arial" w:eastAsia="DengXian" w:hAnsi="DengXian" w:cs="DengXian"/>
                <w:color w:val="000000"/>
              </w:rPr>
              <w:t>ồ</w:t>
            </w:r>
            <w:r>
              <w:rPr>
                <w:rFonts w:ascii="Arial" w:eastAsia="DengXian" w:hAnsi="DengXian" w:cs="DengXian"/>
                <w:color w:val="000000"/>
              </w:rPr>
              <w:t>ng"</w:t>
            </w:r>
          </w:p>
        </w:tc>
      </w:tr>
      <w:tr w:rsidR="007572BC" w14:paraId="58A77B26" w14:textId="77777777">
        <w:tc>
          <w:tcPr>
            <w:tcW w:w="2764" w:type="dxa"/>
            <w:shd w:val="clear" w:color="auto" w:fill="FFFFFF"/>
          </w:tcPr>
          <w:p w14:paraId="3F684C81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2. K</w:t>
            </w:r>
            <w:r>
              <w:rPr>
                <w:rFonts w:ascii="Arial" w:eastAsia="DengXian" w:hAnsi="DengXian" w:cs="DengXian"/>
                <w:color w:val="000000"/>
              </w:rPr>
              <w:t>ỹ</w:t>
            </w:r>
            <w:r>
              <w:rPr>
                <w:rFonts w:ascii="Arial" w:eastAsia="DengXian" w:hAnsi="DengXian" w:cs="DengXian"/>
                <w:color w:val="000000"/>
              </w:rPr>
              <w:t xml:space="preserve"> thu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>t (Technique)</w:t>
            </w:r>
          </w:p>
        </w:tc>
        <w:tc>
          <w:tcPr>
            <w:tcW w:w="2764" w:type="dxa"/>
            <w:shd w:val="clear" w:color="auto" w:fill="FFFFFF"/>
          </w:tcPr>
          <w:p w14:paraId="1F4BBF17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Khoa h</w:t>
            </w:r>
            <w:r>
              <w:rPr>
                <w:rFonts w:ascii="Arial" w:eastAsia="DengXian" w:hAnsi="DengXian" w:cs="DengXian"/>
                <w:color w:val="000000"/>
              </w:rPr>
              <w:t>ọ</w:t>
            </w:r>
            <w:r>
              <w:rPr>
                <w:rFonts w:ascii="Arial" w:eastAsia="DengXian" w:hAnsi="DengXian" w:cs="DengXian"/>
                <w:color w:val="000000"/>
              </w:rPr>
              <w:t xml:space="preserve">c </w:t>
            </w:r>
            <w:r>
              <w:rPr>
                <w:rFonts w:ascii="Arial" w:eastAsia="DengXian" w:hAnsi="DengXian" w:cs="DengXian"/>
                <w:color w:val="000000"/>
              </w:rPr>
              <w:t>đằ</w:t>
            </w:r>
            <w:r>
              <w:rPr>
                <w:rFonts w:ascii="Arial" w:eastAsia="DengXian" w:hAnsi="DengXian" w:cs="DengXian"/>
                <w:color w:val="000000"/>
              </w:rPr>
              <w:t>ng sau h</w:t>
            </w:r>
            <w:r>
              <w:rPr>
                <w:rFonts w:ascii="Arial" w:eastAsia="DengXian" w:hAnsi="DengXian" w:cs="DengXian"/>
                <w:color w:val="000000"/>
              </w:rPr>
              <w:t>ươ</w:t>
            </w:r>
            <w:r>
              <w:rPr>
                <w:rFonts w:ascii="Arial" w:eastAsia="DengXian" w:hAnsi="DengXian" w:cs="DengXian"/>
                <w:color w:val="000000"/>
              </w:rPr>
              <w:t>ng v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>. T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i sao Robusta c</w:t>
            </w:r>
            <w:r>
              <w:rPr>
                <w:rFonts w:ascii="Arial" w:eastAsia="DengXian" w:hAnsi="DengXian" w:cs="DengXian"/>
                <w:color w:val="000000"/>
              </w:rPr>
              <w:t>ầ</w:t>
            </w:r>
            <w:r>
              <w:rPr>
                <w:rFonts w:ascii="Arial" w:eastAsia="DengXian" w:hAnsi="DengXian" w:cs="DengXian"/>
                <w:color w:val="000000"/>
              </w:rPr>
              <w:t>n profile rang ri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ng bi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t?</w:t>
            </w:r>
          </w:p>
        </w:tc>
        <w:tc>
          <w:tcPr>
            <w:tcW w:w="2764" w:type="dxa"/>
            <w:shd w:val="clear" w:color="auto" w:fill="FFFFFF"/>
          </w:tcPr>
          <w:p w14:paraId="37EEA11C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Infographic, Short video. CTA: "Xem quy tr</w:t>
            </w:r>
            <w:r>
              <w:rPr>
                <w:rFonts w:ascii="Arial" w:eastAsia="DengXian" w:hAnsi="DengXian" w:cs="DengXian"/>
                <w:color w:val="000000"/>
              </w:rPr>
              <w:t>ì</w:t>
            </w:r>
            <w:r>
              <w:rPr>
                <w:rFonts w:ascii="Arial" w:eastAsia="DengXian" w:hAnsi="DengXian" w:cs="DengXian"/>
                <w:color w:val="000000"/>
              </w:rPr>
              <w:t>nh rang"</w:t>
            </w:r>
          </w:p>
        </w:tc>
      </w:tr>
      <w:tr w:rsidR="007572BC" w14:paraId="08DFBBE3" w14:textId="77777777">
        <w:tc>
          <w:tcPr>
            <w:tcW w:w="2764" w:type="dxa"/>
            <w:shd w:val="clear" w:color="auto" w:fill="FFFFFF"/>
          </w:tcPr>
          <w:p w14:paraId="2C2C41B0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3. V</w:t>
            </w:r>
            <w:r>
              <w:rPr>
                <w:rFonts w:ascii="Arial" w:eastAsia="DengXian" w:hAnsi="DengXian" w:cs="DengXian"/>
                <w:color w:val="000000"/>
              </w:rPr>
              <w:t>ă</w:t>
            </w:r>
            <w:r>
              <w:rPr>
                <w:rFonts w:ascii="Arial" w:eastAsia="DengXian" w:hAnsi="DengXian" w:cs="DengXian"/>
                <w:color w:val="000000"/>
              </w:rPr>
              <w:t>n h</w:t>
            </w:r>
            <w:r>
              <w:rPr>
                <w:rFonts w:ascii="Arial" w:eastAsia="DengXian" w:hAnsi="DengXian" w:cs="DengXian"/>
                <w:color w:val="000000"/>
              </w:rPr>
              <w:t>ó</w:t>
            </w:r>
            <w:r>
              <w:rPr>
                <w:rFonts w:ascii="Arial" w:eastAsia="DengXian" w:hAnsi="DengXian" w:cs="DengXian"/>
                <w:color w:val="000000"/>
              </w:rPr>
              <w:t>a (Culture)</w:t>
            </w:r>
          </w:p>
        </w:tc>
        <w:tc>
          <w:tcPr>
            <w:tcW w:w="2764" w:type="dxa"/>
            <w:shd w:val="clear" w:color="auto" w:fill="FFFFFF"/>
          </w:tcPr>
          <w:p w14:paraId="38E0D175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T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 xml:space="preserve"> 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o di s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phin. S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 xml:space="preserve"> giao thoa truy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>n th</w:t>
            </w:r>
            <w:r>
              <w:rPr>
                <w:rFonts w:ascii="Arial" w:eastAsia="DengXian" w:hAnsi="DengXian" w:cs="DengXian"/>
                <w:color w:val="000000"/>
              </w:rPr>
              <w:t>ố</w:t>
            </w:r>
            <w:r>
              <w:rPr>
                <w:rFonts w:ascii="Arial" w:eastAsia="DengXian" w:hAnsi="DengXian" w:cs="DengXian"/>
                <w:color w:val="000000"/>
              </w:rPr>
              <w:t>ng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hi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 xml:space="preserve">n </w:t>
            </w:r>
            <w:r>
              <w:rPr>
                <w:rFonts w:ascii="Arial" w:eastAsia="DengXian" w:hAnsi="DengXian" w:cs="DengXian"/>
                <w:color w:val="000000"/>
              </w:rPr>
              <w:t>đạ</w:t>
            </w:r>
            <w:r>
              <w:rPr>
                <w:rFonts w:ascii="Arial" w:eastAsia="DengXian" w:hAnsi="DengXian" w:cs="DengXian"/>
                <w:color w:val="000000"/>
              </w:rPr>
              <w:t>i.</w:t>
            </w:r>
          </w:p>
        </w:tc>
        <w:tc>
          <w:tcPr>
            <w:tcW w:w="2764" w:type="dxa"/>
            <w:shd w:val="clear" w:color="auto" w:fill="FFFFFF"/>
          </w:tcPr>
          <w:p w14:paraId="23D04B26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Long-form Storytelling. CTA: "</w:t>
            </w:r>
            <w:r>
              <w:rPr>
                <w:rFonts w:ascii="Arial" w:eastAsia="DengXian" w:hAnsi="DengXian" w:cs="DengXian"/>
                <w:color w:val="000000"/>
              </w:rPr>
              <w:t>Đọ</w:t>
            </w:r>
            <w:r>
              <w:rPr>
                <w:rFonts w:ascii="Arial" w:eastAsia="DengXian" w:hAnsi="DengXian" w:cs="DengXian"/>
                <w:color w:val="000000"/>
              </w:rPr>
              <w:t>c th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m"</w:t>
            </w:r>
          </w:p>
        </w:tc>
      </w:tr>
      <w:tr w:rsidR="007572BC" w14:paraId="6EEB66B6" w14:textId="77777777">
        <w:tc>
          <w:tcPr>
            <w:tcW w:w="2764" w:type="dxa"/>
            <w:shd w:val="clear" w:color="auto" w:fill="FFFFFF"/>
          </w:tcPr>
          <w:p w14:paraId="0A37A718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4. B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>n v</w:t>
            </w:r>
            <w:r>
              <w:rPr>
                <w:rFonts w:ascii="Arial" w:eastAsia="DengXian" w:hAnsi="DengXian" w:cs="DengXian"/>
                <w:color w:val="000000"/>
              </w:rPr>
              <w:t>ữ</w:t>
            </w:r>
            <w:r>
              <w:rPr>
                <w:rFonts w:ascii="Arial" w:eastAsia="DengXian" w:hAnsi="DengXian" w:cs="DengXian"/>
                <w:color w:val="000000"/>
              </w:rPr>
              <w:t>ng (Sustainability)</w:t>
            </w:r>
          </w:p>
        </w:tc>
        <w:tc>
          <w:tcPr>
            <w:tcW w:w="2764" w:type="dxa"/>
            <w:shd w:val="clear" w:color="auto" w:fill="FFFFFF"/>
          </w:tcPr>
          <w:p w14:paraId="1411FCF8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Canh t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c b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>n v</w:t>
            </w:r>
            <w:r>
              <w:rPr>
                <w:rFonts w:ascii="Arial" w:eastAsia="DengXian" w:hAnsi="DengXian" w:cs="DengXian"/>
                <w:color w:val="000000"/>
              </w:rPr>
              <w:t>ữ</w:t>
            </w:r>
            <w:r>
              <w:rPr>
                <w:rFonts w:ascii="Arial" w:eastAsia="DengXian" w:hAnsi="DengXian" w:cs="DengXian"/>
                <w:color w:val="000000"/>
              </w:rPr>
              <w:t>ng, h</w:t>
            </w:r>
            <w:r>
              <w:rPr>
                <w:rFonts w:ascii="Arial" w:eastAsia="DengXian" w:hAnsi="DengXian" w:cs="DengXian"/>
                <w:color w:val="000000"/>
              </w:rPr>
              <w:t>ỗ</w:t>
            </w:r>
            <w:r>
              <w:rPr>
                <w:rFonts w:ascii="Arial" w:eastAsia="DengXian" w:hAnsi="DengXian" w:cs="DengXian"/>
                <w:color w:val="000000"/>
              </w:rPr>
              <w:t xml:space="preserve"> tr</w:t>
            </w:r>
            <w:r>
              <w:rPr>
                <w:rFonts w:ascii="Arial" w:eastAsia="DengXian" w:hAnsi="DengXian" w:cs="DengXian"/>
                <w:color w:val="000000"/>
              </w:rPr>
              <w:t>ợ</w:t>
            </w:r>
            <w:r>
              <w:rPr>
                <w:rFonts w:ascii="Arial" w:eastAsia="DengXian" w:hAnsi="DengXian" w:cs="DengXian"/>
                <w:color w:val="000000"/>
              </w:rPr>
              <w:t xml:space="preserve"> n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ng h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>, bao b</w:t>
            </w:r>
            <w:r>
              <w:rPr>
                <w:rFonts w:ascii="Arial" w:eastAsia="DengXian" w:hAnsi="DengXian" w:cs="DengXian"/>
                <w:color w:val="000000"/>
              </w:rPr>
              <w:t>ì</w:t>
            </w:r>
            <w:r>
              <w:rPr>
                <w:rFonts w:ascii="Arial" w:eastAsia="DengXian" w:hAnsi="DengXian" w:cs="DengXian"/>
                <w:color w:val="000000"/>
              </w:rPr>
              <w:t xml:space="preserve"> th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n thi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n m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i tr</w:t>
            </w:r>
            <w:r>
              <w:rPr>
                <w:rFonts w:ascii="Arial" w:eastAsia="DengXian" w:hAnsi="DengXian" w:cs="DengXian"/>
                <w:color w:val="000000"/>
              </w:rPr>
              <w:t>ườ</w:t>
            </w:r>
            <w:r>
              <w:rPr>
                <w:rFonts w:ascii="Arial" w:eastAsia="DengXian" w:hAnsi="DengXian" w:cs="DengXian"/>
                <w:color w:val="000000"/>
              </w:rPr>
              <w:t>ng.</w:t>
            </w:r>
          </w:p>
        </w:tc>
        <w:tc>
          <w:tcPr>
            <w:tcW w:w="2764" w:type="dxa"/>
            <w:shd w:val="clear" w:color="auto" w:fill="FFFFFF"/>
          </w:tcPr>
          <w:p w14:paraId="112260E2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B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o c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o t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c </w:t>
            </w:r>
            <w:r>
              <w:rPr>
                <w:rFonts w:ascii="Arial" w:eastAsia="DengXian" w:hAnsi="DengXian" w:cs="DengXian"/>
                <w:color w:val="000000"/>
              </w:rPr>
              <w:t>độ</w:t>
            </w:r>
            <w:r>
              <w:rPr>
                <w:rFonts w:ascii="Arial" w:eastAsia="DengXian" w:hAnsi="DengXian" w:cs="DengXian"/>
                <w:color w:val="000000"/>
              </w:rPr>
              <w:t>ng. CTA: "</w:t>
            </w:r>
            <w:r>
              <w:rPr>
                <w:rFonts w:ascii="Arial" w:eastAsia="DengXian" w:hAnsi="DengXian" w:cs="DengXian"/>
                <w:color w:val="000000"/>
              </w:rPr>
              <w:t>Đồ</w:t>
            </w:r>
            <w:r>
              <w:rPr>
                <w:rFonts w:ascii="Arial" w:eastAsia="DengXian" w:hAnsi="DengXian" w:cs="DengXian"/>
                <w:color w:val="000000"/>
              </w:rPr>
              <w:t>ng 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nh c</w:t>
            </w:r>
            <w:r>
              <w:rPr>
                <w:rFonts w:ascii="Arial" w:eastAsia="DengXian" w:hAnsi="DengXian" w:cs="DengXian"/>
                <w:color w:val="000000"/>
              </w:rPr>
              <w:t>ù</w:t>
            </w:r>
            <w:r>
              <w:rPr>
                <w:rFonts w:ascii="Arial" w:eastAsia="DengXian" w:hAnsi="DengXian" w:cs="DengXian"/>
                <w:color w:val="000000"/>
              </w:rPr>
              <w:t>ng ch</w:t>
            </w:r>
            <w:r>
              <w:rPr>
                <w:rFonts w:ascii="Arial" w:eastAsia="DengXian" w:hAnsi="DengXian" w:cs="DengXian"/>
                <w:color w:val="000000"/>
              </w:rPr>
              <w:t>ú</w:t>
            </w:r>
            <w:r>
              <w:rPr>
                <w:rFonts w:ascii="Arial" w:eastAsia="DengXian" w:hAnsi="DengXian" w:cs="DengXian"/>
                <w:color w:val="000000"/>
              </w:rPr>
              <w:t>ng t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i"</w:t>
            </w:r>
          </w:p>
        </w:tc>
      </w:tr>
    </w:tbl>
    <w:p w14:paraId="57D03F30" w14:textId="77777777" w:rsidR="007572BC" w:rsidRDefault="007572BC">
      <w:pPr>
        <w:spacing w:before="120" w:after="120" w:line="288" w:lineRule="auto"/>
      </w:pPr>
    </w:p>
    <w:p w14:paraId="6B150401" w14:textId="77777777" w:rsidR="007572BC" w:rsidRDefault="00277B49">
      <w:pPr>
        <w:spacing w:before="380" w:after="140" w:line="288" w:lineRule="auto"/>
      </w:pPr>
      <w:r>
        <w:rPr>
          <w:rFonts w:ascii="DengXian" w:eastAsia="DengXian" w:hAnsi="DengXian" w:cs="DengXian"/>
          <w:b/>
          <w:color w:val="2355EF"/>
          <w:sz w:val="36"/>
        </w:rPr>
        <w:t xml:space="preserve">4. </w:t>
      </w:r>
      <w:r>
        <w:rPr>
          <w:rFonts w:ascii="Arial" w:eastAsia="DengXian" w:hAnsi="DengXian" w:cs="DengXian"/>
          <w:b/>
          <w:color w:val="000000"/>
          <w:sz w:val="36"/>
        </w:rPr>
        <w:t>Ki</w:t>
      </w:r>
      <w:r>
        <w:rPr>
          <w:rFonts w:ascii="Arial" w:eastAsia="DengXian" w:hAnsi="DengXian" w:cs="DengXian"/>
          <w:b/>
          <w:color w:val="000000"/>
          <w:sz w:val="36"/>
        </w:rPr>
        <w:t>ế</w:t>
      </w:r>
      <w:r>
        <w:rPr>
          <w:rFonts w:ascii="Arial" w:eastAsia="DengXian" w:hAnsi="DengXian" w:cs="DengXian"/>
          <w:b/>
          <w:color w:val="000000"/>
          <w:sz w:val="36"/>
        </w:rPr>
        <w:t>n tr</w:t>
      </w:r>
      <w:r>
        <w:rPr>
          <w:rFonts w:ascii="Arial" w:eastAsia="DengXian" w:hAnsi="DengXian" w:cs="DengXian"/>
          <w:b/>
          <w:color w:val="000000"/>
          <w:sz w:val="36"/>
        </w:rPr>
        <w:t>ú</w:t>
      </w:r>
      <w:r>
        <w:rPr>
          <w:rFonts w:ascii="Arial" w:eastAsia="DengXian" w:hAnsi="DengXian" w:cs="DengXian"/>
          <w:b/>
          <w:color w:val="000000"/>
          <w:sz w:val="36"/>
        </w:rPr>
        <w:t>c Website (Sitemap)</w:t>
      </w:r>
    </w:p>
    <w:p w14:paraId="204785F6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 xml:space="preserve">Website </w:t>
      </w:r>
      <w:r>
        <w:rPr>
          <w:rFonts w:ascii="Arial" w:eastAsia="DengXian" w:hAnsi="DengXian" w:cs="DengXian"/>
          <w:color w:val="000000"/>
        </w:rPr>
        <w:t>đượ</w:t>
      </w:r>
      <w:r>
        <w:rPr>
          <w:rFonts w:ascii="Arial" w:eastAsia="DengXian" w:hAnsi="DengXian" w:cs="DengXian"/>
          <w:color w:val="000000"/>
        </w:rPr>
        <w:t>c x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y d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>ng theo m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 xml:space="preserve">nh </w:t>
      </w:r>
      <w:r>
        <w:rPr>
          <w:rFonts w:ascii="Arial" w:eastAsia="DengXian" w:hAnsi="DengXian" w:cs="DengXian"/>
          <w:b/>
          <w:color w:val="000000"/>
        </w:rPr>
        <w:t>Single Page Application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u tr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i nghi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m k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 xml:space="preserve"> chuy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n li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n m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ch, k</w:t>
      </w:r>
      <w:r>
        <w:rPr>
          <w:rFonts w:ascii="Arial" w:eastAsia="DengXian" w:hAnsi="DengXian" w:cs="DengXian"/>
          <w:color w:val="000000"/>
        </w:rPr>
        <w:t>è</w:t>
      </w:r>
      <w:r>
        <w:rPr>
          <w:rFonts w:ascii="Arial" w:eastAsia="DengXian" w:hAnsi="DengXian" w:cs="DengXian"/>
          <w:color w:val="000000"/>
        </w:rPr>
        <w:t>m theo trang B2B ri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ng bi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t.</w:t>
      </w:r>
    </w:p>
    <w:p w14:paraId="1F7CE1E9" w14:textId="364F49D2" w:rsidR="00251193" w:rsidRDefault="00251193">
      <w:pPr>
        <w:spacing w:before="320" w:after="120" w:line="288" w:lineRule="auto"/>
        <w:rPr>
          <w:rFonts w:ascii="Arial" w:eastAsia="DengXian" w:hAnsi="DengXian" w:cs="DengXian"/>
          <w:b/>
          <w:color w:val="000000"/>
          <w:sz w:val="32"/>
        </w:rPr>
      </w:pPr>
      <w:r w:rsidRPr="00251193">
        <w:rPr>
          <w:rFonts w:ascii="Arial" w:eastAsia="DengXian" w:hAnsi="DengXian" w:cs="DengXian"/>
          <w:b/>
          <w:noProof/>
          <w:color w:val="000000"/>
          <w:sz w:val="32"/>
        </w:rPr>
        <w:lastRenderedPageBreak/>
        <w:drawing>
          <wp:inline distT="0" distB="0" distL="0" distR="0" wp14:anchorId="1ACFC17A" wp14:editId="087700AA">
            <wp:extent cx="6067842" cy="3002508"/>
            <wp:effectExtent l="0" t="0" r="0" b="7620"/>
            <wp:docPr id="179373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37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8899" cy="300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35CA" w14:textId="1F65CD2C" w:rsidR="007572BC" w:rsidRPr="00251193" w:rsidRDefault="00277B49">
      <w:pPr>
        <w:spacing w:before="320" w:after="120" w:line="288" w:lineRule="auto"/>
        <w:rPr>
          <w:lang w:val="da-DK"/>
        </w:rPr>
      </w:pPr>
      <w:r w:rsidRPr="00251193">
        <w:rPr>
          <w:rFonts w:ascii="Arial" w:eastAsia="DengXian" w:hAnsi="DengXian" w:cs="DengXian"/>
          <w:b/>
          <w:color w:val="000000"/>
          <w:sz w:val="32"/>
          <w:lang w:val="da-DK"/>
        </w:rPr>
        <w:t>Chi ti</w:t>
      </w:r>
      <w:r w:rsidRPr="00251193">
        <w:rPr>
          <w:rFonts w:ascii="Arial" w:eastAsia="DengXian" w:hAnsi="DengXian" w:cs="DengXian"/>
          <w:b/>
          <w:color w:val="000000"/>
          <w:sz w:val="32"/>
          <w:lang w:val="da-DK"/>
        </w:rPr>
        <w:t>ế</w:t>
      </w:r>
      <w:r w:rsidRPr="00251193">
        <w:rPr>
          <w:rFonts w:ascii="Arial" w:eastAsia="DengXian" w:hAnsi="DengXian" w:cs="DengXian"/>
          <w:b/>
          <w:color w:val="000000"/>
          <w:sz w:val="32"/>
          <w:lang w:val="da-DK"/>
        </w:rPr>
        <w:t>t N</w:t>
      </w:r>
      <w:r w:rsidRPr="00251193">
        <w:rPr>
          <w:rFonts w:ascii="Arial" w:eastAsia="DengXian" w:hAnsi="DengXian" w:cs="DengXian"/>
          <w:b/>
          <w:color w:val="000000"/>
          <w:sz w:val="32"/>
          <w:lang w:val="da-DK"/>
        </w:rPr>
        <w:t>ộ</w:t>
      </w:r>
      <w:r w:rsidRPr="00251193">
        <w:rPr>
          <w:rFonts w:ascii="Arial" w:eastAsia="DengXian" w:hAnsi="DengXian" w:cs="DengXian"/>
          <w:b/>
          <w:color w:val="000000"/>
          <w:sz w:val="32"/>
          <w:lang w:val="da-DK"/>
        </w:rPr>
        <w:t>i dung Trang ch</w:t>
      </w:r>
      <w:r w:rsidRPr="00251193">
        <w:rPr>
          <w:rFonts w:ascii="Arial" w:eastAsia="DengXian" w:hAnsi="DengXian" w:cs="DengXian"/>
          <w:b/>
          <w:color w:val="000000"/>
          <w:sz w:val="32"/>
          <w:lang w:val="da-DK"/>
        </w:rPr>
        <w:t>ủ</w:t>
      </w:r>
    </w:p>
    <w:p w14:paraId="0EDD60D3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C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u tr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c cu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n trang (Scrolling Flow):</w:t>
      </w:r>
    </w:p>
    <w:p w14:paraId="5DD83B58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Hero Section:</w:t>
      </w:r>
      <w:r>
        <w:rPr>
          <w:rFonts w:ascii="Arial" w:eastAsia="DengXian" w:hAnsi="DengXian" w:cs="DengXian"/>
          <w:color w:val="000000"/>
        </w:rPr>
        <w:t xml:space="preserve"> Headline "RobustTA", Subtitle "Rich - Balanced - Trust". H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 xml:space="preserve">nh 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 xml:space="preserve">nh 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n t</w:t>
      </w:r>
      <w:r>
        <w:rPr>
          <w:rFonts w:ascii="Arial" w:eastAsia="DengXian" w:hAnsi="DengXian" w:cs="DengXian"/>
          <w:color w:val="000000"/>
        </w:rPr>
        <w:t>ượ</w:t>
      </w:r>
      <w:r>
        <w:rPr>
          <w:rFonts w:ascii="Arial" w:eastAsia="DengXian" w:hAnsi="DengXian" w:cs="DengXian"/>
          <w:color w:val="000000"/>
        </w:rPr>
        <w:t>ng th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 xml:space="preserve"> 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n s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m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nh m</w:t>
      </w:r>
      <w:r>
        <w:rPr>
          <w:rFonts w:ascii="Arial" w:eastAsia="DengXian" w:hAnsi="DengXian" w:cs="DengXian"/>
          <w:color w:val="000000"/>
        </w:rPr>
        <w:t>ẽ</w:t>
      </w:r>
      <w:r>
        <w:rPr>
          <w:rFonts w:ascii="Arial" w:eastAsia="DengXian" w:hAnsi="DengXian" w:cs="DengXian"/>
          <w:color w:val="000000"/>
        </w:rPr>
        <w:t xml:space="preserve">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tinh t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.</w:t>
      </w:r>
    </w:p>
    <w:p w14:paraId="4B697DC1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Our Story (About):</w:t>
      </w:r>
      <w:r>
        <w:rPr>
          <w:rFonts w:ascii="Arial" w:eastAsia="DengXian" w:hAnsi="DengXian" w:cs="DengXian"/>
          <w:color w:val="000000"/>
        </w:rPr>
        <w:t xml:space="preserve"> Gi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thi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u </w:t>
      </w:r>
      <w:r>
        <w:rPr>
          <w:rFonts w:ascii="Arial" w:eastAsia="DengXian" w:hAnsi="DengXian" w:cs="DengXian"/>
          <w:color w:val="000000"/>
        </w:rPr>
        <w:t>ý</w:t>
      </w:r>
      <w:r>
        <w:rPr>
          <w:rFonts w:ascii="Arial" w:eastAsia="DengXian" w:hAnsi="DengXian" w:cs="DengXian"/>
          <w:color w:val="000000"/>
        </w:rPr>
        <w:t xml:space="preserve"> ngh</w:t>
      </w:r>
      <w:r>
        <w:rPr>
          <w:rFonts w:ascii="Arial" w:eastAsia="DengXian" w:hAnsi="DengXian" w:cs="DengXian"/>
          <w:color w:val="000000"/>
        </w:rPr>
        <w:t>ĩ</w:t>
      </w:r>
      <w:r>
        <w:rPr>
          <w:rFonts w:ascii="Arial" w:eastAsia="DengXian" w:hAnsi="DengXian" w:cs="DengXian"/>
          <w:color w:val="000000"/>
        </w:rPr>
        <w:t>a t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g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i Robustta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S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 xml:space="preserve"> m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nh "N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m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Robusta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 Nam".</w:t>
      </w:r>
    </w:p>
    <w:p w14:paraId="290A2656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Signature Products:</w:t>
      </w:r>
      <w:r>
        <w:rPr>
          <w:rFonts w:ascii="Arial" w:eastAsia="DengXian" w:hAnsi="DengXian" w:cs="DengXian"/>
          <w:color w:val="000000"/>
        </w:rPr>
        <w:t xml:space="preserve"> Gi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thi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3 d</w:t>
      </w:r>
      <w:r>
        <w:rPr>
          <w:rFonts w:ascii="Arial" w:eastAsia="DengXian" w:hAnsi="DengXian" w:cs="DengXian"/>
          <w:color w:val="000000"/>
        </w:rPr>
        <w:t>ò</w:t>
      </w:r>
      <w:r>
        <w:rPr>
          <w:rFonts w:ascii="Arial" w:eastAsia="DengXian" w:hAnsi="DengXian" w:cs="DengXian"/>
          <w:color w:val="000000"/>
        </w:rPr>
        <w:t>ng s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ph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>m ch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đạ</w:t>
      </w:r>
      <w:r>
        <w:rPr>
          <w:rFonts w:ascii="Arial" w:eastAsia="DengXian" w:hAnsi="DengXian" w:cs="DengXian"/>
          <w:color w:val="000000"/>
        </w:rPr>
        <w:t xml:space="preserve">o </w:t>
      </w:r>
      <w:r>
        <w:rPr>
          <w:rFonts w:ascii="Arial" w:eastAsia="DengXian" w:hAnsi="DengXian" w:cs="DengXian"/>
          <w:color w:val="000000"/>
        </w:rPr>
        <w:t>đạ</w:t>
      </w:r>
      <w:r>
        <w:rPr>
          <w:rFonts w:ascii="Arial" w:eastAsia="DengXian" w:hAnsi="DengXian" w:cs="DengXian"/>
          <w:color w:val="000000"/>
        </w:rPr>
        <w:t>i di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n cho R-B-T: - </w:t>
      </w:r>
      <w:r>
        <w:rPr>
          <w:rFonts w:ascii="Arial" w:eastAsia="DengXian" w:hAnsi="DengXian" w:cs="DengXian"/>
          <w:b/>
          <w:color w:val="000000"/>
        </w:rPr>
        <w:t>R (Rich):</w:t>
      </w:r>
      <w:r>
        <w:rPr>
          <w:rFonts w:ascii="Arial" w:eastAsia="DengXian" w:hAnsi="DengXian" w:cs="DengXian"/>
          <w:color w:val="000000"/>
        </w:rPr>
        <w:t xml:space="preserve"> D</w:t>
      </w:r>
      <w:r>
        <w:rPr>
          <w:rFonts w:ascii="Arial" w:eastAsia="DengXian" w:hAnsi="DengXian" w:cs="DengXian"/>
          <w:color w:val="000000"/>
        </w:rPr>
        <w:t>ò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color w:val="000000"/>
        </w:rPr>
        <w:t>đậ</w:t>
      </w:r>
      <w:r>
        <w:rPr>
          <w:rFonts w:ascii="Arial" w:eastAsia="DengXian" w:hAnsi="DengXian" w:cs="DengXian"/>
          <w:color w:val="000000"/>
        </w:rPr>
        <w:t xml:space="preserve">m </w:t>
      </w:r>
      <w:r>
        <w:rPr>
          <w:rFonts w:ascii="Arial" w:eastAsia="DengXian" w:hAnsi="DengXian" w:cs="DengXian"/>
          <w:color w:val="000000"/>
        </w:rPr>
        <w:t>đà</w:t>
      </w:r>
      <w:r>
        <w:rPr>
          <w:rFonts w:ascii="Arial" w:eastAsia="DengXian" w:hAnsi="DengXian" w:cs="DengXian"/>
          <w:color w:val="000000"/>
        </w:rPr>
        <w:t xml:space="preserve"> truy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n th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 xml:space="preserve">ng. - </w:t>
      </w:r>
      <w:r>
        <w:rPr>
          <w:rFonts w:ascii="Arial" w:eastAsia="DengXian" w:hAnsi="DengXian" w:cs="DengXian"/>
          <w:b/>
          <w:color w:val="000000"/>
        </w:rPr>
        <w:t>B (Balanced):</w:t>
      </w:r>
      <w:r>
        <w:rPr>
          <w:rFonts w:ascii="Arial" w:eastAsia="DengXian" w:hAnsi="DengXian" w:cs="DengXian"/>
          <w:color w:val="000000"/>
        </w:rPr>
        <w:t xml:space="preserve"> D</w:t>
      </w:r>
      <w:r>
        <w:rPr>
          <w:rFonts w:ascii="Arial" w:eastAsia="DengXian" w:hAnsi="DengXian" w:cs="DengXian"/>
          <w:color w:val="000000"/>
        </w:rPr>
        <w:t>ò</w:t>
      </w:r>
      <w:r>
        <w:rPr>
          <w:rFonts w:ascii="Arial" w:eastAsia="DengXian" w:hAnsi="DengXian" w:cs="DengXian"/>
          <w:color w:val="000000"/>
        </w:rPr>
        <w:t>ng c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 b</w:t>
      </w:r>
      <w:r>
        <w:rPr>
          <w:rFonts w:ascii="Arial" w:eastAsia="DengXian" w:hAnsi="DengXian" w:cs="DengXian"/>
          <w:color w:val="000000"/>
        </w:rPr>
        <w:t>ằ</w:t>
      </w:r>
      <w:r>
        <w:rPr>
          <w:rFonts w:ascii="Arial" w:eastAsia="DengXian" w:hAnsi="DengXian" w:cs="DengXian"/>
          <w:color w:val="000000"/>
        </w:rPr>
        <w:t xml:space="preserve">ng (Blend). - </w:t>
      </w:r>
      <w:r>
        <w:rPr>
          <w:rFonts w:ascii="Arial" w:eastAsia="DengXian" w:hAnsi="DengXian" w:cs="DengXian"/>
          <w:b/>
          <w:color w:val="000000"/>
        </w:rPr>
        <w:t>T (Trust):</w:t>
      </w:r>
      <w:r>
        <w:rPr>
          <w:rFonts w:ascii="Arial" w:eastAsia="DengXian" w:hAnsi="DengXian" w:cs="DengXian"/>
          <w:color w:val="000000"/>
        </w:rPr>
        <w:t xml:space="preserve"> D</w:t>
      </w:r>
      <w:r>
        <w:rPr>
          <w:rFonts w:ascii="Arial" w:eastAsia="DengXian" w:hAnsi="DengXian" w:cs="DengXian"/>
          <w:color w:val="000000"/>
        </w:rPr>
        <w:t>ò</w:t>
      </w:r>
      <w:r>
        <w:rPr>
          <w:rFonts w:ascii="Arial" w:eastAsia="DengXian" w:hAnsi="DengXian" w:cs="DengXian"/>
          <w:color w:val="000000"/>
        </w:rPr>
        <w:t>ng cao c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 xml:space="preserve">p (Fine Robusta) </w:t>
      </w:r>
      <w:r>
        <w:rPr>
          <w:rFonts w:ascii="Arial" w:eastAsia="DengXian" w:hAnsi="DengXian" w:cs="DengXian"/>
          <w:color w:val="000000"/>
        </w:rPr>
        <w:t>–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Đạ</w:t>
      </w:r>
      <w:r>
        <w:rPr>
          <w:rFonts w:ascii="Arial" w:eastAsia="DengXian" w:hAnsi="DengXian" w:cs="DengXian"/>
          <w:color w:val="000000"/>
        </w:rPr>
        <w:t>i di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n cho s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tin c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y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ch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l</w:t>
      </w:r>
      <w:r>
        <w:rPr>
          <w:rFonts w:ascii="Arial" w:eastAsia="DengXian" w:hAnsi="DengXian" w:cs="DengXian"/>
          <w:color w:val="000000"/>
        </w:rPr>
        <w:t>ượ</w:t>
      </w:r>
      <w:r>
        <w:rPr>
          <w:rFonts w:ascii="Arial" w:eastAsia="DengXian" w:hAnsi="DengXian" w:cs="DengXian"/>
          <w:color w:val="000000"/>
        </w:rPr>
        <w:t>ng chu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>n m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>c.</w:t>
      </w:r>
    </w:p>
    <w:p w14:paraId="056D8730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4 Pillars: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kh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i n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i dung gi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thi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Ngu</w:t>
      </w:r>
      <w:r>
        <w:rPr>
          <w:rFonts w:ascii="Arial" w:eastAsia="DengXian" w:hAnsi="DengXian" w:cs="DengXian"/>
          <w:color w:val="000000"/>
        </w:rPr>
        <w:t>ồ</w:t>
      </w:r>
      <w:r>
        <w:rPr>
          <w:rFonts w:ascii="Arial" w:eastAsia="DengXian" w:hAnsi="DengXian" w:cs="DengXian"/>
          <w:color w:val="000000"/>
        </w:rPr>
        <w:t>n g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c, K</w:t>
      </w:r>
      <w:r>
        <w:rPr>
          <w:rFonts w:ascii="Arial" w:eastAsia="DengXian" w:hAnsi="DengXian" w:cs="DengXian"/>
          <w:color w:val="000000"/>
        </w:rPr>
        <w:t>ỹ</w:t>
      </w:r>
      <w:r>
        <w:rPr>
          <w:rFonts w:ascii="Arial" w:eastAsia="DengXian" w:hAnsi="DengXian" w:cs="DengXian"/>
          <w:color w:val="000000"/>
        </w:rPr>
        <w:t xml:space="preserve"> thu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t, V</w:t>
      </w:r>
      <w:r>
        <w:rPr>
          <w:rFonts w:ascii="Arial" w:eastAsia="DengXian" w:hAnsi="DengXian" w:cs="DengXian"/>
          <w:color w:val="000000"/>
        </w:rPr>
        <w:t>ă</w:t>
      </w:r>
      <w:r>
        <w:rPr>
          <w:rFonts w:ascii="Arial" w:eastAsia="DengXian" w:hAnsi="DengXian" w:cs="DengXian"/>
          <w:color w:val="000000"/>
        </w:rPr>
        <w:t>n h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>a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B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n v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>ng.</w:t>
      </w:r>
    </w:p>
    <w:p w14:paraId="78192ECB" w14:textId="77777777" w:rsidR="00D538D8" w:rsidRDefault="00277B49">
      <w:pPr>
        <w:spacing w:before="120" w:after="120" w:line="288" w:lineRule="auto"/>
        <w:rPr>
          <w:rFonts w:ascii="Arial" w:eastAsia="DengXian" w:hAnsi="DengXian" w:cs="DengXian"/>
          <w:color w:val="000000"/>
        </w:rPr>
      </w:pPr>
      <w:r>
        <w:rPr>
          <w:rFonts w:ascii="Arial" w:eastAsia="DengXian" w:hAnsi="DengXian" w:cs="DengXian"/>
          <w:b/>
          <w:color w:val="000000"/>
        </w:rPr>
        <w:t>Footer: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tin doanh nghi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p ch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>nh th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c.</w:t>
      </w:r>
    </w:p>
    <w:p w14:paraId="75A6B82A" w14:textId="0BA25BF6" w:rsidR="00D538D8" w:rsidRDefault="00D538D8">
      <w:pPr>
        <w:spacing w:before="120" w:after="120" w:line="288" w:lineRule="auto"/>
        <w:rPr>
          <w:rFonts w:ascii="Arial" w:eastAsia="DengXian" w:hAnsi="DengXian" w:cs="DengXian"/>
          <w:b/>
          <w:color w:val="000000"/>
        </w:rPr>
      </w:pPr>
      <w:r>
        <w:rPr>
          <w:rFonts w:ascii="Arial" w:eastAsia="DengXian" w:hAnsi="DengXian" w:cs="DengXian"/>
          <w:color w:val="000000"/>
        </w:rPr>
        <w:t xml:space="preserve"> </w:t>
      </w:r>
      <w:r w:rsidR="00277B49">
        <w:rPr>
          <w:rFonts w:ascii="Arial" w:eastAsia="DengXian" w:hAnsi="DengXian" w:cs="DengXian"/>
          <w:color w:val="000000"/>
        </w:rPr>
        <w:t>- C</w:t>
      </w:r>
      <w:r w:rsidR="00277B49">
        <w:rPr>
          <w:rFonts w:ascii="Arial" w:eastAsia="DengXian" w:hAnsi="DengXian" w:cs="DengXian"/>
          <w:color w:val="000000"/>
        </w:rPr>
        <w:t>ô</w:t>
      </w:r>
      <w:r w:rsidR="00277B49">
        <w:rPr>
          <w:rFonts w:ascii="Arial" w:eastAsia="DengXian" w:hAnsi="DengXian" w:cs="DengXian"/>
          <w:color w:val="000000"/>
        </w:rPr>
        <w:t xml:space="preserve">ng ty: </w:t>
      </w:r>
      <w:r w:rsidR="00277B49">
        <w:rPr>
          <w:rFonts w:ascii="Arial" w:eastAsia="DengXian" w:hAnsi="DengXian" w:cs="DengXian"/>
          <w:b/>
          <w:color w:val="000000"/>
        </w:rPr>
        <w:t>C</w:t>
      </w:r>
      <w:r w:rsidR="00277B49">
        <w:rPr>
          <w:rFonts w:ascii="Arial" w:eastAsia="DengXian" w:hAnsi="DengXian" w:cs="DengXian"/>
          <w:b/>
          <w:color w:val="000000"/>
        </w:rPr>
        <w:t>Ô</w:t>
      </w:r>
      <w:r w:rsidR="00277B49">
        <w:rPr>
          <w:rFonts w:ascii="Arial" w:eastAsia="DengXian" w:hAnsi="DengXian" w:cs="DengXian"/>
          <w:b/>
          <w:color w:val="000000"/>
        </w:rPr>
        <w:t>NG TY TNHH RBT GROUP</w:t>
      </w:r>
    </w:p>
    <w:p w14:paraId="4E869956" w14:textId="77777777" w:rsidR="00D538D8" w:rsidRDefault="00D538D8">
      <w:pPr>
        <w:spacing w:before="120" w:after="120" w:line="288" w:lineRule="auto"/>
        <w:rPr>
          <w:rFonts w:ascii="Arial" w:eastAsia="DengXian" w:hAnsi="DengXian" w:cs="DengXian"/>
          <w:color w:val="000000"/>
        </w:rPr>
      </w:pPr>
      <w:r>
        <w:rPr>
          <w:rFonts w:ascii="Arial" w:eastAsia="DengXian" w:hAnsi="DengXian" w:cs="DengXian"/>
          <w:color w:val="000000"/>
        </w:rPr>
        <w:t xml:space="preserve"> </w:t>
      </w:r>
      <w:r w:rsidR="00277B49">
        <w:rPr>
          <w:rFonts w:ascii="Arial" w:eastAsia="DengXian" w:hAnsi="DengXian" w:cs="DengXian"/>
          <w:color w:val="000000"/>
        </w:rPr>
        <w:t xml:space="preserve">- MST: 0319300960 - </w:t>
      </w:r>
      <w:r w:rsidR="00277B49">
        <w:rPr>
          <w:rFonts w:ascii="Arial" w:eastAsia="DengXian" w:hAnsi="DengXian" w:cs="DengXian"/>
          <w:color w:val="000000"/>
        </w:rPr>
        <w:t>Đị</w:t>
      </w:r>
      <w:r w:rsidR="00277B49">
        <w:rPr>
          <w:rFonts w:ascii="Arial" w:eastAsia="DengXian" w:hAnsi="DengXian" w:cs="DengXian"/>
          <w:color w:val="000000"/>
        </w:rPr>
        <w:t>a ch</w:t>
      </w:r>
      <w:r w:rsidR="00277B49">
        <w:rPr>
          <w:rFonts w:ascii="Arial" w:eastAsia="DengXian" w:hAnsi="DengXian" w:cs="DengXian"/>
          <w:color w:val="000000"/>
        </w:rPr>
        <w:t>ỉ</w:t>
      </w:r>
      <w:r w:rsidR="00277B49">
        <w:rPr>
          <w:rFonts w:ascii="Arial" w:eastAsia="DengXian" w:hAnsi="DengXian" w:cs="DengXian"/>
          <w:color w:val="000000"/>
        </w:rPr>
        <w:t>: C</w:t>
      </w:r>
      <w:r w:rsidR="00277B49">
        <w:rPr>
          <w:rFonts w:ascii="Arial" w:eastAsia="DengXian" w:hAnsi="DengXian" w:cs="DengXian"/>
          <w:color w:val="000000"/>
        </w:rPr>
        <w:t>ă</w:t>
      </w:r>
      <w:r w:rsidR="00277B49">
        <w:rPr>
          <w:rFonts w:ascii="Arial" w:eastAsia="DengXian" w:hAnsi="DengXian" w:cs="DengXian"/>
          <w:color w:val="000000"/>
        </w:rPr>
        <w:t>n Bi</w:t>
      </w:r>
      <w:r w:rsidR="00277B49">
        <w:rPr>
          <w:rFonts w:ascii="Arial" w:eastAsia="DengXian" w:hAnsi="DengXian" w:cs="DengXian"/>
          <w:color w:val="000000"/>
        </w:rPr>
        <w:t>ệ</w:t>
      </w:r>
      <w:r w:rsidR="00277B49">
        <w:rPr>
          <w:rFonts w:ascii="Arial" w:eastAsia="DengXian" w:hAnsi="DengXian" w:cs="DengXian"/>
          <w:color w:val="000000"/>
        </w:rPr>
        <w:t>t Th</w:t>
      </w:r>
      <w:r w:rsidR="00277B49">
        <w:rPr>
          <w:rFonts w:ascii="Arial" w:eastAsia="DengXian" w:hAnsi="DengXian" w:cs="DengXian"/>
          <w:color w:val="000000"/>
        </w:rPr>
        <w:t>ự</w:t>
      </w:r>
      <w:r w:rsidR="00277B49">
        <w:rPr>
          <w:rFonts w:ascii="Arial" w:eastAsia="DengXian" w:hAnsi="DengXian" w:cs="DengXian"/>
          <w:color w:val="000000"/>
        </w:rPr>
        <w:t xml:space="preserve"> A17 </w:t>
      </w:r>
      <w:r w:rsidR="00277B49">
        <w:rPr>
          <w:rFonts w:ascii="Arial" w:eastAsia="DengXian" w:hAnsi="DengXian" w:cs="DengXian"/>
          <w:color w:val="000000"/>
        </w:rPr>
        <w:t>Đườ</w:t>
      </w:r>
      <w:r w:rsidR="00277B49">
        <w:rPr>
          <w:rFonts w:ascii="Arial" w:eastAsia="DengXian" w:hAnsi="DengXian" w:cs="DengXian"/>
          <w:color w:val="000000"/>
        </w:rPr>
        <w:t>ng L</w:t>
      </w:r>
      <w:r w:rsidR="00277B49">
        <w:rPr>
          <w:rFonts w:ascii="Arial" w:eastAsia="DengXian" w:hAnsi="DengXian" w:cs="DengXian"/>
          <w:color w:val="000000"/>
        </w:rPr>
        <w:t>ê</w:t>
      </w:r>
      <w:r w:rsidR="00277B49">
        <w:rPr>
          <w:rFonts w:ascii="Arial" w:eastAsia="DengXian" w:hAnsi="DengXian" w:cs="DengXian"/>
          <w:color w:val="000000"/>
        </w:rPr>
        <w:t xml:space="preserve"> V</w:t>
      </w:r>
      <w:r w:rsidR="00277B49">
        <w:rPr>
          <w:rFonts w:ascii="Arial" w:eastAsia="DengXian" w:hAnsi="DengXian" w:cs="DengXian"/>
          <w:color w:val="000000"/>
        </w:rPr>
        <w:t>ă</w:t>
      </w:r>
      <w:r w:rsidR="00277B49">
        <w:rPr>
          <w:rFonts w:ascii="Arial" w:eastAsia="DengXian" w:hAnsi="DengXian" w:cs="DengXian"/>
          <w:color w:val="000000"/>
        </w:rPr>
        <w:t>n Kh</w:t>
      </w:r>
      <w:r w:rsidR="00277B49">
        <w:rPr>
          <w:rFonts w:ascii="Arial" w:eastAsia="DengXian" w:hAnsi="DengXian" w:cs="DengXian"/>
          <w:color w:val="000000"/>
        </w:rPr>
        <w:t>ươ</w:t>
      </w:r>
      <w:r w:rsidR="00277B49">
        <w:rPr>
          <w:rFonts w:ascii="Arial" w:eastAsia="DengXian" w:hAnsi="DengXian" w:cs="DengXian"/>
          <w:color w:val="000000"/>
        </w:rPr>
        <w:t>ng, T</w:t>
      </w:r>
      <w:r w:rsidR="00277B49">
        <w:rPr>
          <w:rFonts w:ascii="Arial" w:eastAsia="DengXian" w:hAnsi="DengXian" w:cs="DengXian"/>
          <w:color w:val="000000"/>
        </w:rPr>
        <w:t>ổ</w:t>
      </w:r>
      <w:r w:rsidR="00277B49">
        <w:rPr>
          <w:rFonts w:ascii="Arial" w:eastAsia="DengXian" w:hAnsi="DengXian" w:cs="DengXian"/>
          <w:color w:val="000000"/>
        </w:rPr>
        <w:t xml:space="preserve"> 6, Khu ph</w:t>
      </w:r>
      <w:r w:rsidR="00277B49">
        <w:rPr>
          <w:rFonts w:ascii="Arial" w:eastAsia="DengXian" w:hAnsi="DengXian" w:cs="DengXian"/>
          <w:color w:val="000000"/>
        </w:rPr>
        <w:t>ố</w:t>
      </w:r>
      <w:r w:rsidR="00277B49">
        <w:rPr>
          <w:rFonts w:ascii="Arial" w:eastAsia="DengXian" w:hAnsi="DengXian" w:cs="DengXian"/>
          <w:color w:val="000000"/>
        </w:rPr>
        <w:t xml:space="preserve"> 7, Ph</w:t>
      </w:r>
      <w:r w:rsidR="00277B49">
        <w:rPr>
          <w:rFonts w:ascii="Arial" w:eastAsia="DengXian" w:hAnsi="DengXian" w:cs="DengXian"/>
          <w:color w:val="000000"/>
        </w:rPr>
        <w:t>ườ</w:t>
      </w:r>
      <w:r w:rsidR="00277B49">
        <w:rPr>
          <w:rFonts w:ascii="Arial" w:eastAsia="DengXian" w:hAnsi="DengXian" w:cs="DengXian"/>
          <w:color w:val="000000"/>
        </w:rPr>
        <w:t>ng T</w:t>
      </w:r>
      <w:r w:rsidR="00277B49">
        <w:rPr>
          <w:rFonts w:ascii="Arial" w:eastAsia="DengXian" w:hAnsi="DengXian" w:cs="DengXian"/>
          <w:color w:val="000000"/>
        </w:rPr>
        <w:t>â</w:t>
      </w:r>
      <w:r w:rsidR="00277B49">
        <w:rPr>
          <w:rFonts w:ascii="Arial" w:eastAsia="DengXian" w:hAnsi="DengXian" w:cs="DengXian"/>
          <w:color w:val="000000"/>
        </w:rPr>
        <w:t>n Th</w:t>
      </w:r>
      <w:r w:rsidR="00277B49">
        <w:rPr>
          <w:rFonts w:ascii="Arial" w:eastAsia="DengXian" w:hAnsi="DengXian" w:cs="DengXian"/>
          <w:color w:val="000000"/>
        </w:rPr>
        <w:t>ớ</w:t>
      </w:r>
      <w:r w:rsidR="00277B49">
        <w:rPr>
          <w:rFonts w:ascii="Arial" w:eastAsia="DengXian" w:hAnsi="DengXian" w:cs="DengXian"/>
          <w:color w:val="000000"/>
        </w:rPr>
        <w:t>i Hi</w:t>
      </w:r>
      <w:r w:rsidR="00277B49">
        <w:rPr>
          <w:rFonts w:ascii="Arial" w:eastAsia="DengXian" w:hAnsi="DengXian" w:cs="DengXian"/>
          <w:color w:val="000000"/>
        </w:rPr>
        <w:t>ệ</w:t>
      </w:r>
      <w:r w:rsidR="00277B49">
        <w:rPr>
          <w:rFonts w:ascii="Arial" w:eastAsia="DengXian" w:hAnsi="DengXian" w:cs="DengXian"/>
          <w:color w:val="000000"/>
        </w:rPr>
        <w:t>p, Th</w:t>
      </w:r>
      <w:r w:rsidR="00277B49">
        <w:rPr>
          <w:rFonts w:ascii="Arial" w:eastAsia="DengXian" w:hAnsi="DengXian" w:cs="DengXian"/>
          <w:color w:val="000000"/>
        </w:rPr>
        <w:t>à</w:t>
      </w:r>
      <w:r w:rsidR="00277B49">
        <w:rPr>
          <w:rFonts w:ascii="Arial" w:eastAsia="DengXian" w:hAnsi="DengXian" w:cs="DengXian"/>
          <w:color w:val="000000"/>
        </w:rPr>
        <w:t>nh ph</w:t>
      </w:r>
      <w:r w:rsidR="00277B49">
        <w:rPr>
          <w:rFonts w:ascii="Arial" w:eastAsia="DengXian" w:hAnsi="DengXian" w:cs="DengXian"/>
          <w:color w:val="000000"/>
        </w:rPr>
        <w:t>ố</w:t>
      </w:r>
      <w:r w:rsidR="00277B49">
        <w:rPr>
          <w:rFonts w:ascii="Arial" w:eastAsia="DengXian" w:hAnsi="DengXian" w:cs="DengXian"/>
          <w:color w:val="000000"/>
        </w:rPr>
        <w:t xml:space="preserve"> H</w:t>
      </w:r>
      <w:r w:rsidR="00277B49">
        <w:rPr>
          <w:rFonts w:ascii="Arial" w:eastAsia="DengXian" w:hAnsi="DengXian" w:cs="DengXian"/>
          <w:color w:val="000000"/>
        </w:rPr>
        <w:t>ồ</w:t>
      </w:r>
      <w:r w:rsidR="00277B49">
        <w:rPr>
          <w:rFonts w:ascii="Arial" w:eastAsia="DengXian" w:hAnsi="DengXian" w:cs="DengXian"/>
          <w:color w:val="000000"/>
        </w:rPr>
        <w:t xml:space="preserve"> Ch</w:t>
      </w:r>
      <w:r w:rsidR="00277B49">
        <w:rPr>
          <w:rFonts w:ascii="Arial" w:eastAsia="DengXian" w:hAnsi="DengXian" w:cs="DengXian"/>
          <w:color w:val="000000"/>
        </w:rPr>
        <w:t>í</w:t>
      </w:r>
      <w:r w:rsidR="00277B49">
        <w:rPr>
          <w:rFonts w:ascii="Arial" w:eastAsia="DengXian" w:hAnsi="DengXian" w:cs="DengXian"/>
          <w:color w:val="000000"/>
        </w:rPr>
        <w:t xml:space="preserve"> Minh.</w:t>
      </w:r>
    </w:p>
    <w:p w14:paraId="55E7FD06" w14:textId="3B9E99FF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 xml:space="preserve"> - Hotline: 0889999022 | Email: info@robustta.com</w:t>
      </w:r>
    </w:p>
    <w:p w14:paraId="3FE2BF0C" w14:textId="77777777" w:rsidR="007572BC" w:rsidRDefault="00277B49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Trang B2B (Li</w:t>
      </w:r>
      <w:r>
        <w:rPr>
          <w:rFonts w:ascii="Arial" w:eastAsia="DengXian" w:hAnsi="DengXian" w:cs="DengXian"/>
          <w:b/>
          <w:color w:val="000000"/>
          <w:sz w:val="32"/>
        </w:rPr>
        <w:t>ê</w:t>
      </w:r>
      <w:r>
        <w:rPr>
          <w:rFonts w:ascii="Arial" w:eastAsia="DengXian" w:hAnsi="DengXian" w:cs="DengXian"/>
          <w:b/>
          <w:color w:val="000000"/>
          <w:sz w:val="32"/>
        </w:rPr>
        <w:t>n h</w:t>
      </w:r>
      <w:r>
        <w:rPr>
          <w:rFonts w:ascii="Arial" w:eastAsia="DengXian" w:hAnsi="DengXian" w:cs="DengXian"/>
          <w:b/>
          <w:color w:val="000000"/>
          <w:sz w:val="32"/>
        </w:rPr>
        <w:t>ệ</w:t>
      </w:r>
      <w:r>
        <w:rPr>
          <w:rFonts w:ascii="Arial" w:eastAsia="DengXian" w:hAnsi="DengXian" w:cs="DengXian"/>
          <w:b/>
          <w:color w:val="000000"/>
          <w:sz w:val="32"/>
        </w:rPr>
        <w:t xml:space="preserve"> &amp; B</w:t>
      </w:r>
      <w:r>
        <w:rPr>
          <w:rFonts w:ascii="Arial" w:eastAsia="DengXian" w:hAnsi="DengXian" w:cs="DengXian"/>
          <w:b/>
          <w:color w:val="000000"/>
          <w:sz w:val="32"/>
        </w:rPr>
        <w:t>á</w:t>
      </w:r>
      <w:r>
        <w:rPr>
          <w:rFonts w:ascii="Arial" w:eastAsia="DengXian" w:hAnsi="DengXian" w:cs="DengXian"/>
          <w:b/>
          <w:color w:val="000000"/>
          <w:sz w:val="32"/>
        </w:rPr>
        <w:t>o gi</w:t>
      </w:r>
      <w:r>
        <w:rPr>
          <w:rFonts w:ascii="Arial" w:eastAsia="DengXian" w:hAnsi="DengXian" w:cs="DengXian"/>
          <w:b/>
          <w:color w:val="000000"/>
          <w:sz w:val="32"/>
        </w:rPr>
        <w:t>á</w:t>
      </w:r>
      <w:r>
        <w:rPr>
          <w:rFonts w:ascii="Arial" w:eastAsia="DengXian" w:hAnsi="DengXian" w:cs="DengXian"/>
          <w:b/>
          <w:color w:val="000000"/>
          <w:sz w:val="32"/>
        </w:rPr>
        <w:t>)</w:t>
      </w:r>
    </w:p>
    <w:p w14:paraId="78C81077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 xml:space="preserve">Trang </w:t>
      </w:r>
      <w:r>
        <w:rPr>
          <w:rFonts w:ascii="Arial" w:eastAsia="DengXian" w:hAnsi="DengXian" w:cs="DengXian"/>
          <w:color w:val="000000"/>
        </w:rPr>
        <w:t>đí</w:t>
      </w:r>
      <w:r>
        <w:rPr>
          <w:rFonts w:ascii="Arial" w:eastAsia="DengXian" w:hAnsi="DengXian" w:cs="DengXian"/>
          <w:color w:val="000000"/>
        </w:rPr>
        <w:t>ch (Landing Page) d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nh ri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ng cho kh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 doanh nghi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p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đạ</w:t>
      </w:r>
      <w:r>
        <w:rPr>
          <w:rFonts w:ascii="Arial" w:eastAsia="DengXian" w:hAnsi="DengXian" w:cs="DengXian"/>
          <w:color w:val="000000"/>
        </w:rPr>
        <w:t>i l</w:t>
      </w:r>
      <w:r>
        <w:rPr>
          <w:rFonts w:ascii="Arial" w:eastAsia="DengXian" w:hAnsi="DengXian" w:cs="DengXian"/>
          <w:color w:val="000000"/>
        </w:rPr>
        <w:t>ý</w:t>
      </w:r>
      <w:r>
        <w:rPr>
          <w:rFonts w:ascii="Arial" w:eastAsia="DengXian" w:hAnsi="DengXian" w:cs="DengXian"/>
          <w:color w:val="000000"/>
        </w:rPr>
        <w:t xml:space="preserve"> (/b2b).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7"/>
        <w:gridCol w:w="4147"/>
      </w:tblGrid>
      <w:tr w:rsidR="007572BC" w14:paraId="12F81833" w14:textId="77777777">
        <w:tc>
          <w:tcPr>
            <w:tcW w:w="4147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147"/>
            </w:tblGrid>
            <w:tr w:rsidR="007572BC" w14:paraId="4EE016C8" w14:textId="77777777">
              <w:tc>
                <w:tcPr>
                  <w:tcW w:w="4147" w:type="dxa"/>
                  <w:shd w:val="clear" w:color="auto" w:fill="FFFFFF"/>
                </w:tcPr>
                <w:p w14:paraId="2E2C8EA8" w14:textId="77777777" w:rsidR="007572BC" w:rsidRDefault="00277B49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 xml:space="preserve">Form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Đă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ng k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ý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Đạ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i l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ý</w:t>
                  </w:r>
                </w:p>
                <w:p w14:paraId="7E698C62" w14:textId="77777777" w:rsidR="007572BC" w:rsidRDefault="00277B49">
                  <w:pPr>
                    <w:numPr>
                      <w:ilvl w:val="0"/>
                      <w:numId w:val="10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lastRenderedPageBreak/>
                    <w:t>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ty /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</w:t>
                  </w:r>
                </w:p>
                <w:p w14:paraId="323B8523" w14:textId="77777777" w:rsidR="007572BC" w:rsidRDefault="00277B49">
                  <w:pPr>
                    <w:numPr>
                      <w:ilvl w:val="0"/>
                      <w:numId w:val="10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thu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(MST)</w:t>
                  </w:r>
                </w:p>
                <w:p w14:paraId="306F5B2B" w14:textId="77777777" w:rsidR="007572BC" w:rsidRDefault="00277B49">
                  <w:pPr>
                    <w:numPr>
                      <w:ilvl w:val="0"/>
                      <w:numId w:val="10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Ng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ườ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li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&amp;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ụ</w:t>
                  </w:r>
                </w:p>
                <w:p w14:paraId="3B095717" w14:textId="77777777" w:rsidR="007572BC" w:rsidRDefault="00277B49">
                  <w:pPr>
                    <w:numPr>
                      <w:ilvl w:val="0"/>
                      <w:numId w:val="10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Email &amp;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tho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</w:t>
                  </w:r>
                </w:p>
                <w:p w14:paraId="705ED85B" w14:textId="77777777" w:rsidR="007572BC" w:rsidRDefault="00277B49">
                  <w:pPr>
                    <w:numPr>
                      <w:ilvl w:val="0"/>
                      <w:numId w:val="10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Lo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ì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nh: Coffee Shop, FnB,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â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i...</w:t>
                  </w:r>
                </w:p>
                <w:p w14:paraId="019F1472" w14:textId="77777777" w:rsidR="007572BC" w:rsidRDefault="00277B49">
                  <w:pPr>
                    <w:numPr>
                      <w:ilvl w:val="0"/>
                      <w:numId w:val="10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ki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(kg/th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ng)</w:t>
                  </w:r>
                </w:p>
              </w:tc>
            </w:tr>
          </w:tbl>
          <w:p w14:paraId="05D6C76F" w14:textId="77777777" w:rsidR="007572BC" w:rsidRDefault="007572BC"/>
        </w:tc>
        <w:tc>
          <w:tcPr>
            <w:tcW w:w="4147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147"/>
            </w:tblGrid>
            <w:tr w:rsidR="007572BC" w14:paraId="65819E83" w14:textId="77777777">
              <w:tc>
                <w:tcPr>
                  <w:tcW w:w="4147" w:type="dxa"/>
                  <w:shd w:val="clear" w:color="auto" w:fill="FFFFFF"/>
                </w:tcPr>
                <w:p w14:paraId="1BADA4EC" w14:textId="77777777" w:rsidR="007572BC" w:rsidRDefault="00277B49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lastRenderedPageBreak/>
                    <w:t>L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ợ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 xml:space="preserve">i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í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ch B2B</w:t>
                  </w:r>
                </w:p>
                <w:p w14:paraId="6F9CC307" w14:textId="77777777" w:rsidR="007572BC" w:rsidRDefault="00277B49">
                  <w:pPr>
                    <w:numPr>
                      <w:ilvl w:val="0"/>
                      <w:numId w:val="11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Chi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t kh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u 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p d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ẫ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ch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lastRenderedPageBreak/>
                    <w:t>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ỉ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tranh.</w:t>
                  </w:r>
                </w:p>
                <w:p w14:paraId="6BF2E6D1" w14:textId="77777777" w:rsidR="007572BC" w:rsidRDefault="00277B49">
                  <w:pPr>
                    <w:numPr>
                      <w:ilvl w:val="0"/>
                      <w:numId w:val="11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Đà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o t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o: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ỗ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training Barista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ki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.</w:t>
                  </w:r>
                </w:p>
                <w:p w14:paraId="608DC2C1" w14:textId="77777777" w:rsidR="007572BC" w:rsidRDefault="00277B49">
                  <w:pPr>
                    <w:numPr>
                      <w:ilvl w:val="0"/>
                      <w:numId w:val="11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Setup: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setup qu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y bar.</w:t>
                  </w:r>
                </w:p>
                <w:p w14:paraId="3975566E" w14:textId="77777777" w:rsidR="007572BC" w:rsidRDefault="00277B49">
                  <w:pPr>
                    <w:numPr>
                      <w:ilvl w:val="0"/>
                      <w:numId w:val="11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Ổ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n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đị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nh: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Cam k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ngu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ồ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cung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ng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đồ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nh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t.</w:t>
                  </w:r>
                </w:p>
              </w:tc>
            </w:tr>
          </w:tbl>
          <w:p w14:paraId="38AAFEA7" w14:textId="77777777" w:rsidR="007572BC" w:rsidRDefault="007572BC"/>
        </w:tc>
      </w:tr>
    </w:tbl>
    <w:p w14:paraId="52C51399" w14:textId="77777777" w:rsidR="007572BC" w:rsidRDefault="00277B49">
      <w:pPr>
        <w:spacing w:before="380" w:after="140" w:line="288" w:lineRule="auto"/>
      </w:pPr>
      <w:r>
        <w:rPr>
          <w:rFonts w:ascii="DengXian" w:eastAsia="DengXian" w:hAnsi="DengXian" w:cs="DengXian"/>
          <w:b/>
          <w:color w:val="2355EF"/>
          <w:sz w:val="36"/>
        </w:rPr>
        <w:lastRenderedPageBreak/>
        <w:t xml:space="preserve">5. </w:t>
      </w:r>
      <w:r>
        <w:rPr>
          <w:rFonts w:ascii="Arial" w:eastAsia="DengXian" w:hAnsi="DengXian" w:cs="DengXian"/>
          <w:b/>
          <w:color w:val="000000"/>
          <w:sz w:val="36"/>
        </w:rPr>
        <w:t>Đặ</w:t>
      </w:r>
      <w:r>
        <w:rPr>
          <w:rFonts w:ascii="Arial" w:eastAsia="DengXian" w:hAnsi="DengXian" w:cs="DengXian"/>
          <w:b/>
          <w:color w:val="000000"/>
          <w:sz w:val="36"/>
        </w:rPr>
        <w:t>c t</w:t>
      </w:r>
      <w:r>
        <w:rPr>
          <w:rFonts w:ascii="Arial" w:eastAsia="DengXian" w:hAnsi="DengXian" w:cs="DengXian"/>
          <w:b/>
          <w:color w:val="000000"/>
          <w:sz w:val="36"/>
        </w:rPr>
        <w:t>í</w:t>
      </w:r>
      <w:r>
        <w:rPr>
          <w:rFonts w:ascii="Arial" w:eastAsia="DengXian" w:hAnsi="DengXian" w:cs="DengXian"/>
          <w:b/>
          <w:color w:val="000000"/>
          <w:sz w:val="36"/>
        </w:rPr>
        <w:t>nh S</w:t>
      </w:r>
      <w:r>
        <w:rPr>
          <w:rFonts w:ascii="Arial" w:eastAsia="DengXian" w:hAnsi="DengXian" w:cs="DengXian"/>
          <w:b/>
          <w:color w:val="000000"/>
          <w:sz w:val="36"/>
        </w:rPr>
        <w:t>ả</w:t>
      </w:r>
      <w:r>
        <w:rPr>
          <w:rFonts w:ascii="Arial" w:eastAsia="DengXian" w:hAnsi="DengXian" w:cs="DengXian"/>
          <w:b/>
          <w:color w:val="000000"/>
          <w:sz w:val="36"/>
        </w:rPr>
        <w:t>n ph</w:t>
      </w:r>
      <w:r>
        <w:rPr>
          <w:rFonts w:ascii="Arial" w:eastAsia="DengXian" w:hAnsi="DengXian" w:cs="DengXian"/>
          <w:b/>
          <w:color w:val="000000"/>
          <w:sz w:val="36"/>
        </w:rPr>
        <w:t>ẩ</w:t>
      </w:r>
      <w:r>
        <w:rPr>
          <w:rFonts w:ascii="Arial" w:eastAsia="DengXian" w:hAnsi="DengXian" w:cs="DengXian"/>
          <w:b/>
          <w:color w:val="000000"/>
          <w:sz w:val="36"/>
        </w:rPr>
        <w:t>m &amp; Taxonomy</w:t>
      </w:r>
    </w:p>
    <w:p w14:paraId="6D8DC1D3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H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ng ph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 lo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s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ph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>m (Taxonomy) gi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p qu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l</w:t>
      </w:r>
      <w:r>
        <w:rPr>
          <w:rFonts w:ascii="Arial" w:eastAsia="DengXian" w:hAnsi="DengXian" w:cs="DengXian"/>
          <w:color w:val="000000"/>
        </w:rPr>
        <w:t>ý</w:t>
      </w:r>
      <w:r>
        <w:rPr>
          <w:rFonts w:ascii="Arial" w:eastAsia="DengXian" w:hAnsi="DengXian" w:cs="DengXian"/>
          <w:color w:val="000000"/>
        </w:rPr>
        <w:t xml:space="preserve"> SKU khoa h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c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ỗ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ợ</w:t>
      </w:r>
      <w:r>
        <w:rPr>
          <w:rFonts w:ascii="Arial" w:eastAsia="DengXian" w:hAnsi="DengXian" w:cs="DengXian"/>
          <w:color w:val="000000"/>
        </w:rPr>
        <w:t xml:space="preserve"> kh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 l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c t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m s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ph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>m d</w:t>
      </w:r>
      <w:r>
        <w:rPr>
          <w:rFonts w:ascii="Arial" w:eastAsia="DengXian" w:hAnsi="DengXian" w:cs="DengXian"/>
          <w:color w:val="000000"/>
        </w:rPr>
        <w:t>ễ</w:t>
      </w:r>
      <w:r>
        <w:rPr>
          <w:rFonts w:ascii="Arial" w:eastAsia="DengXian" w:hAnsi="DengXian" w:cs="DengXian"/>
          <w:color w:val="000000"/>
        </w:rPr>
        <w:t xml:space="preserve"> d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ng.</w:t>
      </w:r>
    </w:p>
    <w:tbl>
      <w:tblPr>
        <w:tblW w:w="0" w:type="auto"/>
        <w:tblBorders>
          <w:top w:val="single" w:sz="4" w:space="0" w:color="BBBFC4"/>
          <w:left w:val="single" w:sz="4" w:space="0" w:color="BBBFC4"/>
          <w:bottom w:val="single" w:sz="4" w:space="0" w:color="BBBFC4"/>
          <w:right w:val="single" w:sz="4" w:space="0" w:color="BBBFC4"/>
          <w:insideH w:val="single" w:sz="4" w:space="0" w:color="BBBFC4"/>
          <w:insideV w:val="single" w:sz="4" w:space="0" w:color="BBBFC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764"/>
        <w:gridCol w:w="2764"/>
        <w:gridCol w:w="2764"/>
      </w:tblGrid>
      <w:tr w:rsidR="007572BC" w14:paraId="58B05733" w14:textId="77777777">
        <w:tc>
          <w:tcPr>
            <w:tcW w:w="2764" w:type="dxa"/>
            <w:shd w:val="clear" w:color="auto" w:fill="FFFFFF"/>
          </w:tcPr>
          <w:p w14:paraId="7251B568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Thu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>c t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nh</w:t>
            </w:r>
          </w:p>
        </w:tc>
        <w:tc>
          <w:tcPr>
            <w:tcW w:w="2764" w:type="dxa"/>
            <w:shd w:val="clear" w:color="auto" w:fill="FFFFFF"/>
          </w:tcPr>
          <w:p w14:paraId="43A95D6D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tr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(Values)</w:t>
            </w:r>
          </w:p>
        </w:tc>
        <w:tc>
          <w:tcPr>
            <w:tcW w:w="2764" w:type="dxa"/>
            <w:shd w:val="clear" w:color="auto" w:fill="FFFFFF"/>
          </w:tcPr>
          <w:p w14:paraId="5372082C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M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</w:p>
        </w:tc>
      </w:tr>
      <w:tr w:rsidR="007572BC" w14:paraId="005424B0" w14:textId="77777777">
        <w:tc>
          <w:tcPr>
            <w:tcW w:w="2764" w:type="dxa"/>
            <w:shd w:val="clear" w:color="auto" w:fill="FFFFFF"/>
          </w:tcPr>
          <w:p w14:paraId="000E29DB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D</w:t>
            </w:r>
            <w:r>
              <w:rPr>
                <w:rFonts w:ascii="Arial" w:eastAsia="DengXian" w:hAnsi="DengXian" w:cs="DengXian"/>
                <w:b/>
                <w:color w:val="000000"/>
              </w:rPr>
              <w:t>ò</w:t>
            </w:r>
            <w:r>
              <w:rPr>
                <w:rFonts w:ascii="Arial" w:eastAsia="DengXian" w:hAnsi="DengXian" w:cs="DengXian"/>
                <w:b/>
                <w:color w:val="000000"/>
              </w:rPr>
              <w:t>ng s</w:t>
            </w:r>
            <w:r>
              <w:rPr>
                <w:rFonts w:ascii="Arial" w:eastAsia="DengXian" w:hAnsi="DengXian" w:cs="DengXian"/>
                <w:b/>
                <w:color w:val="000000"/>
              </w:rPr>
              <w:t>ả</w:t>
            </w:r>
            <w:r>
              <w:rPr>
                <w:rFonts w:ascii="Arial" w:eastAsia="DengXian" w:hAnsi="DengXian" w:cs="DengXian"/>
                <w:b/>
                <w:color w:val="000000"/>
              </w:rPr>
              <w:t>n ph</w:t>
            </w:r>
            <w:r>
              <w:rPr>
                <w:rFonts w:ascii="Arial" w:eastAsia="DengXian" w:hAnsi="DengXian" w:cs="DengXian"/>
                <w:b/>
                <w:color w:val="000000"/>
              </w:rPr>
              <w:t>ẩ</w:t>
            </w:r>
            <w:r>
              <w:rPr>
                <w:rFonts w:ascii="Arial" w:eastAsia="DengXian" w:hAnsi="DengXian" w:cs="DengXian"/>
                <w:b/>
                <w:color w:val="000000"/>
              </w:rPr>
              <w:t>m</w:t>
            </w:r>
          </w:p>
        </w:tc>
        <w:tc>
          <w:tcPr>
            <w:tcW w:w="2764" w:type="dxa"/>
            <w:shd w:val="clear" w:color="auto" w:fill="FFFFFF"/>
          </w:tcPr>
          <w:p w14:paraId="3A68605F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Single Origin, Modern Blend, Specialty Robusta, Traditional Blend</w:t>
            </w:r>
          </w:p>
        </w:tc>
        <w:tc>
          <w:tcPr>
            <w:tcW w:w="2764" w:type="dxa"/>
            <w:shd w:val="clear" w:color="auto" w:fill="FFFFFF"/>
          </w:tcPr>
          <w:p w14:paraId="5145DDA0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Ph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n lo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i theo ngu</w:t>
            </w:r>
            <w:r>
              <w:rPr>
                <w:rFonts w:ascii="Arial" w:eastAsia="DengXian" w:hAnsi="DengXian" w:cs="DengXian"/>
                <w:color w:val="000000"/>
              </w:rPr>
              <w:t>ồ</w:t>
            </w:r>
            <w:r>
              <w:rPr>
                <w:rFonts w:ascii="Arial" w:eastAsia="DengXian" w:hAnsi="DengXian" w:cs="DengXian"/>
                <w:color w:val="000000"/>
              </w:rPr>
              <w:t>n g</w:t>
            </w:r>
            <w:r>
              <w:rPr>
                <w:rFonts w:ascii="Arial" w:eastAsia="DengXian" w:hAnsi="DengXian" w:cs="DengXian"/>
                <w:color w:val="000000"/>
              </w:rPr>
              <w:t>ố</w:t>
            </w:r>
            <w:r>
              <w:rPr>
                <w:rFonts w:ascii="Arial" w:eastAsia="DengXian" w:hAnsi="DengXian" w:cs="DengXian"/>
                <w:color w:val="000000"/>
              </w:rPr>
              <w:t>c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c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ng th</w:t>
            </w:r>
            <w:r>
              <w:rPr>
                <w:rFonts w:ascii="Arial" w:eastAsia="DengXian" w:hAnsi="DengXian" w:cs="DengXian"/>
                <w:color w:val="000000"/>
              </w:rPr>
              <w:t>ứ</w:t>
            </w:r>
            <w:r>
              <w:rPr>
                <w:rFonts w:ascii="Arial" w:eastAsia="DengXian" w:hAnsi="DengXian" w:cs="DengXian"/>
                <w:color w:val="000000"/>
              </w:rPr>
              <w:t>c ph</w:t>
            </w:r>
            <w:r>
              <w:rPr>
                <w:rFonts w:ascii="Arial" w:eastAsia="DengXian" w:hAnsi="DengXian" w:cs="DengXian"/>
                <w:color w:val="000000"/>
              </w:rPr>
              <w:t>ố</w:t>
            </w:r>
            <w:r>
              <w:rPr>
                <w:rFonts w:ascii="Arial" w:eastAsia="DengXian" w:hAnsi="DengXian" w:cs="DengXian"/>
                <w:color w:val="000000"/>
              </w:rPr>
              <w:t>i tr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>n.</w:t>
            </w:r>
          </w:p>
        </w:tc>
      </w:tr>
      <w:tr w:rsidR="007572BC" w14:paraId="2BE5E39A" w14:textId="77777777">
        <w:tc>
          <w:tcPr>
            <w:tcW w:w="2764" w:type="dxa"/>
            <w:shd w:val="clear" w:color="auto" w:fill="FFFFFF"/>
          </w:tcPr>
          <w:p w14:paraId="37101415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Ph</w:t>
            </w:r>
            <w:r>
              <w:rPr>
                <w:rFonts w:ascii="Arial" w:eastAsia="DengXian" w:hAnsi="DengXian" w:cs="DengXian"/>
                <w:b/>
                <w:color w:val="000000"/>
              </w:rPr>
              <w:t>ươ</w:t>
            </w:r>
            <w:r>
              <w:rPr>
                <w:rFonts w:ascii="Arial" w:eastAsia="DengXian" w:hAnsi="DengXian" w:cs="DengXian"/>
                <w:b/>
                <w:color w:val="000000"/>
              </w:rPr>
              <w:t>ng ph</w:t>
            </w:r>
            <w:r>
              <w:rPr>
                <w:rFonts w:ascii="Arial" w:eastAsia="DengXian" w:hAnsi="DengXian" w:cs="DengXian"/>
                <w:b/>
                <w:color w:val="000000"/>
              </w:rPr>
              <w:t>á</w:t>
            </w:r>
            <w:r>
              <w:rPr>
                <w:rFonts w:ascii="Arial" w:eastAsia="DengXian" w:hAnsi="DengXian" w:cs="DengXian"/>
                <w:b/>
                <w:color w:val="000000"/>
              </w:rPr>
              <w:t>p ch</w:t>
            </w:r>
            <w:r>
              <w:rPr>
                <w:rFonts w:ascii="Arial" w:eastAsia="DengXian" w:hAnsi="DengXian" w:cs="DengXian"/>
                <w:b/>
                <w:color w:val="000000"/>
              </w:rPr>
              <w:t>ế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bi</w:t>
            </w:r>
            <w:r>
              <w:rPr>
                <w:rFonts w:ascii="Arial" w:eastAsia="DengXian" w:hAnsi="DengXian" w:cs="DengXian"/>
                <w:b/>
                <w:color w:val="000000"/>
              </w:rPr>
              <w:t>ế</w:t>
            </w:r>
            <w:r>
              <w:rPr>
                <w:rFonts w:ascii="Arial" w:eastAsia="DengXian" w:hAnsi="DengXian" w:cs="DengXian"/>
                <w:b/>
                <w:color w:val="000000"/>
              </w:rPr>
              <w:t>n</w:t>
            </w:r>
          </w:p>
        </w:tc>
        <w:tc>
          <w:tcPr>
            <w:tcW w:w="2764" w:type="dxa"/>
            <w:shd w:val="clear" w:color="auto" w:fill="FFFFFF"/>
          </w:tcPr>
          <w:p w14:paraId="7EDF408B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Washed (</w:t>
            </w:r>
            <w:r>
              <w:rPr>
                <w:rFonts w:ascii="Arial" w:eastAsia="DengXian" w:hAnsi="DengXian" w:cs="DengXian"/>
                <w:color w:val="000000"/>
              </w:rPr>
              <w:t>Ướ</w:t>
            </w:r>
            <w:r>
              <w:rPr>
                <w:rFonts w:ascii="Arial" w:eastAsia="DengXian" w:hAnsi="DengXian" w:cs="DengXian"/>
                <w:color w:val="000000"/>
              </w:rPr>
              <w:t>t), Natural (Kh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), Honey (M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>t ong), Anaerobic (L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men y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m kh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)</w:t>
            </w:r>
          </w:p>
        </w:tc>
        <w:tc>
          <w:tcPr>
            <w:tcW w:w="2764" w:type="dxa"/>
            <w:shd w:val="clear" w:color="auto" w:fill="FFFFFF"/>
          </w:tcPr>
          <w:p w14:paraId="55BC17B2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nh h</w:t>
            </w:r>
            <w:r>
              <w:rPr>
                <w:rFonts w:ascii="Arial" w:eastAsia="DengXian" w:hAnsi="DengXian" w:cs="DengXian"/>
                <w:color w:val="000000"/>
              </w:rPr>
              <w:t>ưở</w:t>
            </w:r>
            <w:r>
              <w:rPr>
                <w:rFonts w:ascii="Arial" w:eastAsia="DengXian" w:hAnsi="DengXian" w:cs="DengXian"/>
                <w:color w:val="000000"/>
              </w:rPr>
              <w:t>ng tr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>c ti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 xml:space="preserve">p </w:t>
            </w:r>
            <w:r>
              <w:rPr>
                <w:rFonts w:ascii="Arial" w:eastAsia="DengXian" w:hAnsi="DengXian" w:cs="DengXian"/>
                <w:color w:val="000000"/>
              </w:rPr>
              <w:t>đế</w:t>
            </w:r>
            <w:r>
              <w:rPr>
                <w:rFonts w:ascii="Arial" w:eastAsia="DengXian" w:hAnsi="DengXian" w:cs="DengXian"/>
                <w:color w:val="000000"/>
              </w:rPr>
              <w:t xml:space="preserve">n </w:t>
            </w:r>
            <w:r>
              <w:rPr>
                <w:rFonts w:ascii="Arial" w:eastAsia="DengXian" w:hAnsi="DengXian" w:cs="DengXian"/>
                <w:color w:val="000000"/>
              </w:rPr>
              <w:t>độ</w:t>
            </w:r>
            <w:r>
              <w:rPr>
                <w:rFonts w:ascii="Arial" w:eastAsia="DengXian" w:hAnsi="DengXian" w:cs="DengXian"/>
                <w:color w:val="000000"/>
              </w:rPr>
              <w:t xml:space="preserve"> s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ch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h</w:t>
            </w:r>
            <w:r>
              <w:rPr>
                <w:rFonts w:ascii="Arial" w:eastAsia="DengXian" w:hAnsi="DengXian" w:cs="DengXian"/>
                <w:color w:val="000000"/>
              </w:rPr>
              <w:t>ươ</w:t>
            </w:r>
            <w:r>
              <w:rPr>
                <w:rFonts w:ascii="Arial" w:eastAsia="DengXian" w:hAnsi="DengXian" w:cs="DengXian"/>
                <w:color w:val="000000"/>
              </w:rPr>
              <w:t>ng tr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i c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y.</w:t>
            </w:r>
          </w:p>
        </w:tc>
      </w:tr>
      <w:tr w:rsidR="007572BC" w14:paraId="36F3DE59" w14:textId="77777777">
        <w:tc>
          <w:tcPr>
            <w:tcW w:w="2764" w:type="dxa"/>
            <w:shd w:val="clear" w:color="auto" w:fill="FFFFFF"/>
          </w:tcPr>
          <w:p w14:paraId="2D595FEA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M</w:t>
            </w:r>
            <w:r>
              <w:rPr>
                <w:rFonts w:ascii="Arial" w:eastAsia="DengXian" w:hAnsi="DengXian" w:cs="DengXian"/>
                <w:b/>
                <w:color w:val="000000"/>
              </w:rPr>
              <w:t>ứ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c </w:t>
            </w:r>
            <w:r>
              <w:rPr>
                <w:rFonts w:ascii="Arial" w:eastAsia="DengXian" w:hAnsi="DengXian" w:cs="DengXian"/>
                <w:b/>
                <w:color w:val="000000"/>
              </w:rPr>
              <w:t>độ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rang</w:t>
            </w:r>
          </w:p>
        </w:tc>
        <w:tc>
          <w:tcPr>
            <w:tcW w:w="2764" w:type="dxa"/>
            <w:shd w:val="clear" w:color="auto" w:fill="FFFFFF"/>
          </w:tcPr>
          <w:p w14:paraId="58C16D19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Light (Nh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t), Medium (V</w:t>
            </w:r>
            <w:r>
              <w:rPr>
                <w:rFonts w:ascii="Arial" w:eastAsia="DengXian" w:hAnsi="DengXian" w:cs="DengXian"/>
                <w:color w:val="000000"/>
              </w:rPr>
              <w:t>ừ</w:t>
            </w:r>
            <w:r>
              <w:rPr>
                <w:rFonts w:ascii="Arial" w:eastAsia="DengXian" w:hAnsi="DengXian" w:cs="DengXian"/>
                <w:color w:val="000000"/>
              </w:rPr>
              <w:t>a), Medium-Dark (N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 xml:space="preserve">u </w:t>
            </w:r>
            <w:r>
              <w:rPr>
                <w:rFonts w:ascii="Arial" w:eastAsia="DengXian" w:hAnsi="DengXian" w:cs="DengXian"/>
                <w:color w:val="000000"/>
              </w:rPr>
              <w:t>đậ</w:t>
            </w:r>
            <w:r>
              <w:rPr>
                <w:rFonts w:ascii="Arial" w:eastAsia="DengXian" w:hAnsi="DengXian" w:cs="DengXian"/>
                <w:color w:val="000000"/>
              </w:rPr>
              <w:t>m), Dark (</w:t>
            </w:r>
            <w:r>
              <w:rPr>
                <w:rFonts w:ascii="Arial" w:eastAsia="DengXian" w:hAnsi="DengXian" w:cs="DengXian"/>
                <w:color w:val="000000"/>
              </w:rPr>
              <w:t>Đậ</w:t>
            </w:r>
            <w:r>
              <w:rPr>
                <w:rFonts w:ascii="Arial" w:eastAsia="DengXian" w:hAnsi="DengXian" w:cs="DengXian"/>
                <w:color w:val="000000"/>
              </w:rPr>
              <w:t>m)</w:t>
            </w:r>
          </w:p>
        </w:tc>
        <w:tc>
          <w:tcPr>
            <w:tcW w:w="2764" w:type="dxa"/>
            <w:shd w:val="clear" w:color="auto" w:fill="FFFFFF"/>
          </w:tcPr>
          <w:p w14:paraId="0F8330CD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Quy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 xml:space="preserve">t </w:t>
            </w:r>
            <w:r>
              <w:rPr>
                <w:rFonts w:ascii="Arial" w:eastAsia="DengXian" w:hAnsi="DengXian" w:cs="DengXian"/>
                <w:color w:val="000000"/>
              </w:rPr>
              <w:t>đị</w:t>
            </w:r>
            <w:r>
              <w:rPr>
                <w:rFonts w:ascii="Arial" w:eastAsia="DengXian" w:hAnsi="DengXian" w:cs="DengXian"/>
                <w:color w:val="000000"/>
              </w:rPr>
              <w:t xml:space="preserve">nh </w:t>
            </w:r>
            <w:r>
              <w:rPr>
                <w:rFonts w:ascii="Arial" w:eastAsia="DengXian" w:hAnsi="DengXian" w:cs="DengXian"/>
                <w:color w:val="000000"/>
              </w:rPr>
              <w:t>độ</w:t>
            </w:r>
            <w:r>
              <w:rPr>
                <w:rFonts w:ascii="Arial" w:eastAsia="DengXian" w:hAnsi="DengXian" w:cs="DengXian"/>
                <w:color w:val="000000"/>
              </w:rPr>
              <w:t xml:space="preserve"> chua (acidity)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độ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đắ</w:t>
            </w:r>
            <w:r>
              <w:rPr>
                <w:rFonts w:ascii="Arial" w:eastAsia="DengXian" w:hAnsi="DengXian" w:cs="DengXian"/>
                <w:color w:val="000000"/>
              </w:rPr>
              <w:t>ng (bitterness).</w:t>
            </w:r>
          </w:p>
        </w:tc>
      </w:tr>
      <w:tr w:rsidR="007572BC" w14:paraId="2EE490E5" w14:textId="77777777">
        <w:tc>
          <w:tcPr>
            <w:tcW w:w="2764" w:type="dxa"/>
            <w:shd w:val="clear" w:color="auto" w:fill="FFFFFF"/>
          </w:tcPr>
          <w:p w14:paraId="44A5C6D0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Note h</w:t>
            </w:r>
            <w:r>
              <w:rPr>
                <w:rFonts w:ascii="Arial" w:eastAsia="DengXian" w:hAnsi="DengXian" w:cs="DengXian"/>
                <w:b/>
                <w:color w:val="000000"/>
              </w:rPr>
              <w:t>ươ</w:t>
            </w:r>
            <w:r>
              <w:rPr>
                <w:rFonts w:ascii="Arial" w:eastAsia="DengXian" w:hAnsi="DengXian" w:cs="DengXian"/>
                <w:b/>
                <w:color w:val="000000"/>
              </w:rPr>
              <w:t>ng v</w:t>
            </w:r>
            <w:r>
              <w:rPr>
                <w:rFonts w:ascii="Arial" w:eastAsia="DengXian" w:hAnsi="DengXian" w:cs="DengXian"/>
                <w:b/>
                <w:color w:val="000000"/>
              </w:rPr>
              <w:t>ị</w:t>
            </w:r>
          </w:p>
        </w:tc>
        <w:tc>
          <w:tcPr>
            <w:tcW w:w="2764" w:type="dxa"/>
            <w:shd w:val="clear" w:color="auto" w:fill="FFFFFF"/>
          </w:tcPr>
          <w:p w14:paraId="26C8E22B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Chocolate, Caramel, Nutty (H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t), Fruity (Tr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i c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y), Spicy (Gia v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>)</w:t>
            </w:r>
          </w:p>
        </w:tc>
        <w:tc>
          <w:tcPr>
            <w:tcW w:w="2764" w:type="dxa"/>
            <w:shd w:val="clear" w:color="auto" w:fill="FFFFFF"/>
          </w:tcPr>
          <w:p w14:paraId="039965D7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C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c t</w:t>
            </w:r>
            <w:r>
              <w:rPr>
                <w:rFonts w:ascii="Arial" w:eastAsia="DengXian" w:hAnsi="DengXian" w:cs="DengXian"/>
                <w:color w:val="000000"/>
              </w:rPr>
              <w:t>ầ</w:t>
            </w:r>
            <w:r>
              <w:rPr>
                <w:rFonts w:ascii="Arial" w:eastAsia="DengXian" w:hAnsi="DengXian" w:cs="DengXian"/>
                <w:color w:val="000000"/>
              </w:rPr>
              <w:t>ng h</w:t>
            </w:r>
            <w:r>
              <w:rPr>
                <w:rFonts w:ascii="Arial" w:eastAsia="DengXian" w:hAnsi="DengXian" w:cs="DengXian"/>
                <w:color w:val="000000"/>
              </w:rPr>
              <w:t>ươ</w:t>
            </w:r>
            <w:r>
              <w:rPr>
                <w:rFonts w:ascii="Arial" w:eastAsia="DengXian" w:hAnsi="DengXian" w:cs="DengXian"/>
                <w:color w:val="000000"/>
              </w:rPr>
              <w:t>ng c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m nh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 xml:space="preserve">n </w:t>
            </w:r>
            <w:r>
              <w:rPr>
                <w:rFonts w:ascii="Arial" w:eastAsia="DengXian" w:hAnsi="DengXian" w:cs="DengXian"/>
                <w:color w:val="000000"/>
              </w:rPr>
              <w:t>đượ</w:t>
            </w:r>
            <w:r>
              <w:rPr>
                <w:rFonts w:ascii="Arial" w:eastAsia="DengXian" w:hAnsi="DengXian" w:cs="DengXian"/>
                <w:color w:val="000000"/>
              </w:rPr>
              <w:t>c.</w:t>
            </w:r>
          </w:p>
        </w:tc>
      </w:tr>
      <w:tr w:rsidR="007572BC" w14:paraId="2F14D9C8" w14:textId="77777777">
        <w:tc>
          <w:tcPr>
            <w:tcW w:w="2764" w:type="dxa"/>
            <w:shd w:val="clear" w:color="auto" w:fill="FFFFFF"/>
          </w:tcPr>
          <w:p w14:paraId="119765FB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Độ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xay (Grind)</w:t>
            </w:r>
          </w:p>
        </w:tc>
        <w:tc>
          <w:tcPr>
            <w:tcW w:w="2764" w:type="dxa"/>
            <w:shd w:val="clear" w:color="auto" w:fill="FFFFFF"/>
          </w:tcPr>
          <w:p w14:paraId="782FF7EA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Whole Bean (Nguy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h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t), Coarse (Pha phin/French Press), Fine (Espresso)</w:t>
            </w:r>
          </w:p>
        </w:tc>
        <w:tc>
          <w:tcPr>
            <w:tcW w:w="2764" w:type="dxa"/>
            <w:shd w:val="clear" w:color="auto" w:fill="FFFFFF"/>
          </w:tcPr>
          <w:p w14:paraId="6346D2E0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T</w:t>
            </w:r>
            <w:r>
              <w:rPr>
                <w:rFonts w:ascii="Arial" w:eastAsia="DengXian" w:hAnsi="DengXian" w:cs="DengXian"/>
                <w:color w:val="000000"/>
              </w:rPr>
              <w:t>ù</w:t>
            </w:r>
            <w:r>
              <w:rPr>
                <w:rFonts w:ascii="Arial" w:eastAsia="DengXian" w:hAnsi="DengXian" w:cs="DengXian"/>
                <w:color w:val="000000"/>
              </w:rPr>
              <w:t>y ch</w:t>
            </w:r>
            <w:r>
              <w:rPr>
                <w:rFonts w:ascii="Arial" w:eastAsia="DengXian" w:hAnsi="DengXian" w:cs="DengXian"/>
                <w:color w:val="000000"/>
              </w:rPr>
              <w:t>ọ</w:t>
            </w:r>
            <w:r>
              <w:rPr>
                <w:rFonts w:ascii="Arial" w:eastAsia="DengXian" w:hAnsi="DengXian" w:cs="DengXian"/>
                <w:color w:val="000000"/>
              </w:rPr>
              <w:t>n khi mua 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ng.</w:t>
            </w:r>
          </w:p>
        </w:tc>
      </w:tr>
    </w:tbl>
    <w:p w14:paraId="4DF3918A" w14:textId="77777777" w:rsidR="007572BC" w:rsidRDefault="007572BC">
      <w:pPr>
        <w:spacing w:before="120" w:after="120" w:line="288" w:lineRule="auto"/>
      </w:pPr>
    </w:p>
    <w:tbl>
      <w:tblPr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294"/>
      </w:tblGrid>
      <w:tr w:rsidR="007572BC" w14:paraId="3136B625" w14:textId="77777777">
        <w:tc>
          <w:tcPr>
            <w:tcW w:w="8294" w:type="dxa"/>
            <w:shd w:val="clear" w:color="auto" w:fill="FFFFFF"/>
          </w:tcPr>
          <w:p w14:paraId="14234AB4" w14:textId="77777777" w:rsidR="007572BC" w:rsidRDefault="00277B49">
            <w:pPr>
              <w:spacing w:before="30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 xml:space="preserve">Quy 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ướ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 xml:space="preserve">c 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đặ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t t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ê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n SKU (</w:t>
            </w:r>
            <w:r w:rsidRPr="00D538D8">
              <w:rPr>
                <w:rFonts w:ascii="Arial" w:eastAsia="DengXian" w:hAnsi="DengXian" w:cs="DengXian"/>
                <w:b/>
                <w:color w:val="EE0000"/>
                <w:sz w:val="30"/>
              </w:rPr>
              <w:t>xem l</w:t>
            </w:r>
            <w:r w:rsidRPr="00D538D8">
              <w:rPr>
                <w:rFonts w:ascii="Arial" w:eastAsia="DengXian" w:hAnsi="DengXian" w:cs="DengXian"/>
                <w:b/>
                <w:color w:val="EE0000"/>
                <w:sz w:val="30"/>
              </w:rPr>
              <w:t>ạ</w:t>
            </w:r>
            <w:r w:rsidRPr="00D538D8">
              <w:rPr>
                <w:rFonts w:ascii="Arial" w:eastAsia="DengXian" w:hAnsi="DengXian" w:cs="DengXian"/>
                <w:b/>
                <w:color w:val="EE0000"/>
                <w:sz w:val="30"/>
              </w:rPr>
              <w:t>i sau!)</w:t>
            </w:r>
          </w:p>
          <w:p w14:paraId="28F5A0A0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C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u tr</w:t>
            </w:r>
            <w:r>
              <w:rPr>
                <w:rFonts w:ascii="Arial" w:eastAsia="DengXian" w:hAnsi="DengXian" w:cs="DengXian"/>
                <w:color w:val="000000"/>
              </w:rPr>
              <w:t>ú</w:t>
            </w:r>
            <w:r>
              <w:rPr>
                <w:rFonts w:ascii="Arial" w:eastAsia="DengXian" w:hAnsi="DengXian" w:cs="DengXian"/>
                <w:color w:val="000000"/>
              </w:rPr>
              <w:t>c: [D</w:t>
            </w:r>
            <w:r>
              <w:rPr>
                <w:rFonts w:ascii="Arial" w:eastAsia="DengXian" w:hAnsi="DengXian" w:cs="DengXian"/>
                <w:color w:val="000000"/>
              </w:rPr>
              <w:t>Ò</w:t>
            </w:r>
            <w:r>
              <w:rPr>
                <w:rFonts w:ascii="Arial" w:eastAsia="DengXian" w:hAnsi="DengXian" w:cs="DengXian"/>
                <w:color w:val="000000"/>
              </w:rPr>
              <w:t>NG]-[V</w:t>
            </w:r>
            <w:r>
              <w:rPr>
                <w:rFonts w:ascii="Arial" w:eastAsia="DengXian" w:hAnsi="DengXian" w:cs="DengXian"/>
                <w:color w:val="000000"/>
              </w:rPr>
              <w:t>Ù</w:t>
            </w:r>
            <w:r>
              <w:rPr>
                <w:rFonts w:ascii="Arial" w:eastAsia="DengXian" w:hAnsi="DengXian" w:cs="DengXian"/>
                <w:color w:val="000000"/>
              </w:rPr>
              <w:t>NG]-[CH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 xml:space="preserve"> BI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N]-[RANG]-[TR</w:t>
            </w:r>
            <w:r>
              <w:rPr>
                <w:rFonts w:ascii="Arial" w:eastAsia="DengXian" w:hAnsi="DengXian" w:cs="DengXian"/>
                <w:color w:val="000000"/>
              </w:rPr>
              <w:t>Ọ</w:t>
            </w:r>
            <w:r>
              <w:rPr>
                <w:rFonts w:ascii="Arial" w:eastAsia="DengXian" w:hAnsi="DengXian" w:cs="DengXian"/>
                <w:color w:val="000000"/>
              </w:rPr>
              <w:t>NG L</w:t>
            </w:r>
            <w:r>
              <w:rPr>
                <w:rFonts w:ascii="Arial" w:eastAsia="DengXian" w:hAnsi="DengXian" w:cs="DengXian"/>
                <w:color w:val="000000"/>
              </w:rPr>
              <w:t>ƯỢ</w:t>
            </w:r>
            <w:r>
              <w:rPr>
                <w:rFonts w:ascii="Arial" w:eastAsia="DengXian" w:hAnsi="DengXian" w:cs="DengXian"/>
                <w:color w:val="000000"/>
              </w:rPr>
              <w:t>NG]</w:t>
            </w:r>
          </w:p>
          <w:p w14:paraId="721FEDAB" w14:textId="77777777" w:rsidR="007572BC" w:rsidRDefault="00277B49">
            <w:pPr>
              <w:numPr>
                <w:ilvl w:val="0"/>
                <w:numId w:val="12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V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 xml:space="preserve"> d</w:t>
            </w:r>
            <w:r>
              <w:rPr>
                <w:rFonts w:ascii="Arial" w:eastAsia="DengXian" w:hAnsi="DengXian" w:cs="DengXian"/>
                <w:color w:val="000000"/>
              </w:rPr>
              <w:t>ụ</w:t>
            </w:r>
            <w:r>
              <w:rPr>
                <w:rFonts w:ascii="Arial" w:eastAsia="DengXian" w:hAnsi="DengXian" w:cs="DengXian"/>
                <w:color w:val="000000"/>
              </w:rPr>
              <w:t xml:space="preserve"> 1: </w:t>
            </w:r>
            <w:r>
              <w:rPr>
                <w:rFonts w:ascii="Arial" w:eastAsia="DengXian" w:hAnsi="DengXian" w:cs="DengXian"/>
                <w:b/>
                <w:color w:val="000000"/>
              </w:rPr>
              <w:t>ROB-DN-HON-MED-250</w:t>
            </w:r>
            <w:r>
              <w:rPr>
                <w:rFonts w:ascii="Arial" w:eastAsia="DengXian" w:hAnsi="DengXian" w:cs="DengXian"/>
                <w:color w:val="000000"/>
              </w:rPr>
              <w:t xml:space="preserve"> (Robusta - Dak Nong - Honey - Medium Roast - 250g)</w:t>
            </w:r>
          </w:p>
          <w:p w14:paraId="4DEDA744" w14:textId="77777777" w:rsidR="007572BC" w:rsidRDefault="00277B49">
            <w:pPr>
              <w:numPr>
                <w:ilvl w:val="0"/>
                <w:numId w:val="12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V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 xml:space="preserve"> d</w:t>
            </w:r>
            <w:r>
              <w:rPr>
                <w:rFonts w:ascii="Arial" w:eastAsia="DengXian" w:hAnsi="DengXian" w:cs="DengXian"/>
                <w:color w:val="000000"/>
              </w:rPr>
              <w:t>ụ</w:t>
            </w:r>
            <w:r>
              <w:rPr>
                <w:rFonts w:ascii="Arial" w:eastAsia="DengXian" w:hAnsi="DengXian" w:cs="DengXian"/>
                <w:color w:val="000000"/>
              </w:rPr>
              <w:t xml:space="preserve"> 2: </w:t>
            </w:r>
            <w:r>
              <w:rPr>
                <w:rFonts w:ascii="Arial" w:eastAsia="DengXian" w:hAnsi="DengXian" w:cs="DengXian"/>
                <w:b/>
                <w:color w:val="000000"/>
              </w:rPr>
              <w:t>BLE-SG-NAT-DRK-500</w:t>
            </w:r>
            <w:r>
              <w:rPr>
                <w:rFonts w:ascii="Arial" w:eastAsia="DengXian" w:hAnsi="DengXian" w:cs="DengXian"/>
                <w:color w:val="000000"/>
              </w:rPr>
              <w:t xml:space="preserve"> (Blend - Saigon Signature - Natural - Dark Roast - 500g)</w:t>
            </w:r>
          </w:p>
        </w:tc>
      </w:tr>
    </w:tbl>
    <w:p w14:paraId="1AF66623" w14:textId="77777777" w:rsidR="007572BC" w:rsidRDefault="00277B49">
      <w:pPr>
        <w:spacing w:before="380" w:after="140" w:line="288" w:lineRule="auto"/>
      </w:pPr>
      <w:r>
        <w:rPr>
          <w:rFonts w:ascii="DengXian" w:eastAsia="DengXian" w:hAnsi="DengXian" w:cs="DengXian"/>
          <w:b/>
          <w:color w:val="2355EF"/>
          <w:sz w:val="36"/>
        </w:rPr>
        <w:t xml:space="preserve">6. </w:t>
      </w:r>
      <w:r>
        <w:rPr>
          <w:rFonts w:ascii="Arial" w:eastAsia="DengXian" w:hAnsi="DengXian" w:cs="DengXian"/>
          <w:b/>
          <w:color w:val="000000"/>
          <w:sz w:val="36"/>
        </w:rPr>
        <w:t>K</w:t>
      </w:r>
      <w:r>
        <w:rPr>
          <w:rFonts w:ascii="Arial" w:eastAsia="DengXian" w:hAnsi="DengXian" w:cs="DengXian"/>
          <w:b/>
          <w:color w:val="000000"/>
          <w:sz w:val="36"/>
        </w:rPr>
        <w:t>ỹ</w:t>
      </w:r>
      <w:r>
        <w:rPr>
          <w:rFonts w:ascii="Arial" w:eastAsia="DengXian" w:hAnsi="DengXian" w:cs="DengXian"/>
          <w:b/>
          <w:color w:val="000000"/>
          <w:sz w:val="36"/>
        </w:rPr>
        <w:t xml:space="preserve"> thu</w:t>
      </w:r>
      <w:r>
        <w:rPr>
          <w:rFonts w:ascii="Arial" w:eastAsia="DengXian" w:hAnsi="DengXian" w:cs="DengXian"/>
          <w:b/>
          <w:color w:val="000000"/>
          <w:sz w:val="36"/>
        </w:rPr>
        <w:t>ậ</w:t>
      </w:r>
      <w:r>
        <w:rPr>
          <w:rFonts w:ascii="Arial" w:eastAsia="DengXian" w:hAnsi="DengXian" w:cs="DengXian"/>
          <w:b/>
          <w:color w:val="000000"/>
          <w:sz w:val="36"/>
        </w:rPr>
        <w:t>t Ch</w:t>
      </w:r>
      <w:r>
        <w:rPr>
          <w:rFonts w:ascii="Arial" w:eastAsia="DengXian" w:hAnsi="DengXian" w:cs="DengXian"/>
          <w:b/>
          <w:color w:val="000000"/>
          <w:sz w:val="36"/>
        </w:rPr>
        <w:t>ế</w:t>
      </w:r>
      <w:r>
        <w:rPr>
          <w:rFonts w:ascii="Arial" w:eastAsia="DengXian" w:hAnsi="DengXian" w:cs="DengXian"/>
          <w:b/>
          <w:color w:val="000000"/>
          <w:sz w:val="36"/>
        </w:rPr>
        <w:t xml:space="preserve"> bi</w:t>
      </w:r>
      <w:r>
        <w:rPr>
          <w:rFonts w:ascii="Arial" w:eastAsia="DengXian" w:hAnsi="DengXian" w:cs="DengXian"/>
          <w:b/>
          <w:color w:val="000000"/>
          <w:sz w:val="36"/>
        </w:rPr>
        <w:t>ế</w:t>
      </w:r>
      <w:r>
        <w:rPr>
          <w:rFonts w:ascii="Arial" w:eastAsia="DengXian" w:hAnsi="DengXian" w:cs="DengXian"/>
          <w:b/>
          <w:color w:val="000000"/>
          <w:sz w:val="36"/>
        </w:rPr>
        <w:t>n &amp; Rang</w:t>
      </w:r>
    </w:p>
    <w:p w14:paraId="79B90522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N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i dung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o d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>c kh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 v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 xml:space="preserve"> s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k</w:t>
      </w:r>
      <w:r>
        <w:rPr>
          <w:rFonts w:ascii="Arial" w:eastAsia="DengXian" w:hAnsi="DengXian" w:cs="DengXian"/>
          <w:color w:val="000000"/>
        </w:rPr>
        <w:t>ỳ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o ra ly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ngon.</w:t>
      </w:r>
    </w:p>
    <w:p w14:paraId="4A06E0F0" w14:textId="77777777" w:rsidR="007572BC" w:rsidRDefault="00277B49">
      <w:pPr>
        <w:spacing w:before="300" w:after="120" w:line="288" w:lineRule="auto"/>
      </w:pPr>
      <w:r>
        <w:rPr>
          <w:rFonts w:ascii="Arial" w:eastAsia="DengXian" w:hAnsi="DengXian" w:cs="DengXian"/>
          <w:b/>
          <w:color w:val="000000"/>
          <w:sz w:val="30"/>
        </w:rPr>
        <w:t>1. Ph</w:t>
      </w:r>
      <w:r>
        <w:rPr>
          <w:rFonts w:ascii="Arial" w:eastAsia="DengXian" w:hAnsi="DengXian" w:cs="DengXian"/>
          <w:b/>
          <w:color w:val="000000"/>
          <w:sz w:val="30"/>
        </w:rPr>
        <w:t>ươ</w:t>
      </w:r>
      <w:r>
        <w:rPr>
          <w:rFonts w:ascii="Arial" w:eastAsia="DengXian" w:hAnsi="DengXian" w:cs="DengXian"/>
          <w:b/>
          <w:color w:val="000000"/>
          <w:sz w:val="30"/>
        </w:rPr>
        <w:t>ng ph</w:t>
      </w:r>
      <w:r>
        <w:rPr>
          <w:rFonts w:ascii="Arial" w:eastAsia="DengXian" w:hAnsi="DengXian" w:cs="DengXian"/>
          <w:b/>
          <w:color w:val="000000"/>
          <w:sz w:val="30"/>
        </w:rPr>
        <w:t>á</w:t>
      </w:r>
      <w:r>
        <w:rPr>
          <w:rFonts w:ascii="Arial" w:eastAsia="DengXian" w:hAnsi="DengXian" w:cs="DengXian"/>
          <w:b/>
          <w:color w:val="000000"/>
          <w:sz w:val="30"/>
        </w:rPr>
        <w:t>p ch</w:t>
      </w:r>
      <w:r>
        <w:rPr>
          <w:rFonts w:ascii="Arial" w:eastAsia="DengXian" w:hAnsi="DengXian" w:cs="DengXian"/>
          <w:b/>
          <w:color w:val="000000"/>
          <w:sz w:val="30"/>
        </w:rPr>
        <w:t>ế</w:t>
      </w:r>
      <w:r>
        <w:rPr>
          <w:rFonts w:ascii="Arial" w:eastAsia="DengXian" w:hAnsi="DengXian" w:cs="DengXian"/>
          <w:b/>
          <w:color w:val="000000"/>
          <w:sz w:val="30"/>
        </w:rPr>
        <w:t xml:space="preserve"> bi</w:t>
      </w:r>
      <w:r>
        <w:rPr>
          <w:rFonts w:ascii="Arial" w:eastAsia="DengXian" w:hAnsi="DengXian" w:cs="DengXian"/>
          <w:b/>
          <w:color w:val="000000"/>
          <w:sz w:val="30"/>
        </w:rPr>
        <w:t>ế</w:t>
      </w:r>
      <w:r>
        <w:rPr>
          <w:rFonts w:ascii="Arial" w:eastAsia="DengXian" w:hAnsi="DengXian" w:cs="DengXian"/>
          <w:b/>
          <w:color w:val="000000"/>
          <w:sz w:val="30"/>
        </w:rPr>
        <w:t>n (Processing)</w:t>
      </w:r>
    </w:p>
    <w:p w14:paraId="04F02D22" w14:textId="77777777" w:rsidR="007572BC" w:rsidRDefault="00277B49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Washed: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s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ch,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s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ng, </w:t>
      </w:r>
      <w:r>
        <w:rPr>
          <w:rFonts w:ascii="Arial" w:eastAsia="DengXian" w:hAnsi="DengXian" w:cs="DengXian"/>
          <w:color w:val="000000"/>
        </w:rPr>
        <w:t>độ</w:t>
      </w:r>
      <w:r>
        <w:rPr>
          <w:rFonts w:ascii="Arial" w:eastAsia="DengXian" w:hAnsi="DengXian" w:cs="DengXian"/>
          <w:color w:val="000000"/>
        </w:rPr>
        <w:t xml:space="preserve"> chua thanh. Ph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ợ</w:t>
      </w:r>
      <w:r>
        <w:rPr>
          <w:rFonts w:ascii="Arial" w:eastAsia="DengXian" w:hAnsi="DengXian" w:cs="DengXian"/>
          <w:color w:val="000000"/>
        </w:rPr>
        <w:t>p gu 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đạ</w:t>
      </w:r>
      <w:r>
        <w:rPr>
          <w:rFonts w:ascii="Arial" w:eastAsia="DengXian" w:hAnsi="DengXian" w:cs="DengXian"/>
          <w:color w:val="000000"/>
        </w:rPr>
        <w:t>i.</w:t>
      </w:r>
    </w:p>
    <w:p w14:paraId="0D0031F1" w14:textId="77777777" w:rsidR="007572BC" w:rsidRDefault="00277B49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Honey:</w:t>
      </w:r>
      <w:r>
        <w:rPr>
          <w:rFonts w:ascii="Arial" w:eastAsia="DengXian" w:hAnsi="DengXian" w:cs="DengXian"/>
          <w:color w:val="000000"/>
        </w:rPr>
        <w:t xml:space="preserve"> Gi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l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p nh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y,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ng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 xml:space="preserve">t </w:t>
      </w:r>
      <w:r>
        <w:rPr>
          <w:rFonts w:ascii="Arial" w:eastAsia="DengXian" w:hAnsi="DengXian" w:cs="DengXian"/>
          <w:color w:val="000000"/>
        </w:rPr>
        <w:t>đậ</w:t>
      </w:r>
      <w:r>
        <w:rPr>
          <w:rFonts w:ascii="Arial" w:eastAsia="DengXian" w:hAnsi="DengXian" w:cs="DengXian"/>
          <w:color w:val="000000"/>
        </w:rPr>
        <w:t xml:space="preserve">m </w:t>
      </w:r>
      <w:r>
        <w:rPr>
          <w:rFonts w:ascii="Arial" w:eastAsia="DengXian" w:hAnsi="DengXian" w:cs="DengXian"/>
          <w:color w:val="000000"/>
        </w:rPr>
        <w:t>đà</w:t>
      </w:r>
      <w:r>
        <w:rPr>
          <w:rFonts w:ascii="Arial" w:eastAsia="DengXian" w:hAnsi="DengXian" w:cs="DengXian"/>
          <w:color w:val="000000"/>
        </w:rPr>
        <w:t>, body d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y.</w:t>
      </w:r>
    </w:p>
    <w:p w14:paraId="5B88B40E" w14:textId="77777777" w:rsidR="007572BC" w:rsidRDefault="00277B49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Natural: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>i nguy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qu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, 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i c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y ch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>n l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men t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nhi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n, phong ph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.</w:t>
      </w:r>
    </w:p>
    <w:p w14:paraId="26705E32" w14:textId="77777777" w:rsidR="007572BC" w:rsidRDefault="00277B49">
      <w:pPr>
        <w:spacing w:before="300" w:after="120" w:line="288" w:lineRule="auto"/>
      </w:pPr>
      <w:r>
        <w:rPr>
          <w:rFonts w:ascii="Arial" w:eastAsia="DengXian" w:hAnsi="DengXian" w:cs="DengXian"/>
          <w:b/>
          <w:color w:val="000000"/>
          <w:sz w:val="30"/>
        </w:rPr>
        <w:t>2. Nguy</w:t>
      </w:r>
      <w:r>
        <w:rPr>
          <w:rFonts w:ascii="Arial" w:eastAsia="DengXian" w:hAnsi="DengXian" w:cs="DengXian"/>
          <w:b/>
          <w:color w:val="000000"/>
          <w:sz w:val="30"/>
        </w:rPr>
        <w:t>ê</w:t>
      </w:r>
      <w:r>
        <w:rPr>
          <w:rFonts w:ascii="Arial" w:eastAsia="DengXian" w:hAnsi="DengXian" w:cs="DengXian"/>
          <w:b/>
          <w:color w:val="000000"/>
          <w:sz w:val="30"/>
        </w:rPr>
        <w:t>n l</w:t>
      </w:r>
      <w:r>
        <w:rPr>
          <w:rFonts w:ascii="Arial" w:eastAsia="DengXian" w:hAnsi="DengXian" w:cs="DengXian"/>
          <w:b/>
          <w:color w:val="000000"/>
          <w:sz w:val="30"/>
        </w:rPr>
        <w:t>ý</w:t>
      </w:r>
      <w:r>
        <w:rPr>
          <w:rFonts w:ascii="Arial" w:eastAsia="DengXian" w:hAnsi="DengXian" w:cs="DengXian"/>
          <w:b/>
          <w:color w:val="000000"/>
          <w:sz w:val="30"/>
        </w:rPr>
        <w:t xml:space="preserve"> Rang (Roasting)</w:t>
      </w:r>
    </w:p>
    <w:p w14:paraId="3FDA673A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Ki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>m so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t ph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b/>
          <w:color w:val="000000"/>
        </w:rPr>
        <w:t>Maillard</w:t>
      </w:r>
      <w:r>
        <w:rPr>
          <w:rFonts w:ascii="Arial" w:eastAsia="DengXian" w:hAnsi="DengXian" w:cs="DengXian"/>
          <w:color w:val="000000"/>
        </w:rPr>
        <w:t xml:space="preserve">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b/>
          <w:color w:val="000000"/>
        </w:rPr>
        <w:t>Caramel h</w:t>
      </w:r>
      <w:r>
        <w:rPr>
          <w:rFonts w:ascii="Arial" w:eastAsia="DengXian" w:hAnsi="DengXian" w:cs="DengXian"/>
          <w:b/>
          <w:color w:val="000000"/>
        </w:rPr>
        <w:t>ó</w:t>
      </w:r>
      <w:r>
        <w:rPr>
          <w:rFonts w:ascii="Arial" w:eastAsia="DengXian" w:hAnsi="DengXian" w:cs="DengXian"/>
          <w:b/>
          <w:color w:val="000000"/>
        </w:rPr>
        <w:t>a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bi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đổ</w:t>
      </w:r>
      <w:r>
        <w:rPr>
          <w:rFonts w:ascii="Arial" w:eastAsia="DengXian" w:hAnsi="DengXian" w:cs="DengXian"/>
          <w:color w:val="000000"/>
        </w:rPr>
        <w:t>i ti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n ch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>. V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Robusta,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c ki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>m so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t nhi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t </w:t>
      </w:r>
      <w:r>
        <w:rPr>
          <w:rFonts w:ascii="Arial" w:eastAsia="DengXian" w:hAnsi="DengXian" w:cs="DengXian"/>
          <w:color w:val="000000"/>
        </w:rPr>
        <w:t>độ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n ch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>nh x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c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nh m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i "kh</w:t>
      </w:r>
      <w:r>
        <w:rPr>
          <w:rFonts w:ascii="Arial" w:eastAsia="DengXian" w:hAnsi="DengXian" w:cs="DengXian"/>
          <w:color w:val="000000"/>
        </w:rPr>
        <w:t>é</w:t>
      </w:r>
      <w:r>
        <w:rPr>
          <w:rFonts w:ascii="Arial" w:eastAsia="DengXian" w:hAnsi="DengXian" w:cs="DengXian"/>
          <w:color w:val="000000"/>
        </w:rPr>
        <w:t>t" (burnt)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m b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t l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chocolate/h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d</w:t>
      </w:r>
      <w:r>
        <w:rPr>
          <w:rFonts w:ascii="Arial" w:eastAsia="DengXian" w:hAnsi="DengXian" w:cs="DengXian"/>
          <w:color w:val="000000"/>
        </w:rPr>
        <w:t>ẻ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đặ</w:t>
      </w:r>
      <w:r>
        <w:rPr>
          <w:rFonts w:ascii="Arial" w:eastAsia="DengXian" w:hAnsi="DengXian" w:cs="DengXian"/>
          <w:color w:val="000000"/>
        </w:rPr>
        <w:t>c tr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ng.</w:t>
      </w:r>
    </w:p>
    <w:p w14:paraId="38B6E55A" w14:textId="77777777" w:rsidR="007572BC" w:rsidRDefault="00277B49">
      <w:pPr>
        <w:spacing w:before="300" w:after="120" w:line="288" w:lineRule="auto"/>
      </w:pPr>
      <w:r>
        <w:rPr>
          <w:rFonts w:ascii="Arial" w:eastAsia="DengXian" w:hAnsi="DengXian" w:cs="DengXian"/>
          <w:b/>
          <w:color w:val="000000"/>
          <w:sz w:val="30"/>
        </w:rPr>
        <w:t>3. Thi</w:t>
      </w:r>
      <w:r>
        <w:rPr>
          <w:rFonts w:ascii="Arial" w:eastAsia="DengXian" w:hAnsi="DengXian" w:cs="DengXian"/>
          <w:b/>
          <w:color w:val="000000"/>
          <w:sz w:val="30"/>
        </w:rPr>
        <w:t>ế</w:t>
      </w:r>
      <w:r>
        <w:rPr>
          <w:rFonts w:ascii="Arial" w:eastAsia="DengXian" w:hAnsi="DengXian" w:cs="DengXian"/>
          <w:b/>
          <w:color w:val="000000"/>
          <w:sz w:val="30"/>
        </w:rPr>
        <w:t>t k</w:t>
      </w:r>
      <w:r>
        <w:rPr>
          <w:rFonts w:ascii="Arial" w:eastAsia="DengXian" w:hAnsi="DengXian" w:cs="DengXian"/>
          <w:b/>
          <w:color w:val="000000"/>
          <w:sz w:val="30"/>
        </w:rPr>
        <w:t>ế</w:t>
      </w:r>
      <w:r>
        <w:rPr>
          <w:rFonts w:ascii="Arial" w:eastAsia="DengXian" w:hAnsi="DengXian" w:cs="DengXian"/>
          <w:b/>
          <w:color w:val="000000"/>
          <w:sz w:val="30"/>
        </w:rPr>
        <w:t xml:space="preserve"> Blend</w:t>
      </w:r>
    </w:p>
    <w:p w14:paraId="5B8979E5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Ph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i tr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n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lo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 xml:space="preserve">t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o s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 b</w:t>
      </w:r>
      <w:r>
        <w:rPr>
          <w:rFonts w:ascii="Arial" w:eastAsia="DengXian" w:hAnsi="DengXian" w:cs="DengXian"/>
          <w:color w:val="000000"/>
        </w:rPr>
        <w:t>ằ</w:t>
      </w:r>
      <w:r>
        <w:rPr>
          <w:rFonts w:ascii="Arial" w:eastAsia="DengXian" w:hAnsi="DengXian" w:cs="DengXian"/>
          <w:color w:val="000000"/>
        </w:rPr>
        <w:t xml:space="preserve">ng: </w:t>
      </w:r>
      <w:r>
        <w:rPr>
          <w:rFonts w:ascii="Arial" w:eastAsia="DengXian" w:hAnsi="DengXian" w:cs="DengXian"/>
          <w:i/>
          <w:color w:val="000000"/>
        </w:rPr>
        <w:t>Body</w:t>
      </w:r>
      <w:r>
        <w:rPr>
          <w:rFonts w:ascii="Arial" w:eastAsia="DengXian" w:hAnsi="DengXian" w:cs="DengXian"/>
          <w:color w:val="000000"/>
        </w:rPr>
        <w:t xml:space="preserve"> (</w:t>
      </w:r>
      <w:r>
        <w:rPr>
          <w:rFonts w:ascii="Arial" w:eastAsia="DengXian" w:hAnsi="DengXian" w:cs="DengXian"/>
          <w:color w:val="000000"/>
        </w:rPr>
        <w:t>độ</w:t>
      </w:r>
      <w:r>
        <w:rPr>
          <w:rFonts w:ascii="Arial" w:eastAsia="DengXian" w:hAnsi="DengXian" w:cs="DengXian"/>
          <w:color w:val="000000"/>
        </w:rPr>
        <w:t xml:space="preserve"> d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y) + </w:t>
      </w:r>
      <w:r>
        <w:rPr>
          <w:rFonts w:ascii="Arial" w:eastAsia="DengXian" w:hAnsi="DengXian" w:cs="DengXian"/>
          <w:i/>
          <w:color w:val="000000"/>
        </w:rPr>
        <w:t>Acidity</w:t>
      </w:r>
      <w:r>
        <w:rPr>
          <w:rFonts w:ascii="Arial" w:eastAsia="DengXian" w:hAnsi="DengXian" w:cs="DengXian"/>
          <w:color w:val="000000"/>
        </w:rPr>
        <w:t xml:space="preserve"> (</w:t>
      </w:r>
      <w:r>
        <w:rPr>
          <w:rFonts w:ascii="Arial" w:eastAsia="DengXian" w:hAnsi="DengXian" w:cs="DengXian"/>
          <w:color w:val="000000"/>
        </w:rPr>
        <w:t>độ</w:t>
      </w:r>
      <w:r>
        <w:rPr>
          <w:rFonts w:ascii="Arial" w:eastAsia="DengXian" w:hAnsi="DengXian" w:cs="DengXian"/>
          <w:color w:val="000000"/>
        </w:rPr>
        <w:t xml:space="preserve"> chua) + </w:t>
      </w:r>
      <w:r>
        <w:rPr>
          <w:rFonts w:ascii="Arial" w:eastAsia="DengXian" w:hAnsi="DengXian" w:cs="DengXian"/>
          <w:i/>
          <w:color w:val="000000"/>
        </w:rPr>
        <w:t>Sweetness</w:t>
      </w:r>
      <w:r>
        <w:rPr>
          <w:rFonts w:ascii="Arial" w:eastAsia="DengXian" w:hAnsi="DengXian" w:cs="DengXian"/>
          <w:color w:val="000000"/>
        </w:rPr>
        <w:t xml:space="preserve"> (</w:t>
      </w:r>
      <w:r>
        <w:rPr>
          <w:rFonts w:ascii="Arial" w:eastAsia="DengXian" w:hAnsi="DengXian" w:cs="DengXian"/>
          <w:color w:val="000000"/>
        </w:rPr>
        <w:t>độ</w:t>
      </w:r>
      <w:r>
        <w:rPr>
          <w:rFonts w:ascii="Arial" w:eastAsia="DengXian" w:hAnsi="DengXian" w:cs="DengXian"/>
          <w:color w:val="000000"/>
        </w:rPr>
        <w:t xml:space="preserve"> ng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 xml:space="preserve">t) + </w:t>
      </w:r>
      <w:r>
        <w:rPr>
          <w:rFonts w:ascii="Arial" w:eastAsia="DengXian" w:hAnsi="DengXian" w:cs="DengXian"/>
          <w:i/>
          <w:color w:val="000000"/>
        </w:rPr>
        <w:t>Aroma</w:t>
      </w:r>
      <w:r>
        <w:rPr>
          <w:rFonts w:ascii="Arial" w:eastAsia="DengXian" w:hAnsi="DengXian" w:cs="DengXian"/>
          <w:color w:val="000000"/>
        </w:rPr>
        <w:t xml:space="preserve"> (h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th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>m). Blend cho gi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tr</w:t>
      </w:r>
      <w:r>
        <w:rPr>
          <w:rFonts w:ascii="Arial" w:eastAsia="DengXian" w:hAnsi="DengXian" w:cs="DengXian"/>
          <w:color w:val="000000"/>
        </w:rPr>
        <w:t>ẻ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ng gi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 xml:space="preserve">m </w:t>
      </w:r>
      <w:r>
        <w:rPr>
          <w:rFonts w:ascii="Arial" w:eastAsia="DengXian" w:hAnsi="DengXian" w:cs="DengXian"/>
          <w:color w:val="000000"/>
        </w:rPr>
        <w:t>độ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đắ</w:t>
      </w:r>
      <w:r>
        <w:rPr>
          <w:rFonts w:ascii="Arial" w:eastAsia="DengXian" w:hAnsi="DengXian" w:cs="DengXian"/>
          <w:color w:val="000000"/>
        </w:rPr>
        <w:t>ng g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>t, t</w:t>
      </w:r>
      <w:r>
        <w:rPr>
          <w:rFonts w:ascii="Arial" w:eastAsia="DengXian" w:hAnsi="DengXian" w:cs="DengXian"/>
          <w:color w:val="000000"/>
        </w:rPr>
        <w:t>ă</w:t>
      </w:r>
      <w:r>
        <w:rPr>
          <w:rFonts w:ascii="Arial" w:eastAsia="DengXian" w:hAnsi="DengXian" w:cs="DengXian"/>
          <w:color w:val="000000"/>
        </w:rPr>
        <w:t>ng h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u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ng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t.</w:t>
      </w:r>
    </w:p>
    <w:p w14:paraId="44163BFB" w14:textId="77777777" w:rsidR="007572BC" w:rsidRDefault="00277B49">
      <w:pPr>
        <w:spacing w:before="380" w:after="140" w:line="288" w:lineRule="auto"/>
      </w:pPr>
      <w:r>
        <w:rPr>
          <w:rFonts w:ascii="DengXian" w:eastAsia="DengXian" w:hAnsi="DengXian" w:cs="DengXian"/>
          <w:b/>
          <w:color w:val="2355EF"/>
          <w:sz w:val="36"/>
        </w:rPr>
        <w:t xml:space="preserve">7. </w:t>
      </w:r>
      <w:r>
        <w:rPr>
          <w:rFonts w:ascii="Arial" w:eastAsia="DengXian" w:hAnsi="DengXian" w:cs="DengXian"/>
          <w:b/>
          <w:color w:val="000000"/>
          <w:sz w:val="36"/>
        </w:rPr>
        <w:t>V</w:t>
      </w:r>
      <w:r>
        <w:rPr>
          <w:rFonts w:ascii="Arial" w:eastAsia="DengXian" w:hAnsi="DengXian" w:cs="DengXian"/>
          <w:b/>
          <w:color w:val="000000"/>
          <w:sz w:val="36"/>
        </w:rPr>
        <w:t>ă</w:t>
      </w:r>
      <w:r>
        <w:rPr>
          <w:rFonts w:ascii="Arial" w:eastAsia="DengXian" w:hAnsi="DengXian" w:cs="DengXian"/>
          <w:b/>
          <w:color w:val="000000"/>
          <w:sz w:val="36"/>
        </w:rPr>
        <w:t>n h</w:t>
      </w:r>
      <w:r>
        <w:rPr>
          <w:rFonts w:ascii="Arial" w:eastAsia="DengXian" w:hAnsi="DengXian" w:cs="DengXian"/>
          <w:b/>
          <w:color w:val="000000"/>
          <w:sz w:val="36"/>
        </w:rPr>
        <w:t>ó</w:t>
      </w:r>
      <w:r>
        <w:rPr>
          <w:rFonts w:ascii="Arial" w:eastAsia="DengXian" w:hAnsi="DengXian" w:cs="DengXian"/>
          <w:b/>
          <w:color w:val="000000"/>
          <w:sz w:val="36"/>
        </w:rPr>
        <w:t>a C</w:t>
      </w:r>
      <w:r>
        <w:rPr>
          <w:rFonts w:ascii="Arial" w:eastAsia="DengXian" w:hAnsi="DengXian" w:cs="DengXian"/>
          <w:b/>
          <w:color w:val="000000"/>
          <w:sz w:val="36"/>
        </w:rPr>
        <w:t>à</w:t>
      </w:r>
      <w:r>
        <w:rPr>
          <w:rFonts w:ascii="Arial" w:eastAsia="DengXian" w:hAnsi="DengXian" w:cs="DengXian"/>
          <w:b/>
          <w:color w:val="000000"/>
          <w:sz w:val="36"/>
        </w:rPr>
        <w:t xml:space="preserve"> ph</w:t>
      </w:r>
      <w:r>
        <w:rPr>
          <w:rFonts w:ascii="Arial" w:eastAsia="DengXian" w:hAnsi="DengXian" w:cs="DengXian"/>
          <w:b/>
          <w:color w:val="000000"/>
          <w:sz w:val="36"/>
        </w:rPr>
        <w:t>ê</w:t>
      </w:r>
      <w:r>
        <w:rPr>
          <w:rFonts w:ascii="Arial" w:eastAsia="DengXian" w:hAnsi="DengXian" w:cs="DengXian"/>
          <w:b/>
          <w:color w:val="000000"/>
          <w:sz w:val="36"/>
        </w:rPr>
        <w:t xml:space="preserve"> Vi</w:t>
      </w:r>
      <w:r>
        <w:rPr>
          <w:rFonts w:ascii="Arial" w:eastAsia="DengXian" w:hAnsi="DengXian" w:cs="DengXian"/>
          <w:b/>
          <w:color w:val="000000"/>
          <w:sz w:val="36"/>
        </w:rPr>
        <w:t>ệ</w:t>
      </w:r>
      <w:r>
        <w:rPr>
          <w:rFonts w:ascii="Arial" w:eastAsia="DengXian" w:hAnsi="DengXian" w:cs="DengXian"/>
          <w:b/>
          <w:color w:val="000000"/>
          <w:sz w:val="36"/>
        </w:rPr>
        <w:t>t Nam (Content Series)</w:t>
      </w:r>
    </w:p>
    <w:p w14:paraId="2407D457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Chu</w:t>
      </w:r>
      <w:r>
        <w:rPr>
          <w:rFonts w:ascii="Arial" w:eastAsia="DengXian" w:hAnsi="DengXian" w:cs="DengXian"/>
          <w:color w:val="000000"/>
        </w:rPr>
        <w:t>ỗ</w:t>
      </w:r>
      <w:r>
        <w:rPr>
          <w:rFonts w:ascii="Arial" w:eastAsia="DengXian" w:hAnsi="DengXian" w:cs="DengXian"/>
          <w:color w:val="000000"/>
        </w:rPr>
        <w:t>i n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 xml:space="preserve">i dung </w:t>
      </w:r>
      <w:r>
        <w:rPr>
          <w:rFonts w:ascii="Arial" w:eastAsia="DengXian" w:hAnsi="DengXian" w:cs="DengXian"/>
          <w:color w:val="000000"/>
        </w:rPr>
        <w:t>đị</w:t>
      </w:r>
      <w:r>
        <w:rPr>
          <w:rFonts w:ascii="Arial" w:eastAsia="DengXian" w:hAnsi="DengXian" w:cs="DengXian"/>
          <w:color w:val="000000"/>
        </w:rPr>
        <w:t>nh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Robustta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ng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i k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 xml:space="preserve"> chuy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n v</w:t>
      </w:r>
      <w:r>
        <w:rPr>
          <w:rFonts w:ascii="Arial" w:eastAsia="DengXian" w:hAnsi="DengXian" w:cs="DengXian"/>
          <w:color w:val="000000"/>
        </w:rPr>
        <w:t>ă</w:t>
      </w:r>
      <w:r>
        <w:rPr>
          <w:rFonts w:ascii="Arial" w:eastAsia="DengXian" w:hAnsi="DengXian" w:cs="DengXian"/>
          <w:color w:val="000000"/>
        </w:rPr>
        <w:t>n h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>a.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4"/>
        <w:gridCol w:w="2764"/>
        <w:gridCol w:w="2764"/>
      </w:tblGrid>
      <w:tr w:rsidR="007572BC" w14:paraId="0BC6653A" w14:textId="77777777">
        <w:tc>
          <w:tcPr>
            <w:tcW w:w="2764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764"/>
            </w:tblGrid>
            <w:tr w:rsidR="007572BC" w14:paraId="0AA179DE" w14:textId="77777777">
              <w:tc>
                <w:tcPr>
                  <w:tcW w:w="2764" w:type="dxa"/>
                  <w:shd w:val="clear" w:color="auto" w:fill="FFFFFF"/>
                </w:tcPr>
                <w:p w14:paraId="5B69E45F" w14:textId="77777777" w:rsidR="007572BC" w:rsidRDefault="00277B49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L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ị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ch s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ử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 xml:space="preserve"> &amp; Di s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ả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</w:t>
                  </w:r>
                </w:p>
                <w:p w14:paraId="086AF764" w14:textId="77777777" w:rsidR="007572BC" w:rsidRDefault="00277B49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ì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â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y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Vi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Nam.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sao Robusta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chi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m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?</w:t>
                  </w:r>
                </w:p>
              </w:tc>
            </w:tr>
          </w:tbl>
          <w:p w14:paraId="6FCCF883" w14:textId="77777777" w:rsidR="007572BC" w:rsidRDefault="007572BC"/>
        </w:tc>
        <w:tc>
          <w:tcPr>
            <w:tcW w:w="2764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764"/>
            </w:tblGrid>
            <w:tr w:rsidR="007572BC" w14:paraId="05243BCA" w14:textId="77777777">
              <w:tc>
                <w:tcPr>
                  <w:tcW w:w="2764" w:type="dxa"/>
                  <w:shd w:val="clear" w:color="auto" w:fill="FFFFFF"/>
                </w:tcPr>
                <w:p w14:paraId="2566A2A4" w14:textId="77777777" w:rsidR="007572BC" w:rsidRDefault="00277B49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Phong c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á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ch u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ố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ng</w:t>
                  </w:r>
                </w:p>
                <w:p w14:paraId="6D7A3A87" w14:textId="77777777" w:rsidR="007572BC" w:rsidRDefault="00277B49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ừ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phin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ỉ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è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ly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x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ỉ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ng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ọ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ng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o.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lastRenderedPageBreak/>
                    <w:t>bi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qua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ù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mi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ề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n.</w:t>
                  </w:r>
                </w:p>
              </w:tc>
            </w:tr>
          </w:tbl>
          <w:p w14:paraId="5A1679D7" w14:textId="77777777" w:rsidR="007572BC" w:rsidRDefault="007572BC"/>
        </w:tc>
        <w:tc>
          <w:tcPr>
            <w:tcW w:w="2764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764"/>
            </w:tblGrid>
            <w:tr w:rsidR="007572BC" w14:paraId="1BA05390" w14:textId="77777777">
              <w:tc>
                <w:tcPr>
                  <w:tcW w:w="2764" w:type="dxa"/>
                  <w:shd w:val="clear" w:color="auto" w:fill="FFFFFF"/>
                </w:tcPr>
                <w:p w14:paraId="2B4D158F" w14:textId="77777777" w:rsidR="007572BC" w:rsidRDefault="00277B49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lastRenderedPageBreak/>
                    <w:t>B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ả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 xml:space="preserve">n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đồ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 xml:space="preserve"> C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à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ê</w:t>
                  </w:r>
                </w:p>
                <w:p w14:paraId="4740CA5E" w14:textId="77777777" w:rsidR="007572BC" w:rsidRDefault="00277B49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Kh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 Bu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Ma Thu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ộ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t,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u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Đấ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t,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k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lastRenderedPageBreak/>
                    <w:t>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ng,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La.</w:t>
                  </w:r>
                </w:p>
              </w:tc>
            </w:tr>
          </w:tbl>
          <w:p w14:paraId="70B285DD" w14:textId="77777777" w:rsidR="007572BC" w:rsidRDefault="007572BC"/>
        </w:tc>
      </w:tr>
    </w:tbl>
    <w:p w14:paraId="552611F3" w14:textId="77777777" w:rsidR="007572BC" w:rsidRDefault="00277B49">
      <w:pPr>
        <w:spacing w:before="380" w:after="140" w:line="288" w:lineRule="auto"/>
      </w:pPr>
      <w:r>
        <w:rPr>
          <w:rFonts w:ascii="DengXian" w:eastAsia="DengXian" w:hAnsi="DengXian" w:cs="DengXian"/>
          <w:b/>
          <w:color w:val="2355EF"/>
          <w:sz w:val="36"/>
        </w:rPr>
        <w:lastRenderedPageBreak/>
        <w:t xml:space="preserve">8. </w:t>
      </w:r>
      <w:r>
        <w:rPr>
          <w:rFonts w:ascii="Arial" w:eastAsia="DengXian" w:hAnsi="DengXian" w:cs="DengXian"/>
          <w:b/>
          <w:color w:val="000000"/>
          <w:sz w:val="36"/>
        </w:rPr>
        <w:t>L</w:t>
      </w:r>
      <w:r>
        <w:rPr>
          <w:rFonts w:ascii="Arial" w:eastAsia="DengXian" w:hAnsi="DengXian" w:cs="DengXian"/>
          <w:b/>
          <w:color w:val="000000"/>
          <w:sz w:val="36"/>
        </w:rPr>
        <w:t>ị</w:t>
      </w:r>
      <w:r>
        <w:rPr>
          <w:rFonts w:ascii="Arial" w:eastAsia="DengXian" w:hAnsi="DengXian" w:cs="DengXian"/>
          <w:b/>
          <w:color w:val="000000"/>
          <w:sz w:val="36"/>
        </w:rPr>
        <w:t>ch N</w:t>
      </w:r>
      <w:r>
        <w:rPr>
          <w:rFonts w:ascii="Arial" w:eastAsia="DengXian" w:hAnsi="DengXian" w:cs="DengXian"/>
          <w:b/>
          <w:color w:val="000000"/>
          <w:sz w:val="36"/>
        </w:rPr>
        <w:t>ộ</w:t>
      </w:r>
      <w:r>
        <w:rPr>
          <w:rFonts w:ascii="Arial" w:eastAsia="DengXian" w:hAnsi="DengXian" w:cs="DengXian"/>
          <w:b/>
          <w:color w:val="000000"/>
          <w:sz w:val="36"/>
        </w:rPr>
        <w:t>i dung 12 Tu</w:t>
      </w:r>
      <w:r>
        <w:rPr>
          <w:rFonts w:ascii="Arial" w:eastAsia="DengXian" w:hAnsi="DengXian" w:cs="DengXian"/>
          <w:b/>
          <w:color w:val="000000"/>
          <w:sz w:val="36"/>
        </w:rPr>
        <w:t>ầ</w:t>
      </w:r>
      <w:r>
        <w:rPr>
          <w:rFonts w:ascii="Arial" w:eastAsia="DengXian" w:hAnsi="DengXian" w:cs="DengXian"/>
          <w:b/>
          <w:color w:val="000000"/>
          <w:sz w:val="36"/>
        </w:rPr>
        <w:t xml:space="preserve">n </w:t>
      </w:r>
      <w:r>
        <w:rPr>
          <w:rFonts w:ascii="Arial" w:eastAsia="DengXian" w:hAnsi="DengXian" w:cs="DengXian"/>
          <w:b/>
          <w:color w:val="000000"/>
          <w:sz w:val="36"/>
        </w:rPr>
        <w:t>đầ</w:t>
      </w:r>
      <w:r>
        <w:rPr>
          <w:rFonts w:ascii="Arial" w:eastAsia="DengXian" w:hAnsi="DengXian" w:cs="DengXian"/>
          <w:b/>
          <w:color w:val="000000"/>
          <w:sz w:val="36"/>
        </w:rPr>
        <w:t>u (Content Calendar)</w:t>
      </w:r>
    </w:p>
    <w:p w14:paraId="308B73BD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L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nh n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 xml:space="preserve">i dung giai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o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 ra m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>t nh</w:t>
      </w:r>
      <w:r>
        <w:rPr>
          <w:rFonts w:ascii="Arial" w:eastAsia="DengXian" w:hAnsi="DengXian" w:cs="DengXian"/>
          <w:color w:val="000000"/>
        </w:rPr>
        <w:t>ằ</w:t>
      </w:r>
      <w:r>
        <w:rPr>
          <w:rFonts w:ascii="Arial" w:eastAsia="DengXian" w:hAnsi="DengXian" w:cs="DengXian"/>
          <w:color w:val="000000"/>
        </w:rPr>
        <w:t>m x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y d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>ng nh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n di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n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o d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>c th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ng.</w:t>
      </w:r>
    </w:p>
    <w:tbl>
      <w:tblPr>
        <w:tblW w:w="0" w:type="auto"/>
        <w:tblBorders>
          <w:top w:val="single" w:sz="4" w:space="0" w:color="BBBFC4"/>
          <w:left w:val="single" w:sz="4" w:space="0" w:color="BBBFC4"/>
          <w:bottom w:val="single" w:sz="4" w:space="0" w:color="BBBFC4"/>
          <w:right w:val="single" w:sz="4" w:space="0" w:color="BBBFC4"/>
          <w:insideH w:val="single" w:sz="4" w:space="0" w:color="BBBFC4"/>
          <w:insideV w:val="single" w:sz="4" w:space="0" w:color="BBBFC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078"/>
        <w:gridCol w:w="2078"/>
        <w:gridCol w:w="2068"/>
        <w:gridCol w:w="2068"/>
      </w:tblGrid>
      <w:tr w:rsidR="007572BC" w14:paraId="1BE7BB60" w14:textId="77777777">
        <w:tc>
          <w:tcPr>
            <w:tcW w:w="2078" w:type="dxa"/>
            <w:shd w:val="clear" w:color="auto" w:fill="FFFFFF"/>
          </w:tcPr>
          <w:p w14:paraId="70E3F90B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 xml:space="preserve">Giai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o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n</w:t>
            </w:r>
          </w:p>
        </w:tc>
        <w:tc>
          <w:tcPr>
            <w:tcW w:w="2078" w:type="dxa"/>
            <w:shd w:val="clear" w:color="auto" w:fill="FFFFFF"/>
          </w:tcPr>
          <w:p w14:paraId="74D5FD99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Tu</w:t>
            </w:r>
            <w:r>
              <w:rPr>
                <w:rFonts w:ascii="Arial" w:eastAsia="DengXian" w:hAnsi="DengXian" w:cs="DengXian"/>
                <w:color w:val="000000"/>
              </w:rPr>
              <w:t>ầ</w:t>
            </w:r>
            <w:r>
              <w:rPr>
                <w:rFonts w:ascii="Arial" w:eastAsia="DengXian" w:hAnsi="DengXian" w:cs="DengXian"/>
                <w:color w:val="000000"/>
              </w:rPr>
              <w:t>n</w:t>
            </w:r>
          </w:p>
        </w:tc>
        <w:tc>
          <w:tcPr>
            <w:tcW w:w="2068" w:type="dxa"/>
            <w:shd w:val="clear" w:color="auto" w:fill="FFFFFF"/>
          </w:tcPr>
          <w:p w14:paraId="506ED848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Ch</w:t>
            </w:r>
            <w:r>
              <w:rPr>
                <w:rFonts w:ascii="Arial" w:eastAsia="DengXian" w:hAnsi="DengXian" w:cs="DengXian"/>
                <w:color w:val="000000"/>
              </w:rPr>
              <w:t>ủ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đề</w:t>
            </w:r>
            <w:r>
              <w:rPr>
                <w:rFonts w:ascii="Arial" w:eastAsia="DengXian" w:hAnsi="DengXian" w:cs="DengXian"/>
                <w:color w:val="000000"/>
              </w:rPr>
              <w:t xml:space="preserve"> tr</w:t>
            </w:r>
            <w:r>
              <w:rPr>
                <w:rFonts w:ascii="Arial" w:eastAsia="DengXian" w:hAnsi="DengXian" w:cs="DengXian"/>
                <w:color w:val="000000"/>
              </w:rPr>
              <w:t>ọ</w:t>
            </w:r>
            <w:r>
              <w:rPr>
                <w:rFonts w:ascii="Arial" w:eastAsia="DengXian" w:hAnsi="DengXian" w:cs="DengXian"/>
                <w:color w:val="000000"/>
              </w:rPr>
              <w:t>ng t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m</w:t>
            </w:r>
          </w:p>
        </w:tc>
        <w:tc>
          <w:tcPr>
            <w:tcW w:w="2068" w:type="dxa"/>
            <w:shd w:val="clear" w:color="auto" w:fill="FFFFFF"/>
          </w:tcPr>
          <w:p w14:paraId="476C2C2E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Ho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 xml:space="preserve">t </w:t>
            </w:r>
            <w:r>
              <w:rPr>
                <w:rFonts w:ascii="Arial" w:eastAsia="DengXian" w:hAnsi="DengXian" w:cs="DengXian"/>
                <w:color w:val="000000"/>
              </w:rPr>
              <w:t>độ</w:t>
            </w:r>
            <w:r>
              <w:rPr>
                <w:rFonts w:ascii="Arial" w:eastAsia="DengXian" w:hAnsi="DengXian" w:cs="DengXian"/>
                <w:color w:val="000000"/>
              </w:rPr>
              <w:t>ng ch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nh</w:t>
            </w:r>
          </w:p>
        </w:tc>
      </w:tr>
      <w:tr w:rsidR="007572BC" w14:paraId="151E210D" w14:textId="77777777">
        <w:tc>
          <w:tcPr>
            <w:tcW w:w="2078" w:type="dxa"/>
            <w:shd w:val="clear" w:color="auto" w:fill="FFFFFF"/>
          </w:tcPr>
          <w:p w14:paraId="240C2379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Phase 1: Teasing (H</w:t>
            </w:r>
            <w:r>
              <w:rPr>
                <w:rFonts w:ascii="Arial" w:eastAsia="DengXian" w:hAnsi="DengXian" w:cs="DengXian"/>
                <w:color w:val="000000"/>
              </w:rPr>
              <w:t>é</w:t>
            </w:r>
            <w:r>
              <w:rPr>
                <w:rFonts w:ascii="Arial" w:eastAsia="DengXian" w:hAnsi="DengXian" w:cs="DengXian"/>
                <w:color w:val="000000"/>
              </w:rPr>
              <w:t xml:space="preserve"> l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>)</w:t>
            </w:r>
          </w:p>
        </w:tc>
        <w:tc>
          <w:tcPr>
            <w:tcW w:w="2078" w:type="dxa"/>
            <w:shd w:val="clear" w:color="auto" w:fill="FFFFFF"/>
          </w:tcPr>
          <w:p w14:paraId="00B9AB62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1 - 2</w:t>
            </w:r>
          </w:p>
        </w:tc>
        <w:tc>
          <w:tcPr>
            <w:tcW w:w="2068" w:type="dxa"/>
            <w:shd w:val="clear" w:color="auto" w:fill="FFFFFF"/>
          </w:tcPr>
          <w:p w14:paraId="6DF07A95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Who is Robustta?</w:t>
            </w:r>
          </w:p>
        </w:tc>
        <w:tc>
          <w:tcPr>
            <w:tcW w:w="2068" w:type="dxa"/>
            <w:shd w:val="clear" w:color="auto" w:fill="FFFFFF"/>
          </w:tcPr>
          <w:p w14:paraId="3D9B97DF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 xml:space="preserve">Social: Teaser video, Minigame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o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n t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th</w:t>
            </w:r>
            <w:r>
              <w:rPr>
                <w:rFonts w:ascii="Arial" w:eastAsia="DengXian" w:hAnsi="DengXian" w:cs="DengXian"/>
                <w:color w:val="000000"/>
              </w:rPr>
              <w:t>ươ</w:t>
            </w:r>
            <w:r>
              <w:rPr>
                <w:rFonts w:ascii="Arial" w:eastAsia="DengXian" w:hAnsi="DengXian" w:cs="DengXian"/>
                <w:color w:val="000000"/>
              </w:rPr>
              <w:t>ng hi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u. Blog: "T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i sao ch</w:t>
            </w:r>
            <w:r>
              <w:rPr>
                <w:rFonts w:ascii="Arial" w:eastAsia="DengXian" w:hAnsi="DengXian" w:cs="DengXian"/>
                <w:color w:val="000000"/>
              </w:rPr>
              <w:t>ú</w:t>
            </w:r>
            <w:r>
              <w:rPr>
                <w:rFonts w:ascii="Arial" w:eastAsia="DengXian" w:hAnsi="DengXian" w:cs="DengXian"/>
                <w:color w:val="000000"/>
              </w:rPr>
              <w:t>ng t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i ch</w:t>
            </w:r>
            <w:r>
              <w:rPr>
                <w:rFonts w:ascii="Arial" w:eastAsia="DengXian" w:hAnsi="DengXian" w:cs="DengXian"/>
                <w:color w:val="000000"/>
              </w:rPr>
              <w:t>ọ</w:t>
            </w:r>
            <w:r>
              <w:rPr>
                <w:rFonts w:ascii="Arial" w:eastAsia="DengXian" w:hAnsi="DengXian" w:cs="DengXian"/>
                <w:color w:val="000000"/>
              </w:rPr>
              <w:t>n Robusta?"</w:t>
            </w:r>
          </w:p>
        </w:tc>
      </w:tr>
      <w:tr w:rsidR="007572BC" w:rsidRPr="00A35299" w14:paraId="1033B868" w14:textId="77777777">
        <w:tc>
          <w:tcPr>
            <w:tcW w:w="2078" w:type="dxa"/>
            <w:shd w:val="clear" w:color="auto" w:fill="FFFFFF"/>
          </w:tcPr>
          <w:p w14:paraId="3FE6BDCC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Phase 2: Launch (Ra m</w:t>
            </w:r>
            <w:r>
              <w:rPr>
                <w:rFonts w:ascii="Arial" w:eastAsia="DengXian" w:hAnsi="DengXian" w:cs="DengXian"/>
                <w:color w:val="000000"/>
              </w:rPr>
              <w:t>ắ</w:t>
            </w:r>
            <w:r>
              <w:rPr>
                <w:rFonts w:ascii="Arial" w:eastAsia="DengXian" w:hAnsi="DengXian" w:cs="DengXian"/>
                <w:color w:val="000000"/>
              </w:rPr>
              <w:t>t)</w:t>
            </w:r>
          </w:p>
        </w:tc>
        <w:tc>
          <w:tcPr>
            <w:tcW w:w="2078" w:type="dxa"/>
            <w:shd w:val="clear" w:color="auto" w:fill="FFFFFF"/>
          </w:tcPr>
          <w:p w14:paraId="120C1F4B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3 - 6</w:t>
            </w:r>
          </w:p>
        </w:tc>
        <w:tc>
          <w:tcPr>
            <w:tcW w:w="2068" w:type="dxa"/>
            <w:shd w:val="clear" w:color="auto" w:fill="FFFFFF"/>
          </w:tcPr>
          <w:p w14:paraId="76192E19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Đị</w:t>
            </w:r>
            <w:r>
              <w:rPr>
                <w:rFonts w:ascii="Arial" w:eastAsia="DengXian" w:hAnsi="DengXian" w:cs="DengXian"/>
                <w:color w:val="000000"/>
              </w:rPr>
              <w:t>nh ngh</w:t>
            </w:r>
            <w:r>
              <w:rPr>
                <w:rFonts w:ascii="Arial" w:eastAsia="DengXian" w:hAnsi="DengXian" w:cs="DengXian"/>
                <w:color w:val="000000"/>
              </w:rPr>
              <w:t>ĩ</w:t>
            </w:r>
            <w:r>
              <w:rPr>
                <w:rFonts w:ascii="Arial" w:eastAsia="DengXian" w:hAnsi="DengXian" w:cs="DengXian"/>
                <w:color w:val="000000"/>
              </w:rPr>
              <w:t>a l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i v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ngon</w:t>
            </w:r>
          </w:p>
        </w:tc>
        <w:tc>
          <w:tcPr>
            <w:tcW w:w="2068" w:type="dxa"/>
            <w:shd w:val="clear" w:color="auto" w:fill="FFFFFF"/>
          </w:tcPr>
          <w:p w14:paraId="3F0A7B94" w14:textId="77777777" w:rsidR="007572BC" w:rsidRPr="00251193" w:rsidRDefault="00277B49">
            <w:pPr>
              <w:spacing w:before="120" w:after="120" w:line="288" w:lineRule="auto"/>
              <w:rPr>
                <w:lang w:val="da-DK"/>
              </w:rPr>
            </w:pPr>
            <w:r>
              <w:rPr>
                <w:rFonts w:ascii="Arial" w:eastAsia="DengXian" w:hAnsi="DengXian" w:cs="DengXian"/>
                <w:color w:val="000000"/>
              </w:rPr>
              <w:t>Social: Lo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t video review s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 ph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 xml:space="preserve">m, KOLs unboxing. </w:t>
            </w:r>
            <w:r w:rsidRPr="00251193">
              <w:rPr>
                <w:rFonts w:ascii="Arial" w:eastAsia="DengXian" w:hAnsi="DengXian" w:cs="DengXian"/>
                <w:color w:val="000000"/>
                <w:lang w:val="da-DK"/>
              </w:rPr>
              <w:t>Web: Ra m</w:t>
            </w:r>
            <w:r w:rsidRPr="00251193">
              <w:rPr>
                <w:rFonts w:ascii="Arial" w:eastAsia="DengXian" w:hAnsi="DengXian" w:cs="DengXian"/>
                <w:color w:val="000000"/>
                <w:lang w:val="da-DK"/>
              </w:rPr>
              <w:t>ắ</w:t>
            </w:r>
            <w:r w:rsidRPr="00251193">
              <w:rPr>
                <w:rFonts w:ascii="Arial" w:eastAsia="DengXian" w:hAnsi="DengXian" w:cs="DengXian"/>
                <w:color w:val="000000"/>
                <w:lang w:val="da-DK"/>
              </w:rPr>
              <w:t>t b</w:t>
            </w:r>
            <w:r w:rsidRPr="00251193">
              <w:rPr>
                <w:rFonts w:ascii="Arial" w:eastAsia="DengXian" w:hAnsi="DengXian" w:cs="DengXian"/>
                <w:color w:val="000000"/>
                <w:lang w:val="da-DK"/>
              </w:rPr>
              <w:t>ộ</w:t>
            </w:r>
            <w:r w:rsidRPr="00251193">
              <w:rPr>
                <w:rFonts w:ascii="Arial" w:eastAsia="DengXian" w:hAnsi="DengXian" w:cs="DengXian"/>
                <w:color w:val="000000"/>
                <w:lang w:val="da-DK"/>
              </w:rPr>
              <w:t xml:space="preserve"> s</w:t>
            </w:r>
            <w:r w:rsidRPr="00251193">
              <w:rPr>
                <w:rFonts w:ascii="Arial" w:eastAsia="DengXian" w:hAnsi="DengXian" w:cs="DengXian"/>
                <w:color w:val="000000"/>
                <w:lang w:val="da-DK"/>
              </w:rPr>
              <w:t>ư</w:t>
            </w:r>
            <w:r w:rsidRPr="00251193">
              <w:rPr>
                <w:rFonts w:ascii="Arial" w:eastAsia="DengXian" w:hAnsi="DengXian" w:cs="DengXian"/>
                <w:color w:val="000000"/>
                <w:lang w:val="da-DK"/>
              </w:rPr>
              <w:t>u t</w:t>
            </w:r>
            <w:r w:rsidRPr="00251193">
              <w:rPr>
                <w:rFonts w:ascii="Arial" w:eastAsia="DengXian" w:hAnsi="DengXian" w:cs="DengXian"/>
                <w:color w:val="000000"/>
                <w:lang w:val="da-DK"/>
              </w:rPr>
              <w:t>ậ</w:t>
            </w:r>
            <w:r w:rsidRPr="00251193">
              <w:rPr>
                <w:rFonts w:ascii="Arial" w:eastAsia="DengXian" w:hAnsi="DengXian" w:cs="DengXian"/>
                <w:color w:val="000000"/>
                <w:lang w:val="da-DK"/>
              </w:rPr>
              <w:t>p "Signature Blend".</w:t>
            </w:r>
          </w:p>
        </w:tc>
      </w:tr>
      <w:tr w:rsidR="007572BC" w14:paraId="19461C42" w14:textId="77777777">
        <w:tc>
          <w:tcPr>
            <w:tcW w:w="2078" w:type="dxa"/>
            <w:shd w:val="clear" w:color="auto" w:fill="FFFFFF"/>
          </w:tcPr>
          <w:p w14:paraId="2B3626E1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Phase 3: Educate (Gi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o d</w:t>
            </w:r>
            <w:r>
              <w:rPr>
                <w:rFonts w:ascii="Arial" w:eastAsia="DengXian" w:hAnsi="DengXian" w:cs="DengXian"/>
                <w:color w:val="000000"/>
              </w:rPr>
              <w:t>ụ</w:t>
            </w:r>
            <w:r>
              <w:rPr>
                <w:rFonts w:ascii="Arial" w:eastAsia="DengXian" w:hAnsi="DengXian" w:cs="DengXian"/>
                <w:color w:val="000000"/>
              </w:rPr>
              <w:t>c)</w:t>
            </w:r>
          </w:p>
        </w:tc>
        <w:tc>
          <w:tcPr>
            <w:tcW w:w="2078" w:type="dxa"/>
            <w:shd w:val="clear" w:color="auto" w:fill="FFFFFF"/>
          </w:tcPr>
          <w:p w14:paraId="577E48F3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7 - 9</w:t>
            </w:r>
          </w:p>
        </w:tc>
        <w:tc>
          <w:tcPr>
            <w:tcW w:w="2068" w:type="dxa"/>
            <w:shd w:val="clear" w:color="auto" w:fill="FFFFFF"/>
          </w:tcPr>
          <w:p w14:paraId="22C1697F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Ngh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 xml:space="preserve"> thu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>t th</w:t>
            </w:r>
            <w:r>
              <w:rPr>
                <w:rFonts w:ascii="Arial" w:eastAsia="DengXian" w:hAnsi="DengXian" w:cs="DengXian"/>
                <w:color w:val="000000"/>
              </w:rPr>
              <w:t>ưở</w:t>
            </w:r>
            <w:r>
              <w:rPr>
                <w:rFonts w:ascii="Arial" w:eastAsia="DengXian" w:hAnsi="DengXian" w:cs="DengXian"/>
                <w:color w:val="000000"/>
              </w:rPr>
              <w:t>ng th</w:t>
            </w:r>
            <w:r>
              <w:rPr>
                <w:rFonts w:ascii="Arial" w:eastAsia="DengXian" w:hAnsi="DengXian" w:cs="DengXian"/>
                <w:color w:val="000000"/>
              </w:rPr>
              <w:t>ứ</w:t>
            </w:r>
            <w:r>
              <w:rPr>
                <w:rFonts w:ascii="Arial" w:eastAsia="DengXian" w:hAnsi="DengXian" w:cs="DengXian"/>
                <w:color w:val="000000"/>
              </w:rPr>
              <w:t>c</w:t>
            </w:r>
          </w:p>
        </w:tc>
        <w:tc>
          <w:tcPr>
            <w:tcW w:w="2068" w:type="dxa"/>
            <w:shd w:val="clear" w:color="auto" w:fill="FFFFFF"/>
          </w:tcPr>
          <w:p w14:paraId="70F8F118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Blog/Video: Series "Pha phin chu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>n gu", "Ph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n bi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t Washed vs Natural". Workshop: Offline tasting.</w:t>
            </w:r>
          </w:p>
        </w:tc>
      </w:tr>
      <w:tr w:rsidR="007572BC" w14:paraId="0B48584D" w14:textId="77777777">
        <w:tc>
          <w:tcPr>
            <w:tcW w:w="2078" w:type="dxa"/>
            <w:shd w:val="clear" w:color="auto" w:fill="FFFFFF"/>
          </w:tcPr>
          <w:p w14:paraId="31B6D13E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Phase 4: Trust (Tin c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>y)</w:t>
            </w:r>
          </w:p>
        </w:tc>
        <w:tc>
          <w:tcPr>
            <w:tcW w:w="2078" w:type="dxa"/>
            <w:shd w:val="clear" w:color="auto" w:fill="FFFFFF"/>
          </w:tcPr>
          <w:p w14:paraId="4D85F304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10 - 12</w:t>
            </w:r>
          </w:p>
        </w:tc>
        <w:tc>
          <w:tcPr>
            <w:tcW w:w="2068" w:type="dxa"/>
            <w:shd w:val="clear" w:color="auto" w:fill="FFFFFF"/>
          </w:tcPr>
          <w:p w14:paraId="26C8C2D6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C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u chuy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n v</w:t>
            </w:r>
            <w:r>
              <w:rPr>
                <w:rFonts w:ascii="Arial" w:eastAsia="DengXian" w:hAnsi="DengXian" w:cs="DengXian"/>
                <w:color w:val="000000"/>
              </w:rPr>
              <w:t>ù</w:t>
            </w:r>
            <w:r>
              <w:rPr>
                <w:rFonts w:ascii="Arial" w:eastAsia="DengXian" w:hAnsi="DengXian" w:cs="DengXian"/>
                <w:color w:val="000000"/>
              </w:rPr>
              <w:t>ng tr</w:t>
            </w:r>
            <w:r>
              <w:rPr>
                <w:rFonts w:ascii="Arial" w:eastAsia="DengXian" w:hAnsi="DengXian" w:cs="DengXian"/>
                <w:color w:val="000000"/>
              </w:rPr>
              <w:t>ồ</w:t>
            </w:r>
            <w:r>
              <w:rPr>
                <w:rFonts w:ascii="Arial" w:eastAsia="DengXian" w:hAnsi="DengXian" w:cs="DengXian"/>
                <w:color w:val="000000"/>
              </w:rPr>
              <w:t>ng</w:t>
            </w:r>
          </w:p>
        </w:tc>
        <w:tc>
          <w:tcPr>
            <w:tcW w:w="2068" w:type="dxa"/>
            <w:shd w:val="clear" w:color="auto" w:fill="FFFFFF"/>
          </w:tcPr>
          <w:p w14:paraId="7EE7522C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Documentary: 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nh tr</w:t>
            </w:r>
            <w:r>
              <w:rPr>
                <w:rFonts w:ascii="Arial" w:eastAsia="DengXian" w:hAnsi="DengXian" w:cs="DengXian"/>
                <w:color w:val="000000"/>
              </w:rPr>
              <w:t>ì</w:t>
            </w:r>
            <w:r>
              <w:rPr>
                <w:rFonts w:ascii="Arial" w:eastAsia="DengXian" w:hAnsi="DengXian" w:cs="DengXian"/>
                <w:color w:val="000000"/>
              </w:rPr>
              <w:t>nh h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t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. Social: Feedback kh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ch 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ng, User Generated Content.</w:t>
            </w:r>
          </w:p>
        </w:tc>
      </w:tr>
    </w:tbl>
    <w:p w14:paraId="71702E41" w14:textId="77777777" w:rsidR="007572BC" w:rsidRDefault="007572BC">
      <w:pPr>
        <w:spacing w:before="120" w:after="120" w:line="288" w:lineRule="auto"/>
      </w:pPr>
    </w:p>
    <w:p w14:paraId="77AB5ADD" w14:textId="77777777" w:rsidR="007572BC" w:rsidRDefault="00277B49">
      <w:pPr>
        <w:spacing w:before="380" w:after="140" w:line="288" w:lineRule="auto"/>
      </w:pPr>
      <w:r>
        <w:rPr>
          <w:rFonts w:ascii="DengXian" w:eastAsia="DengXian" w:hAnsi="DengXian" w:cs="DengXian"/>
          <w:b/>
          <w:color w:val="2355EF"/>
          <w:sz w:val="36"/>
        </w:rPr>
        <w:lastRenderedPageBreak/>
        <w:t xml:space="preserve">9. </w:t>
      </w:r>
      <w:r>
        <w:rPr>
          <w:rFonts w:ascii="Arial" w:eastAsia="DengXian" w:hAnsi="DengXian" w:cs="DengXian"/>
          <w:b/>
          <w:color w:val="000000"/>
          <w:sz w:val="36"/>
        </w:rPr>
        <w:t>Chi</w:t>
      </w:r>
      <w:r>
        <w:rPr>
          <w:rFonts w:ascii="Arial" w:eastAsia="DengXian" w:hAnsi="DengXian" w:cs="DengXian"/>
          <w:b/>
          <w:color w:val="000000"/>
          <w:sz w:val="36"/>
        </w:rPr>
        <w:t>ế</w:t>
      </w:r>
      <w:r>
        <w:rPr>
          <w:rFonts w:ascii="Arial" w:eastAsia="DengXian" w:hAnsi="DengXian" w:cs="DengXian"/>
          <w:b/>
          <w:color w:val="000000"/>
          <w:sz w:val="36"/>
        </w:rPr>
        <w:t>n l</w:t>
      </w:r>
      <w:r>
        <w:rPr>
          <w:rFonts w:ascii="Arial" w:eastAsia="DengXian" w:hAnsi="DengXian" w:cs="DengXian"/>
          <w:b/>
          <w:color w:val="000000"/>
          <w:sz w:val="36"/>
        </w:rPr>
        <w:t>ượ</w:t>
      </w:r>
      <w:r>
        <w:rPr>
          <w:rFonts w:ascii="Arial" w:eastAsia="DengXian" w:hAnsi="DengXian" w:cs="DengXian"/>
          <w:b/>
          <w:color w:val="000000"/>
          <w:sz w:val="36"/>
        </w:rPr>
        <w:t>c SEO &amp; T</w:t>
      </w:r>
      <w:r>
        <w:rPr>
          <w:rFonts w:ascii="Arial" w:eastAsia="DengXian" w:hAnsi="DengXian" w:cs="DengXian"/>
          <w:b/>
          <w:color w:val="000000"/>
          <w:sz w:val="36"/>
        </w:rPr>
        <w:t>ừ</w:t>
      </w:r>
      <w:r>
        <w:rPr>
          <w:rFonts w:ascii="Arial" w:eastAsia="DengXian" w:hAnsi="DengXian" w:cs="DengXian"/>
          <w:b/>
          <w:color w:val="000000"/>
          <w:sz w:val="36"/>
        </w:rPr>
        <w:t xml:space="preserve"> kh</w:t>
      </w:r>
      <w:r>
        <w:rPr>
          <w:rFonts w:ascii="Arial" w:eastAsia="DengXian" w:hAnsi="DengXian" w:cs="DengXian"/>
          <w:b/>
          <w:color w:val="000000"/>
          <w:sz w:val="36"/>
        </w:rPr>
        <w:t>ó</w:t>
      </w:r>
      <w:r>
        <w:rPr>
          <w:rFonts w:ascii="Arial" w:eastAsia="DengXian" w:hAnsi="DengXian" w:cs="DengXian"/>
          <w:b/>
          <w:color w:val="000000"/>
          <w:sz w:val="36"/>
        </w:rPr>
        <w:t>a</w:t>
      </w:r>
    </w:p>
    <w:p w14:paraId="03C9B5D1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T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p trung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o th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ng ng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 (Niche)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ừ</w:t>
      </w:r>
      <w:r>
        <w:rPr>
          <w:rFonts w:ascii="Arial" w:eastAsia="DengXian" w:hAnsi="DengXian" w:cs="DengXian"/>
          <w:color w:val="000000"/>
        </w:rPr>
        <w:t xml:space="preserve"> kh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>a d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i (Long-tail)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nh tranh 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qu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.</w:t>
      </w:r>
    </w:p>
    <w:p w14:paraId="6C50CB32" w14:textId="77777777" w:rsidR="007572BC" w:rsidRDefault="00277B49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Keywords Cluster 1: S</w:t>
      </w:r>
      <w:r>
        <w:rPr>
          <w:rFonts w:ascii="Arial" w:eastAsia="DengXian" w:hAnsi="DengXian" w:cs="DengXian"/>
          <w:b/>
          <w:color w:val="000000"/>
        </w:rPr>
        <w:t>ả</w:t>
      </w:r>
      <w:r>
        <w:rPr>
          <w:rFonts w:ascii="Arial" w:eastAsia="DengXian" w:hAnsi="DengXian" w:cs="DengXian"/>
          <w:b/>
          <w:color w:val="000000"/>
        </w:rPr>
        <w:t>n ph</w:t>
      </w:r>
      <w:r>
        <w:rPr>
          <w:rFonts w:ascii="Arial" w:eastAsia="DengXian" w:hAnsi="DengXian" w:cs="DengXian"/>
          <w:b/>
          <w:color w:val="000000"/>
        </w:rPr>
        <w:t>ẩ</w:t>
      </w:r>
      <w:r>
        <w:rPr>
          <w:rFonts w:ascii="Arial" w:eastAsia="DengXian" w:hAnsi="DengXian" w:cs="DengXian"/>
          <w:b/>
          <w:color w:val="000000"/>
        </w:rPr>
        <w:t>m</w:t>
      </w:r>
      <w:r>
        <w:rPr>
          <w:rFonts w:ascii="Arial" w:eastAsia="DengXian" w:hAnsi="DengXian" w:cs="DengXian"/>
          <w:color w:val="000000"/>
        </w:rPr>
        <w:t xml:space="preserve"> ("c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robusta ngon", "c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nguy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t", "c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rang m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c", "c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phin cao c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p").</w:t>
      </w:r>
    </w:p>
    <w:p w14:paraId="729026CF" w14:textId="77777777" w:rsidR="007572BC" w:rsidRDefault="00277B49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Keywords Cluster 2: Ki</w:t>
      </w:r>
      <w:r>
        <w:rPr>
          <w:rFonts w:ascii="Arial" w:eastAsia="DengXian" w:hAnsi="DengXian" w:cs="DengXian"/>
          <w:b/>
          <w:color w:val="000000"/>
        </w:rPr>
        <w:t>ế</w:t>
      </w:r>
      <w:r>
        <w:rPr>
          <w:rFonts w:ascii="Arial" w:eastAsia="DengXian" w:hAnsi="DengXian" w:cs="DengXian"/>
          <w:b/>
          <w:color w:val="000000"/>
        </w:rPr>
        <w:t>n th</w:t>
      </w:r>
      <w:r>
        <w:rPr>
          <w:rFonts w:ascii="Arial" w:eastAsia="DengXian" w:hAnsi="DengXian" w:cs="DengXian"/>
          <w:b/>
          <w:color w:val="000000"/>
        </w:rPr>
        <w:t>ứ</w:t>
      </w:r>
      <w:r>
        <w:rPr>
          <w:rFonts w:ascii="Arial" w:eastAsia="DengXian" w:hAnsi="DengXian" w:cs="DengXian"/>
          <w:b/>
          <w:color w:val="000000"/>
        </w:rPr>
        <w:t>c</w:t>
      </w:r>
      <w:r>
        <w:rPr>
          <w:rFonts w:ascii="Arial" w:eastAsia="DengXian" w:hAnsi="DengXian" w:cs="DengXian"/>
          <w:color w:val="000000"/>
        </w:rPr>
        <w:t xml:space="preserve"> ("c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 pha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phin ngon", "ph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 bi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 arabica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robusta", "c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honey process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g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").</w:t>
      </w:r>
    </w:p>
    <w:p w14:paraId="1F2DD7E6" w14:textId="77777777" w:rsidR="007572BC" w:rsidRDefault="00277B49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Keywords Cluster 3: Th</w:t>
      </w:r>
      <w:r>
        <w:rPr>
          <w:rFonts w:ascii="Arial" w:eastAsia="DengXian" w:hAnsi="DengXian" w:cs="DengXian"/>
          <w:b/>
          <w:color w:val="000000"/>
        </w:rPr>
        <w:t>ươ</w:t>
      </w:r>
      <w:r>
        <w:rPr>
          <w:rFonts w:ascii="Arial" w:eastAsia="DengXian" w:hAnsi="DengXian" w:cs="DengXian"/>
          <w:b/>
          <w:color w:val="000000"/>
        </w:rPr>
        <w:t>ng hi</w:t>
      </w:r>
      <w:r>
        <w:rPr>
          <w:rFonts w:ascii="Arial" w:eastAsia="DengXian" w:hAnsi="DengXian" w:cs="DengXian"/>
          <w:b/>
          <w:color w:val="000000"/>
        </w:rPr>
        <w:t>ệ</w:t>
      </w:r>
      <w:r>
        <w:rPr>
          <w:rFonts w:ascii="Arial" w:eastAsia="DengXian" w:hAnsi="DengXian" w:cs="DengXian"/>
          <w:b/>
          <w:color w:val="000000"/>
        </w:rPr>
        <w:t>u</w:t>
      </w:r>
      <w:r>
        <w:rPr>
          <w:rFonts w:ascii="Arial" w:eastAsia="DengXian" w:hAnsi="DengXian" w:cs="DengXian"/>
          <w:color w:val="000000"/>
        </w:rPr>
        <w:t xml:space="preserve"> ("Robustta coffee", "c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đặ</w:t>
      </w:r>
      <w:r>
        <w:rPr>
          <w:rFonts w:ascii="Arial" w:eastAsia="DengXian" w:hAnsi="DengXian" w:cs="DengXian"/>
          <w:color w:val="000000"/>
        </w:rPr>
        <w:t>c s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 Nam").</w:t>
      </w:r>
    </w:p>
    <w:p w14:paraId="3CC06068" w14:textId="77777777" w:rsidR="007572BC" w:rsidRDefault="00277B49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Schema: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p d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i/>
          <w:color w:val="000000"/>
        </w:rPr>
        <w:t>Product Schema</w:t>
      </w:r>
      <w:r>
        <w:rPr>
          <w:rFonts w:ascii="Arial" w:eastAsia="DengXian" w:hAnsi="DengXian" w:cs="DengXian"/>
          <w:color w:val="000000"/>
        </w:rPr>
        <w:t xml:space="preserve"> (cho trang s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ph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 xml:space="preserve">m), </w:t>
      </w:r>
      <w:r>
        <w:rPr>
          <w:rFonts w:ascii="Arial" w:eastAsia="DengXian" w:hAnsi="DengXian" w:cs="DengXian"/>
          <w:i/>
          <w:color w:val="000000"/>
        </w:rPr>
        <w:t>Article Schema</w:t>
      </w:r>
      <w:r>
        <w:rPr>
          <w:rFonts w:ascii="Arial" w:eastAsia="DengXian" w:hAnsi="DengXian" w:cs="DengXian"/>
          <w:color w:val="000000"/>
        </w:rPr>
        <w:t xml:space="preserve"> (cho blog), </w:t>
      </w:r>
      <w:r>
        <w:rPr>
          <w:rFonts w:ascii="Arial" w:eastAsia="DengXian" w:hAnsi="DengXian" w:cs="DengXian"/>
          <w:i/>
          <w:color w:val="000000"/>
        </w:rPr>
        <w:t>FAQ Schema</w:t>
      </w:r>
      <w:r>
        <w:rPr>
          <w:rFonts w:ascii="Arial" w:eastAsia="DengXian" w:hAnsi="DengXian" w:cs="DengXian"/>
          <w:color w:val="000000"/>
        </w:rPr>
        <w:t xml:space="preserve"> (cho trang h</w:t>
      </w:r>
      <w:r>
        <w:rPr>
          <w:rFonts w:ascii="Arial" w:eastAsia="DengXian" w:hAnsi="DengXian" w:cs="DengXian"/>
          <w:color w:val="000000"/>
        </w:rPr>
        <w:t>ỗ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ợ</w:t>
      </w:r>
      <w:r>
        <w:rPr>
          <w:rFonts w:ascii="Arial" w:eastAsia="DengXian" w:hAnsi="DengXian" w:cs="DengXian"/>
          <w:color w:val="000000"/>
        </w:rPr>
        <w:t xml:space="preserve">)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ă</w:t>
      </w:r>
      <w:r>
        <w:rPr>
          <w:rFonts w:ascii="Arial" w:eastAsia="DengXian" w:hAnsi="DengXian" w:cs="DengXian"/>
          <w:color w:val="000000"/>
        </w:rPr>
        <w:t>ng hi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>n th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Google.</w:t>
      </w:r>
    </w:p>
    <w:p w14:paraId="3B3F450E" w14:textId="77777777" w:rsidR="007572BC" w:rsidRDefault="00277B49">
      <w:pPr>
        <w:spacing w:before="380" w:after="140" w:line="288" w:lineRule="auto"/>
      </w:pPr>
      <w:r>
        <w:rPr>
          <w:rFonts w:ascii="DengXian" w:eastAsia="DengXian" w:hAnsi="DengXian" w:cs="DengXian"/>
          <w:b/>
          <w:color w:val="2355EF"/>
          <w:sz w:val="36"/>
        </w:rPr>
        <w:t xml:space="preserve">10. </w:t>
      </w:r>
      <w:r>
        <w:rPr>
          <w:rFonts w:ascii="Arial" w:eastAsia="DengXian" w:hAnsi="DengXian" w:cs="DengXian"/>
          <w:b/>
          <w:color w:val="000000"/>
          <w:sz w:val="36"/>
        </w:rPr>
        <w:t>Checklist T</w:t>
      </w:r>
      <w:r>
        <w:rPr>
          <w:rFonts w:ascii="Arial" w:eastAsia="DengXian" w:hAnsi="DengXian" w:cs="DengXian"/>
          <w:b/>
          <w:color w:val="000000"/>
          <w:sz w:val="36"/>
        </w:rPr>
        <w:t>í</w:t>
      </w:r>
      <w:r>
        <w:rPr>
          <w:rFonts w:ascii="Arial" w:eastAsia="DengXian" w:hAnsi="DengXian" w:cs="DengXian"/>
          <w:b/>
          <w:color w:val="000000"/>
          <w:sz w:val="36"/>
        </w:rPr>
        <w:t>nh n</w:t>
      </w:r>
      <w:r>
        <w:rPr>
          <w:rFonts w:ascii="Arial" w:eastAsia="DengXian" w:hAnsi="DengXian" w:cs="DengXian"/>
          <w:b/>
          <w:color w:val="000000"/>
          <w:sz w:val="36"/>
        </w:rPr>
        <w:t>ă</w:t>
      </w:r>
      <w:r>
        <w:rPr>
          <w:rFonts w:ascii="Arial" w:eastAsia="DengXian" w:hAnsi="DengXian" w:cs="DengXian"/>
          <w:b/>
          <w:color w:val="000000"/>
          <w:sz w:val="36"/>
        </w:rPr>
        <w:t>ng TM</w:t>
      </w:r>
      <w:r>
        <w:rPr>
          <w:rFonts w:ascii="Arial" w:eastAsia="DengXian" w:hAnsi="DengXian" w:cs="DengXian"/>
          <w:b/>
          <w:color w:val="000000"/>
          <w:sz w:val="36"/>
        </w:rPr>
        <w:t>Đ</w:t>
      </w:r>
      <w:r>
        <w:rPr>
          <w:rFonts w:ascii="Arial" w:eastAsia="DengXian" w:hAnsi="DengXian" w:cs="DengXian"/>
          <w:b/>
          <w:color w:val="000000"/>
          <w:sz w:val="36"/>
        </w:rPr>
        <w:t>T &amp; CRM</w:t>
      </w:r>
    </w:p>
    <w:p w14:paraId="05490AAC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đả</w:t>
      </w:r>
      <w:r>
        <w:rPr>
          <w:rFonts w:ascii="Arial" w:eastAsia="DengXian" w:hAnsi="DengXian" w:cs="DengXian"/>
          <w:color w:val="000000"/>
        </w:rPr>
        <w:t>m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o v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n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nh tr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>n tru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i nghi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m kh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 xu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s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>c.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7"/>
        <w:gridCol w:w="4147"/>
      </w:tblGrid>
      <w:tr w:rsidR="007572BC" w14:paraId="67D80DD0" w14:textId="77777777">
        <w:tc>
          <w:tcPr>
            <w:tcW w:w="4147" w:type="dxa"/>
            <w:shd w:val="clear" w:color="auto" w:fill="FFFFFF"/>
          </w:tcPr>
          <w:p w14:paraId="5E2B2121" w14:textId="77777777" w:rsidR="007572BC" w:rsidRDefault="00277B49">
            <w:pPr>
              <w:spacing w:before="30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T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í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nh n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ă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ng E-commerce</w:t>
            </w:r>
          </w:p>
          <w:p w14:paraId="37A2D51E" w14:textId="77777777" w:rsidR="007572BC" w:rsidRDefault="00277B49">
            <w:pPr>
              <w:numPr>
                <w:ilvl w:val="0"/>
                <w:numId w:val="15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Catalog:</w:t>
            </w:r>
            <w:r>
              <w:rPr>
                <w:rFonts w:ascii="Arial" w:eastAsia="DengXian" w:hAnsi="DengXian" w:cs="DengXian"/>
                <w:color w:val="000000"/>
              </w:rPr>
              <w:t xml:space="preserve"> L</w:t>
            </w:r>
            <w:r>
              <w:rPr>
                <w:rFonts w:ascii="Arial" w:eastAsia="DengXian" w:hAnsi="DengXian" w:cs="DengXian"/>
                <w:color w:val="000000"/>
              </w:rPr>
              <w:t>ọ</w:t>
            </w:r>
            <w:r>
              <w:rPr>
                <w:rFonts w:ascii="Arial" w:eastAsia="DengXian" w:hAnsi="DengXian" w:cs="DengXian"/>
                <w:color w:val="000000"/>
              </w:rPr>
              <w:t xml:space="preserve">c theo </w:t>
            </w:r>
            <w:r>
              <w:rPr>
                <w:rFonts w:ascii="Arial" w:eastAsia="DengXian" w:hAnsi="DengXian" w:cs="DengXian"/>
                <w:color w:val="000000"/>
              </w:rPr>
              <w:t>độ</w:t>
            </w:r>
            <w:r>
              <w:rPr>
                <w:rFonts w:ascii="Arial" w:eastAsia="DengXian" w:hAnsi="DengXian" w:cs="DengXian"/>
                <w:color w:val="000000"/>
              </w:rPr>
              <w:t xml:space="preserve"> rang, v</w:t>
            </w:r>
            <w:r>
              <w:rPr>
                <w:rFonts w:ascii="Arial" w:eastAsia="DengXian" w:hAnsi="DengXian" w:cs="DengXian"/>
                <w:color w:val="000000"/>
              </w:rPr>
              <w:t>ù</w:t>
            </w:r>
            <w:r>
              <w:rPr>
                <w:rFonts w:ascii="Arial" w:eastAsia="DengXian" w:hAnsi="DengXian" w:cs="DengXian"/>
                <w:color w:val="000000"/>
              </w:rPr>
              <w:t>ng mi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>n, m</w:t>
            </w:r>
            <w:r>
              <w:rPr>
                <w:rFonts w:ascii="Arial" w:eastAsia="DengXian" w:hAnsi="DengXian" w:cs="DengXian"/>
                <w:color w:val="000000"/>
              </w:rPr>
              <w:t>ứ</w:t>
            </w:r>
            <w:r>
              <w:rPr>
                <w:rFonts w:ascii="Arial" w:eastAsia="DengXian" w:hAnsi="DengXian" w:cs="DengXian"/>
                <w:color w:val="000000"/>
              </w:rPr>
              <w:t>c 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.</w:t>
            </w:r>
          </w:p>
          <w:p w14:paraId="7CD6A97A" w14:textId="77777777" w:rsidR="007572BC" w:rsidRDefault="00277B49">
            <w:pPr>
              <w:numPr>
                <w:ilvl w:val="0"/>
                <w:numId w:val="15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Payment:</w:t>
            </w:r>
            <w:r>
              <w:rPr>
                <w:rFonts w:ascii="Arial" w:eastAsia="DengXian" w:hAnsi="DengXian" w:cs="DengXian"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ch h</w:t>
            </w:r>
            <w:r>
              <w:rPr>
                <w:rFonts w:ascii="Arial" w:eastAsia="DengXian" w:hAnsi="DengXian" w:cs="DengXian"/>
                <w:color w:val="000000"/>
              </w:rPr>
              <w:t>ợ</w:t>
            </w:r>
            <w:r>
              <w:rPr>
                <w:rFonts w:ascii="Arial" w:eastAsia="DengXian" w:hAnsi="DengXian" w:cs="DengXian"/>
                <w:color w:val="000000"/>
              </w:rPr>
              <w:t>p c</w:t>
            </w:r>
            <w:r>
              <w:rPr>
                <w:rFonts w:ascii="Arial" w:eastAsia="DengXian" w:hAnsi="DengXian" w:cs="DengXian"/>
                <w:color w:val="000000"/>
              </w:rPr>
              <w:t>ổ</w:t>
            </w:r>
            <w:r>
              <w:rPr>
                <w:rFonts w:ascii="Arial" w:eastAsia="DengXian" w:hAnsi="DengXian" w:cs="DengXian"/>
                <w:color w:val="000000"/>
              </w:rPr>
              <w:t>ng VNPay/MoMo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COD.</w:t>
            </w:r>
          </w:p>
          <w:p w14:paraId="52309565" w14:textId="77777777" w:rsidR="007572BC" w:rsidRDefault="00277B49">
            <w:pPr>
              <w:numPr>
                <w:ilvl w:val="0"/>
                <w:numId w:val="15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Shipping:</w:t>
            </w:r>
            <w:r>
              <w:rPr>
                <w:rFonts w:ascii="Arial" w:eastAsia="DengXian" w:hAnsi="DengXian" w:cs="DengXian"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nh ph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độ</w:t>
            </w:r>
            <w:r>
              <w:rPr>
                <w:rFonts w:ascii="Arial" w:eastAsia="DengXian" w:hAnsi="DengXian" w:cs="DengXian"/>
                <w:color w:val="000000"/>
              </w:rPr>
              <w:t>ng theo khu v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 xml:space="preserve">c, Free ship </w:t>
            </w:r>
            <w:r>
              <w:rPr>
                <w:rFonts w:ascii="Arial" w:eastAsia="DengXian" w:hAnsi="DengXian" w:cs="DengXian"/>
                <w:color w:val="000000"/>
              </w:rPr>
              <w:t>đơ</w:t>
            </w:r>
            <w:r>
              <w:rPr>
                <w:rFonts w:ascii="Arial" w:eastAsia="DengXian" w:hAnsi="DengXian" w:cs="DengXian"/>
                <w:color w:val="000000"/>
              </w:rPr>
              <w:t>n &gt; 500k.</w:t>
            </w:r>
          </w:p>
          <w:p w14:paraId="2CE02912" w14:textId="77777777" w:rsidR="007572BC" w:rsidRDefault="00277B49">
            <w:pPr>
              <w:numPr>
                <w:ilvl w:val="0"/>
                <w:numId w:val="15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Subscription:</w:t>
            </w:r>
            <w:r>
              <w:rPr>
                <w:rFonts w:ascii="Arial" w:eastAsia="DengXian" w:hAnsi="DengXian" w:cs="DengXian"/>
                <w:color w:val="000000"/>
              </w:rPr>
              <w:t xml:space="preserve"> "G</w:t>
            </w:r>
            <w:r>
              <w:rPr>
                <w:rFonts w:ascii="Arial" w:eastAsia="DengXian" w:hAnsi="DengXian" w:cs="DengXian"/>
                <w:color w:val="000000"/>
              </w:rPr>
              <w:t>ó</w:t>
            </w:r>
            <w:r>
              <w:rPr>
                <w:rFonts w:ascii="Arial" w:eastAsia="DengXian" w:hAnsi="DengXian" w:cs="DengXian"/>
                <w:color w:val="000000"/>
              </w:rPr>
              <w:t>i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đị</w:t>
            </w:r>
            <w:r>
              <w:rPr>
                <w:rFonts w:ascii="Arial" w:eastAsia="DengXian" w:hAnsi="DengXian" w:cs="DengXian"/>
                <w:color w:val="000000"/>
              </w:rPr>
              <w:t>nh k</w:t>
            </w:r>
            <w:r>
              <w:rPr>
                <w:rFonts w:ascii="Arial" w:eastAsia="DengXian" w:hAnsi="DengXian" w:cs="DengXian"/>
                <w:color w:val="000000"/>
              </w:rPr>
              <w:t>ỳ</w:t>
            </w:r>
            <w:r>
              <w:rPr>
                <w:rFonts w:ascii="Arial" w:eastAsia="DengXian" w:hAnsi="DengXian" w:cs="DengXian"/>
                <w:color w:val="000000"/>
              </w:rPr>
              <w:t>" (ti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t ki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m 10%).</w:t>
            </w:r>
          </w:p>
        </w:tc>
        <w:tc>
          <w:tcPr>
            <w:tcW w:w="4147" w:type="dxa"/>
            <w:shd w:val="clear" w:color="auto" w:fill="FFFFFF"/>
          </w:tcPr>
          <w:p w14:paraId="2E94682A" w14:textId="77777777" w:rsidR="007572BC" w:rsidRDefault="00277B49">
            <w:pPr>
              <w:spacing w:before="30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Ch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ă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m s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ó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c Kh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á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ch h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à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ng (CRM)</w:t>
            </w:r>
          </w:p>
          <w:p w14:paraId="0E6CD7D2" w14:textId="77777777" w:rsidR="007572BC" w:rsidRDefault="00277B49">
            <w:pPr>
              <w:numPr>
                <w:ilvl w:val="0"/>
                <w:numId w:val="16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Đ</w:t>
            </w:r>
            <w:r>
              <w:rPr>
                <w:rFonts w:ascii="Arial" w:eastAsia="DengXian" w:hAnsi="DengXian" w:cs="DengXian"/>
                <w:b/>
                <w:color w:val="000000"/>
              </w:rPr>
              <w:t>a k</w:t>
            </w:r>
            <w:r>
              <w:rPr>
                <w:rFonts w:ascii="Arial" w:eastAsia="DengXian" w:hAnsi="DengXian" w:cs="DengXian"/>
                <w:b/>
                <w:color w:val="000000"/>
              </w:rPr>
              <w:t>ê</w:t>
            </w:r>
            <w:r>
              <w:rPr>
                <w:rFonts w:ascii="Arial" w:eastAsia="DengXian" w:hAnsi="DengXian" w:cs="DengXian"/>
                <w:b/>
                <w:color w:val="000000"/>
              </w:rPr>
              <w:t>nh:</w:t>
            </w:r>
            <w:r>
              <w:rPr>
                <w:rFonts w:ascii="Arial" w:eastAsia="DengXian" w:hAnsi="DengXian" w:cs="DengXian"/>
                <w:color w:val="000000"/>
              </w:rPr>
              <w:t xml:space="preserve"> Hotline, Zalo OA, Livechat tr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web.</w:t>
            </w:r>
          </w:p>
          <w:p w14:paraId="00A04E7D" w14:textId="77777777" w:rsidR="007572BC" w:rsidRDefault="00277B49">
            <w:pPr>
              <w:numPr>
                <w:ilvl w:val="0"/>
                <w:numId w:val="16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SLA: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 h</w:t>
            </w:r>
            <w:r>
              <w:rPr>
                <w:rFonts w:ascii="Arial" w:eastAsia="DengXian" w:hAnsi="DengXian" w:cs="DengXian"/>
                <w:color w:val="000000"/>
              </w:rPr>
              <w:t>ồ</w:t>
            </w:r>
            <w:r>
              <w:rPr>
                <w:rFonts w:ascii="Arial" w:eastAsia="DengXian" w:hAnsi="DengXian" w:cs="DengXian"/>
                <w:color w:val="000000"/>
              </w:rPr>
              <w:t>i chat &lt; 5 ph</w:t>
            </w:r>
            <w:r>
              <w:rPr>
                <w:rFonts w:ascii="Arial" w:eastAsia="DengXian" w:hAnsi="DengXian" w:cs="DengXian"/>
                <w:color w:val="000000"/>
              </w:rPr>
              <w:t>ú</w:t>
            </w:r>
            <w:r>
              <w:rPr>
                <w:rFonts w:ascii="Arial" w:eastAsia="DengXian" w:hAnsi="DengXian" w:cs="DengXian"/>
                <w:color w:val="000000"/>
              </w:rPr>
              <w:t>t, Email &lt; 4 gi</w:t>
            </w:r>
            <w:r>
              <w:rPr>
                <w:rFonts w:ascii="Arial" w:eastAsia="DengXian" w:hAnsi="DengXian" w:cs="DengXian"/>
                <w:color w:val="000000"/>
              </w:rPr>
              <w:t>ờ</w:t>
            </w:r>
            <w:r>
              <w:rPr>
                <w:rFonts w:ascii="Arial" w:eastAsia="DengXian" w:hAnsi="DengXian" w:cs="DengXian"/>
                <w:color w:val="000000"/>
              </w:rPr>
              <w:t>.</w:t>
            </w:r>
          </w:p>
          <w:p w14:paraId="20EFB18E" w14:textId="77777777" w:rsidR="007572BC" w:rsidRDefault="00277B49">
            <w:pPr>
              <w:numPr>
                <w:ilvl w:val="0"/>
                <w:numId w:val="16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Loyalty:</w:t>
            </w:r>
            <w:r>
              <w:rPr>
                <w:rFonts w:ascii="Arial" w:eastAsia="DengXian" w:hAnsi="DengXian" w:cs="DengXian"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ch h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t (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i</w:t>
            </w:r>
            <w:r>
              <w:rPr>
                <w:rFonts w:ascii="Arial" w:eastAsia="DengXian" w:hAnsi="DengXian" w:cs="DengXian"/>
                <w:color w:val="000000"/>
              </w:rPr>
              <w:t>ể</w:t>
            </w:r>
            <w:r>
              <w:rPr>
                <w:rFonts w:ascii="Arial" w:eastAsia="DengXian" w:hAnsi="DengXian" w:cs="DengXian"/>
                <w:color w:val="000000"/>
              </w:rPr>
              <w:t xml:space="preserve">m) </w:t>
            </w:r>
            <w:r>
              <w:rPr>
                <w:rFonts w:ascii="Arial" w:eastAsia="DengXian" w:hAnsi="DengXian" w:cs="DengXian"/>
                <w:color w:val="000000"/>
              </w:rPr>
              <w:t>đổ</w:t>
            </w:r>
            <w:r>
              <w:rPr>
                <w:rFonts w:ascii="Arial" w:eastAsia="DengXian" w:hAnsi="DengXian" w:cs="DengXian"/>
                <w:color w:val="000000"/>
              </w:rPr>
              <w:t>i qu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, h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ng th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nh vi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(B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c,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ng, Kim C</w:t>
            </w:r>
            <w:r>
              <w:rPr>
                <w:rFonts w:ascii="Arial" w:eastAsia="DengXian" w:hAnsi="DengXian" w:cs="DengXian"/>
                <w:color w:val="000000"/>
              </w:rPr>
              <w:t>ươ</w:t>
            </w:r>
            <w:r>
              <w:rPr>
                <w:rFonts w:ascii="Arial" w:eastAsia="DengXian" w:hAnsi="DengXian" w:cs="DengXian"/>
                <w:color w:val="000000"/>
              </w:rPr>
              <w:t>ng).</w:t>
            </w:r>
          </w:p>
          <w:p w14:paraId="267B6B81" w14:textId="77777777" w:rsidR="007572BC" w:rsidRDefault="00277B49">
            <w:pPr>
              <w:numPr>
                <w:ilvl w:val="0"/>
                <w:numId w:val="16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CSAT:</w:t>
            </w:r>
            <w:r>
              <w:rPr>
                <w:rFonts w:ascii="Arial" w:eastAsia="DengXian" w:hAnsi="DengXian" w:cs="DengXian"/>
                <w:color w:val="000000"/>
              </w:rPr>
              <w:t xml:space="preserve"> G</w:t>
            </w:r>
            <w:r>
              <w:rPr>
                <w:rFonts w:ascii="Arial" w:eastAsia="DengXian" w:hAnsi="DengXian" w:cs="DengXian"/>
                <w:color w:val="000000"/>
              </w:rPr>
              <w:t>ử</w:t>
            </w:r>
            <w:r>
              <w:rPr>
                <w:rFonts w:ascii="Arial" w:eastAsia="DengXian" w:hAnsi="DengXian" w:cs="DengXian"/>
                <w:color w:val="000000"/>
              </w:rPr>
              <w:t xml:space="preserve">i email xin </w:t>
            </w:r>
            <w:r>
              <w:rPr>
                <w:rFonts w:ascii="Arial" w:eastAsia="DengXian" w:hAnsi="DengXian" w:cs="DengXian"/>
                <w:color w:val="000000"/>
              </w:rPr>
              <w:t>đá</w:t>
            </w:r>
            <w:r>
              <w:rPr>
                <w:rFonts w:ascii="Arial" w:eastAsia="DengXian" w:hAnsi="DengXian" w:cs="DengXian"/>
                <w:color w:val="000000"/>
              </w:rPr>
              <w:t>nh 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sau khi giao 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ng th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nh c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ng.</w:t>
            </w:r>
          </w:p>
        </w:tc>
      </w:tr>
    </w:tbl>
    <w:p w14:paraId="6696D3DE" w14:textId="77777777" w:rsidR="007572BC" w:rsidRDefault="00277B49">
      <w:pPr>
        <w:spacing w:before="380" w:after="140" w:line="288" w:lineRule="auto"/>
      </w:pPr>
      <w:r>
        <w:rPr>
          <w:rFonts w:ascii="DengXian" w:eastAsia="DengXian" w:hAnsi="DengXian" w:cs="DengXian"/>
          <w:b/>
          <w:color w:val="2355EF"/>
          <w:sz w:val="36"/>
        </w:rPr>
        <w:t xml:space="preserve">11. </w:t>
      </w:r>
      <w:r>
        <w:rPr>
          <w:rFonts w:ascii="Arial" w:eastAsia="DengXian" w:hAnsi="DengXian" w:cs="DengXian"/>
          <w:b/>
          <w:color w:val="000000"/>
          <w:sz w:val="36"/>
        </w:rPr>
        <w:t>B</w:t>
      </w:r>
      <w:r>
        <w:rPr>
          <w:rFonts w:ascii="Arial" w:eastAsia="DengXian" w:hAnsi="DengXian" w:cs="DengXian"/>
          <w:b/>
          <w:color w:val="000000"/>
          <w:sz w:val="36"/>
        </w:rPr>
        <w:t>á</w:t>
      </w:r>
      <w:r>
        <w:rPr>
          <w:rFonts w:ascii="Arial" w:eastAsia="DengXian" w:hAnsi="DengXian" w:cs="DengXian"/>
          <w:b/>
          <w:color w:val="000000"/>
          <w:sz w:val="36"/>
        </w:rPr>
        <w:t>o c</w:t>
      </w:r>
      <w:r>
        <w:rPr>
          <w:rFonts w:ascii="Arial" w:eastAsia="DengXian" w:hAnsi="DengXian" w:cs="DengXian"/>
          <w:b/>
          <w:color w:val="000000"/>
          <w:sz w:val="36"/>
        </w:rPr>
        <w:t>á</w:t>
      </w:r>
      <w:r>
        <w:rPr>
          <w:rFonts w:ascii="Arial" w:eastAsia="DengXian" w:hAnsi="DengXian" w:cs="DengXian"/>
          <w:b/>
          <w:color w:val="000000"/>
          <w:sz w:val="36"/>
        </w:rPr>
        <w:t>o &amp; KPI V</w:t>
      </w:r>
      <w:r>
        <w:rPr>
          <w:rFonts w:ascii="Arial" w:eastAsia="DengXian" w:hAnsi="DengXian" w:cs="DengXian"/>
          <w:b/>
          <w:color w:val="000000"/>
          <w:sz w:val="36"/>
        </w:rPr>
        <w:t>ậ</w:t>
      </w:r>
      <w:r>
        <w:rPr>
          <w:rFonts w:ascii="Arial" w:eastAsia="DengXian" w:hAnsi="DengXian" w:cs="DengXian"/>
          <w:b/>
          <w:color w:val="000000"/>
          <w:sz w:val="36"/>
        </w:rPr>
        <w:t>n h</w:t>
      </w:r>
      <w:r>
        <w:rPr>
          <w:rFonts w:ascii="Arial" w:eastAsia="DengXian" w:hAnsi="DengXian" w:cs="DengXian"/>
          <w:b/>
          <w:color w:val="000000"/>
          <w:sz w:val="36"/>
        </w:rPr>
        <w:t>à</w:t>
      </w:r>
      <w:r>
        <w:rPr>
          <w:rFonts w:ascii="Arial" w:eastAsia="DengXian" w:hAnsi="DengXian" w:cs="DengXian"/>
          <w:b/>
          <w:color w:val="000000"/>
          <w:sz w:val="36"/>
        </w:rPr>
        <w:t>nh</w:t>
      </w:r>
    </w:p>
    <w:p w14:paraId="434AD200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ch</w:t>
      </w:r>
      <w:r>
        <w:rPr>
          <w:rFonts w:ascii="Arial" w:eastAsia="DengXian" w:hAnsi="DengXian" w:cs="DengXian"/>
          <w:color w:val="000000"/>
        </w:rPr>
        <w:t>ỉ</w:t>
      </w:r>
      <w:r>
        <w:rPr>
          <w:rFonts w:ascii="Arial" w:eastAsia="DengXian" w:hAnsi="DengXian" w:cs="DengXian"/>
          <w:color w:val="000000"/>
        </w:rPr>
        <w:t xml:space="preserve"> s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o l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ng 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qu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 xml:space="preserve"> (Metrics) c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n theo d</w:t>
      </w:r>
      <w:r>
        <w:rPr>
          <w:rFonts w:ascii="Arial" w:eastAsia="DengXian" w:hAnsi="DengXian" w:cs="DengXian"/>
          <w:color w:val="000000"/>
        </w:rPr>
        <w:t>õ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đị</w:t>
      </w:r>
      <w:r>
        <w:rPr>
          <w:rFonts w:ascii="Arial" w:eastAsia="DengXian" w:hAnsi="DengXian" w:cs="DengXian"/>
          <w:color w:val="000000"/>
        </w:rPr>
        <w:t>nh k</w:t>
      </w:r>
      <w:r>
        <w:rPr>
          <w:rFonts w:ascii="Arial" w:eastAsia="DengXian" w:hAnsi="DengXian" w:cs="DengXian"/>
          <w:color w:val="000000"/>
        </w:rPr>
        <w:t>ỳ</w:t>
      </w:r>
      <w:r>
        <w:rPr>
          <w:rFonts w:ascii="Arial" w:eastAsia="DengXian" w:hAnsi="DengXian" w:cs="DengXian"/>
          <w:color w:val="000000"/>
        </w:rPr>
        <w:t>.</w:t>
      </w:r>
    </w:p>
    <w:tbl>
      <w:tblPr>
        <w:tblW w:w="0" w:type="auto"/>
        <w:tblBorders>
          <w:top w:val="single" w:sz="4" w:space="0" w:color="BBBFC4"/>
          <w:left w:val="single" w:sz="4" w:space="0" w:color="BBBFC4"/>
          <w:bottom w:val="single" w:sz="4" w:space="0" w:color="BBBFC4"/>
          <w:right w:val="single" w:sz="4" w:space="0" w:color="BBBFC4"/>
          <w:insideH w:val="single" w:sz="4" w:space="0" w:color="BBBFC4"/>
          <w:insideV w:val="single" w:sz="4" w:space="0" w:color="BBBFC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147"/>
        <w:gridCol w:w="4147"/>
      </w:tblGrid>
      <w:tr w:rsidR="007572BC" w14:paraId="59BC10E7" w14:textId="77777777">
        <w:tc>
          <w:tcPr>
            <w:tcW w:w="4147" w:type="dxa"/>
            <w:shd w:val="clear" w:color="auto" w:fill="FFFFFF"/>
          </w:tcPr>
          <w:p w14:paraId="2867287D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H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ng m</w:t>
            </w:r>
            <w:r>
              <w:rPr>
                <w:rFonts w:ascii="Arial" w:eastAsia="DengXian" w:hAnsi="DengXian" w:cs="DengXian"/>
                <w:color w:val="000000"/>
              </w:rPr>
              <w:t>ụ</w:t>
            </w:r>
            <w:r>
              <w:rPr>
                <w:rFonts w:ascii="Arial" w:eastAsia="DengXian" w:hAnsi="DengXian" w:cs="DengXian"/>
                <w:color w:val="000000"/>
              </w:rPr>
              <w:t>c</w:t>
            </w:r>
          </w:p>
        </w:tc>
        <w:tc>
          <w:tcPr>
            <w:tcW w:w="4147" w:type="dxa"/>
            <w:shd w:val="clear" w:color="auto" w:fill="FFFFFF"/>
          </w:tcPr>
          <w:p w14:paraId="1888F8C3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KPIs Ch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nh</w:t>
            </w:r>
          </w:p>
        </w:tc>
      </w:tr>
      <w:tr w:rsidR="007572BC" w14:paraId="7F103B3E" w14:textId="77777777">
        <w:tc>
          <w:tcPr>
            <w:tcW w:w="4147" w:type="dxa"/>
            <w:shd w:val="clear" w:color="auto" w:fill="FFFFFF"/>
          </w:tcPr>
          <w:p w14:paraId="1EE15360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Th</w:t>
            </w:r>
            <w:r>
              <w:rPr>
                <w:rFonts w:ascii="Arial" w:eastAsia="DengXian" w:hAnsi="DengXian" w:cs="DengXian"/>
                <w:b/>
                <w:color w:val="000000"/>
              </w:rPr>
              <w:t>ươ</w:t>
            </w:r>
            <w:r>
              <w:rPr>
                <w:rFonts w:ascii="Arial" w:eastAsia="DengXian" w:hAnsi="DengXian" w:cs="DengXian"/>
                <w:b/>
                <w:color w:val="000000"/>
              </w:rPr>
              <w:t>ng m</w:t>
            </w:r>
            <w:r>
              <w:rPr>
                <w:rFonts w:ascii="Arial" w:eastAsia="DengXian" w:hAnsi="DengXian" w:cs="DengXian"/>
                <w:b/>
                <w:color w:val="000000"/>
              </w:rPr>
              <w:t>ạ</w:t>
            </w:r>
            <w:r>
              <w:rPr>
                <w:rFonts w:ascii="Arial" w:eastAsia="DengXian" w:hAnsi="DengXian" w:cs="DengXian"/>
                <w:b/>
                <w:color w:val="000000"/>
              </w:rPr>
              <w:t>i (Commercial)</w:t>
            </w:r>
          </w:p>
        </w:tc>
        <w:tc>
          <w:tcPr>
            <w:tcW w:w="4147" w:type="dxa"/>
            <w:shd w:val="clear" w:color="auto" w:fill="FFFFFF"/>
          </w:tcPr>
          <w:p w14:paraId="45483B1A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Doanh thu (Revenue), 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tr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đơ</w:t>
            </w:r>
            <w:r>
              <w:rPr>
                <w:rFonts w:ascii="Arial" w:eastAsia="DengXian" w:hAnsi="DengXian" w:cs="DengXian"/>
                <w:color w:val="000000"/>
              </w:rPr>
              <w:t>n trung b</w:t>
            </w:r>
            <w:r>
              <w:rPr>
                <w:rFonts w:ascii="Arial" w:eastAsia="DengXian" w:hAnsi="DengXian" w:cs="DengXian"/>
                <w:color w:val="000000"/>
              </w:rPr>
              <w:t>ì</w:t>
            </w:r>
            <w:r>
              <w:rPr>
                <w:rFonts w:ascii="Arial" w:eastAsia="DengXian" w:hAnsi="DengXian" w:cs="DengXian"/>
                <w:color w:val="000000"/>
              </w:rPr>
              <w:t>nh (AOV), T</w:t>
            </w:r>
            <w:r>
              <w:rPr>
                <w:rFonts w:ascii="Arial" w:eastAsia="DengXian" w:hAnsi="DengXian" w:cs="DengXian"/>
                <w:color w:val="000000"/>
              </w:rPr>
              <w:t>ỷ</w:t>
            </w:r>
            <w:r>
              <w:rPr>
                <w:rFonts w:ascii="Arial" w:eastAsia="DengXian" w:hAnsi="DengXian" w:cs="DengXian"/>
                <w:color w:val="000000"/>
              </w:rPr>
              <w:t xml:space="preserve"> l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 xml:space="preserve"> chuy</w:t>
            </w:r>
            <w:r>
              <w:rPr>
                <w:rFonts w:ascii="Arial" w:eastAsia="DengXian" w:hAnsi="DengXian" w:cs="DengXian"/>
                <w:color w:val="000000"/>
              </w:rPr>
              <w:t>ể</w:t>
            </w:r>
            <w:r>
              <w:rPr>
                <w:rFonts w:ascii="Arial" w:eastAsia="DengXian" w:hAnsi="DengXian" w:cs="DengXian"/>
                <w:color w:val="000000"/>
              </w:rPr>
              <w:t xml:space="preserve">n </w:t>
            </w:r>
            <w:r>
              <w:rPr>
                <w:rFonts w:ascii="Arial" w:eastAsia="DengXian" w:hAnsi="DengXian" w:cs="DengXian"/>
                <w:color w:val="000000"/>
              </w:rPr>
              <w:t>đổ</w:t>
            </w:r>
            <w:r>
              <w:rPr>
                <w:rFonts w:ascii="Arial" w:eastAsia="DengXian" w:hAnsi="DengXian" w:cs="DengXian"/>
                <w:color w:val="000000"/>
              </w:rPr>
              <w:t>i (CR), Chi ph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 xml:space="preserve"> thu h</w:t>
            </w:r>
            <w:r>
              <w:rPr>
                <w:rFonts w:ascii="Arial" w:eastAsia="DengXian" w:hAnsi="DengXian" w:cs="DengXian"/>
                <w:color w:val="000000"/>
              </w:rPr>
              <w:t>ú</w:t>
            </w:r>
            <w:r>
              <w:rPr>
                <w:rFonts w:ascii="Arial" w:eastAsia="DengXian" w:hAnsi="DengXian" w:cs="DengXian"/>
                <w:color w:val="000000"/>
              </w:rPr>
              <w:t>t kh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ch (CAC).</w:t>
            </w:r>
          </w:p>
        </w:tc>
      </w:tr>
      <w:tr w:rsidR="007572BC" w14:paraId="42673DFA" w14:textId="77777777">
        <w:tc>
          <w:tcPr>
            <w:tcW w:w="4147" w:type="dxa"/>
            <w:shd w:val="clear" w:color="auto" w:fill="FFFFFF"/>
          </w:tcPr>
          <w:p w14:paraId="2CBDC1D2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lastRenderedPageBreak/>
              <w:t>N</w:t>
            </w:r>
            <w:r>
              <w:rPr>
                <w:rFonts w:ascii="Arial" w:eastAsia="DengXian" w:hAnsi="DengXian" w:cs="DengXian"/>
                <w:b/>
                <w:color w:val="000000"/>
              </w:rPr>
              <w:t>ộ</w:t>
            </w:r>
            <w:r>
              <w:rPr>
                <w:rFonts w:ascii="Arial" w:eastAsia="DengXian" w:hAnsi="DengXian" w:cs="DengXian"/>
                <w:b/>
                <w:color w:val="000000"/>
              </w:rPr>
              <w:t>i dung (Content)</w:t>
            </w:r>
          </w:p>
        </w:tc>
        <w:tc>
          <w:tcPr>
            <w:tcW w:w="4147" w:type="dxa"/>
            <w:shd w:val="clear" w:color="auto" w:fill="FFFFFF"/>
          </w:tcPr>
          <w:p w14:paraId="06C1585B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Traffic t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 xml:space="preserve"> nhi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(Organic Traffic), Th</w:t>
            </w:r>
            <w:r>
              <w:rPr>
                <w:rFonts w:ascii="Arial" w:eastAsia="DengXian" w:hAnsi="DengXian" w:cs="DengXian"/>
                <w:color w:val="000000"/>
              </w:rPr>
              <w:t>ờ</w:t>
            </w:r>
            <w:r>
              <w:rPr>
                <w:rFonts w:ascii="Arial" w:eastAsia="DengXian" w:hAnsi="DengXian" w:cs="DengXian"/>
                <w:color w:val="000000"/>
              </w:rPr>
              <w:t>i gian tr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trang (Time on Page), T</w:t>
            </w:r>
            <w:r>
              <w:rPr>
                <w:rFonts w:ascii="Arial" w:eastAsia="DengXian" w:hAnsi="DengXian" w:cs="DengXian"/>
                <w:color w:val="000000"/>
              </w:rPr>
              <w:t>ỷ</w:t>
            </w:r>
            <w:r>
              <w:rPr>
                <w:rFonts w:ascii="Arial" w:eastAsia="DengXian" w:hAnsi="DengXian" w:cs="DengXian"/>
                <w:color w:val="000000"/>
              </w:rPr>
              <w:t xml:space="preserve"> l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 xml:space="preserve"> tho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t (Bounce Rate).</w:t>
            </w:r>
          </w:p>
        </w:tc>
      </w:tr>
      <w:tr w:rsidR="007572BC" w14:paraId="25968F77" w14:textId="77777777">
        <w:tc>
          <w:tcPr>
            <w:tcW w:w="4147" w:type="dxa"/>
            <w:shd w:val="clear" w:color="auto" w:fill="FFFFFF"/>
          </w:tcPr>
          <w:p w14:paraId="0DC16C07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D</w:t>
            </w:r>
            <w:r>
              <w:rPr>
                <w:rFonts w:ascii="Arial" w:eastAsia="DengXian" w:hAnsi="DengXian" w:cs="DengXian"/>
                <w:b/>
                <w:color w:val="000000"/>
              </w:rPr>
              <w:t>ị</w:t>
            </w:r>
            <w:r>
              <w:rPr>
                <w:rFonts w:ascii="Arial" w:eastAsia="DengXian" w:hAnsi="DengXian" w:cs="DengXian"/>
                <w:b/>
                <w:color w:val="000000"/>
              </w:rPr>
              <w:t>ch v</w:t>
            </w:r>
            <w:r>
              <w:rPr>
                <w:rFonts w:ascii="Arial" w:eastAsia="DengXian" w:hAnsi="DengXian" w:cs="DengXian"/>
                <w:b/>
                <w:color w:val="000000"/>
              </w:rPr>
              <w:t>ụ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(Service)</w:t>
            </w:r>
          </w:p>
        </w:tc>
        <w:tc>
          <w:tcPr>
            <w:tcW w:w="4147" w:type="dxa"/>
            <w:shd w:val="clear" w:color="auto" w:fill="FFFFFF"/>
          </w:tcPr>
          <w:p w14:paraId="5059F19A" w14:textId="77777777" w:rsidR="007572BC" w:rsidRDefault="00277B49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i</w:t>
            </w:r>
            <w:r>
              <w:rPr>
                <w:rFonts w:ascii="Arial" w:eastAsia="DengXian" w:hAnsi="DengXian" w:cs="DengXian"/>
                <w:color w:val="000000"/>
              </w:rPr>
              <w:t>ể</w:t>
            </w:r>
            <w:r>
              <w:rPr>
                <w:rFonts w:ascii="Arial" w:eastAsia="DengXian" w:hAnsi="DengXian" w:cs="DengXian"/>
                <w:color w:val="000000"/>
              </w:rPr>
              <w:t>m 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i l</w:t>
            </w:r>
            <w:r>
              <w:rPr>
                <w:rFonts w:ascii="Arial" w:eastAsia="DengXian" w:hAnsi="DengXian" w:cs="DengXian"/>
                <w:color w:val="000000"/>
              </w:rPr>
              <w:t>ò</w:t>
            </w:r>
            <w:r>
              <w:rPr>
                <w:rFonts w:ascii="Arial" w:eastAsia="DengXian" w:hAnsi="DengXian" w:cs="DengXian"/>
                <w:color w:val="000000"/>
              </w:rPr>
              <w:t>ng (CSAT), Th</w:t>
            </w:r>
            <w:r>
              <w:rPr>
                <w:rFonts w:ascii="Arial" w:eastAsia="DengXian" w:hAnsi="DengXian" w:cs="DengXian"/>
                <w:color w:val="000000"/>
              </w:rPr>
              <w:t>ờ</w:t>
            </w:r>
            <w:r>
              <w:rPr>
                <w:rFonts w:ascii="Arial" w:eastAsia="DengXian" w:hAnsi="DengXian" w:cs="DengXian"/>
                <w:color w:val="000000"/>
              </w:rPr>
              <w:t>i gian ph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 h</w:t>
            </w:r>
            <w:r>
              <w:rPr>
                <w:rFonts w:ascii="Arial" w:eastAsia="DengXian" w:hAnsi="DengXian" w:cs="DengXian"/>
                <w:color w:val="000000"/>
              </w:rPr>
              <w:t>ồ</w:t>
            </w:r>
            <w:r>
              <w:rPr>
                <w:rFonts w:ascii="Arial" w:eastAsia="DengXian" w:hAnsi="DengXian" w:cs="DengXian"/>
                <w:color w:val="000000"/>
              </w:rPr>
              <w:t xml:space="preserve">i </w:t>
            </w:r>
            <w:r>
              <w:rPr>
                <w:rFonts w:ascii="Arial" w:eastAsia="DengXian" w:hAnsi="DengXian" w:cs="DengXian"/>
                <w:color w:val="000000"/>
              </w:rPr>
              <w:t>đầ</w:t>
            </w:r>
            <w:r>
              <w:rPr>
                <w:rFonts w:ascii="Arial" w:eastAsia="DengXian" w:hAnsi="DengXian" w:cs="DengXian"/>
                <w:color w:val="000000"/>
              </w:rPr>
              <w:t>u ti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(FRT), T</w:t>
            </w:r>
            <w:r>
              <w:rPr>
                <w:rFonts w:ascii="Arial" w:eastAsia="DengXian" w:hAnsi="DengXian" w:cs="DengXian"/>
                <w:color w:val="000000"/>
              </w:rPr>
              <w:t>ỷ</w:t>
            </w:r>
            <w:r>
              <w:rPr>
                <w:rFonts w:ascii="Arial" w:eastAsia="DengXian" w:hAnsi="DengXian" w:cs="DengXian"/>
                <w:color w:val="000000"/>
              </w:rPr>
              <w:t xml:space="preserve"> l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 xml:space="preserve"> gi</w:t>
            </w:r>
            <w:r>
              <w:rPr>
                <w:rFonts w:ascii="Arial" w:eastAsia="DengXian" w:hAnsi="DengXian" w:cs="DengXian"/>
                <w:color w:val="000000"/>
              </w:rPr>
              <w:t>ữ</w:t>
            </w:r>
            <w:r>
              <w:rPr>
                <w:rFonts w:ascii="Arial" w:eastAsia="DengXian" w:hAnsi="DengXian" w:cs="DengXian"/>
                <w:color w:val="000000"/>
              </w:rPr>
              <w:t xml:space="preserve"> ch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n (Retention Rate).</w:t>
            </w:r>
          </w:p>
        </w:tc>
      </w:tr>
    </w:tbl>
    <w:p w14:paraId="1C0A9F00" w14:textId="77777777" w:rsidR="007572BC" w:rsidRDefault="007572BC">
      <w:pPr>
        <w:spacing w:before="120" w:after="120" w:line="288" w:lineRule="auto"/>
      </w:pPr>
    </w:p>
    <w:p w14:paraId="5E828383" w14:textId="77777777" w:rsidR="007572BC" w:rsidRDefault="00277B49">
      <w:pPr>
        <w:spacing w:before="380" w:after="140" w:line="288" w:lineRule="auto"/>
      </w:pPr>
      <w:r>
        <w:rPr>
          <w:rFonts w:ascii="DengXian" w:eastAsia="DengXian" w:hAnsi="DengXian" w:cs="DengXian"/>
          <w:b/>
          <w:color w:val="2355EF"/>
          <w:sz w:val="36"/>
        </w:rPr>
        <w:t xml:space="preserve">12. </w:t>
      </w:r>
      <w:r>
        <w:rPr>
          <w:rFonts w:ascii="Arial" w:eastAsia="DengXian" w:hAnsi="DengXian" w:cs="DengXian"/>
          <w:b/>
          <w:color w:val="000000"/>
          <w:sz w:val="36"/>
        </w:rPr>
        <w:t>Quy tr</w:t>
      </w:r>
      <w:r>
        <w:rPr>
          <w:rFonts w:ascii="Arial" w:eastAsia="DengXian" w:hAnsi="DengXian" w:cs="DengXian"/>
          <w:b/>
          <w:color w:val="000000"/>
          <w:sz w:val="36"/>
        </w:rPr>
        <w:t>ì</w:t>
      </w:r>
      <w:r>
        <w:rPr>
          <w:rFonts w:ascii="Arial" w:eastAsia="DengXian" w:hAnsi="DengXian" w:cs="DengXian"/>
          <w:b/>
          <w:color w:val="000000"/>
          <w:sz w:val="36"/>
        </w:rPr>
        <w:t>nh CMS &amp; L</w:t>
      </w:r>
      <w:r>
        <w:rPr>
          <w:rFonts w:ascii="Arial" w:eastAsia="DengXian" w:hAnsi="DengXian" w:cs="DengXian"/>
          <w:b/>
          <w:color w:val="000000"/>
          <w:sz w:val="36"/>
        </w:rPr>
        <w:t>ộ</w:t>
      </w:r>
      <w:r>
        <w:rPr>
          <w:rFonts w:ascii="Arial" w:eastAsia="DengXian" w:hAnsi="DengXian" w:cs="DengXian"/>
          <w:b/>
          <w:color w:val="000000"/>
          <w:sz w:val="36"/>
        </w:rPr>
        <w:t xml:space="preserve"> tr</w:t>
      </w:r>
      <w:r>
        <w:rPr>
          <w:rFonts w:ascii="Arial" w:eastAsia="DengXian" w:hAnsi="DengXian" w:cs="DengXian"/>
          <w:b/>
          <w:color w:val="000000"/>
          <w:sz w:val="36"/>
        </w:rPr>
        <w:t>ì</w:t>
      </w:r>
      <w:r>
        <w:rPr>
          <w:rFonts w:ascii="Arial" w:eastAsia="DengXian" w:hAnsi="DengXian" w:cs="DengXian"/>
          <w:b/>
          <w:color w:val="000000"/>
          <w:sz w:val="36"/>
        </w:rPr>
        <w:t>nh K</w:t>
      </w:r>
      <w:r>
        <w:rPr>
          <w:rFonts w:ascii="Arial" w:eastAsia="DengXian" w:hAnsi="DengXian" w:cs="DengXian"/>
          <w:b/>
          <w:color w:val="000000"/>
          <w:sz w:val="36"/>
        </w:rPr>
        <w:t>ỹ</w:t>
      </w:r>
      <w:r>
        <w:rPr>
          <w:rFonts w:ascii="Arial" w:eastAsia="DengXian" w:hAnsi="DengXian" w:cs="DengXian"/>
          <w:b/>
          <w:color w:val="000000"/>
          <w:sz w:val="36"/>
        </w:rPr>
        <w:t xml:space="preserve"> thu</w:t>
      </w:r>
      <w:r>
        <w:rPr>
          <w:rFonts w:ascii="Arial" w:eastAsia="DengXian" w:hAnsi="DengXian" w:cs="DengXian"/>
          <w:b/>
          <w:color w:val="000000"/>
          <w:sz w:val="36"/>
        </w:rPr>
        <w:t>ậ</w:t>
      </w:r>
      <w:r>
        <w:rPr>
          <w:rFonts w:ascii="Arial" w:eastAsia="DengXian" w:hAnsi="DengXian" w:cs="DengXian"/>
          <w:b/>
          <w:color w:val="000000"/>
          <w:sz w:val="36"/>
        </w:rPr>
        <w:t>t</w:t>
      </w:r>
    </w:p>
    <w:p w14:paraId="4FFC217D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Tech Stack:</w:t>
      </w:r>
      <w:r>
        <w:rPr>
          <w:rFonts w:ascii="Arial" w:eastAsia="DengXian" w:hAnsi="DengXian" w:cs="DengXian"/>
          <w:color w:val="000000"/>
        </w:rPr>
        <w:t xml:space="preserve"> X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y d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>ng tr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n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n t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b/>
          <w:color w:val="000000"/>
        </w:rPr>
        <w:t>React, Vite, Tailwind CSS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đả</w:t>
      </w:r>
      <w:r>
        <w:rPr>
          <w:rFonts w:ascii="Arial" w:eastAsia="DengXian" w:hAnsi="DengXian" w:cs="DengXian"/>
          <w:color w:val="000000"/>
        </w:rPr>
        <w:t>m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o 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n</w:t>
      </w:r>
      <w:r>
        <w:rPr>
          <w:rFonts w:ascii="Arial" w:eastAsia="DengXian" w:hAnsi="DengXian" w:cs="DengXian"/>
          <w:color w:val="000000"/>
        </w:rPr>
        <w:t>ă</w:t>
      </w:r>
      <w:r>
        <w:rPr>
          <w:rFonts w:ascii="Arial" w:eastAsia="DengXian" w:hAnsi="DengXian" w:cs="DengXian"/>
          <w:color w:val="000000"/>
        </w:rPr>
        <w:t>ng cao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y bi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n giao di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n linh ho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t.</w:t>
      </w:r>
    </w:p>
    <w:p w14:paraId="169D9DA4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L</w:t>
      </w:r>
      <w:r>
        <w:rPr>
          <w:rFonts w:ascii="Arial" w:eastAsia="DengXian" w:hAnsi="DengXian" w:cs="DengXian"/>
          <w:b/>
          <w:color w:val="000000"/>
        </w:rPr>
        <w:t>ộ</w:t>
      </w:r>
      <w:r>
        <w:rPr>
          <w:rFonts w:ascii="Arial" w:eastAsia="DengXian" w:hAnsi="DengXian" w:cs="DengXian"/>
          <w:b/>
          <w:color w:val="000000"/>
        </w:rPr>
        <w:t xml:space="preserve"> tr</w:t>
      </w:r>
      <w:r>
        <w:rPr>
          <w:rFonts w:ascii="Arial" w:eastAsia="DengXian" w:hAnsi="DengXian" w:cs="DengXian"/>
          <w:b/>
          <w:color w:val="000000"/>
        </w:rPr>
        <w:t>ì</w:t>
      </w:r>
      <w:r>
        <w:rPr>
          <w:rFonts w:ascii="Arial" w:eastAsia="DengXian" w:hAnsi="DengXian" w:cs="DengXian"/>
          <w:b/>
          <w:color w:val="000000"/>
        </w:rPr>
        <w:t>nh K</w:t>
      </w:r>
      <w:r>
        <w:rPr>
          <w:rFonts w:ascii="Arial" w:eastAsia="DengXian" w:hAnsi="DengXian" w:cs="DengXian"/>
          <w:b/>
          <w:color w:val="000000"/>
        </w:rPr>
        <w:t>ỹ</w:t>
      </w:r>
      <w:r>
        <w:rPr>
          <w:rFonts w:ascii="Arial" w:eastAsia="DengXian" w:hAnsi="DengXian" w:cs="DengXian"/>
          <w:b/>
          <w:color w:val="000000"/>
        </w:rPr>
        <w:t xml:space="preserve"> thu</w:t>
      </w:r>
      <w:r>
        <w:rPr>
          <w:rFonts w:ascii="Arial" w:eastAsia="DengXian" w:hAnsi="DengXian" w:cs="DengXian"/>
          <w:b/>
          <w:color w:val="000000"/>
        </w:rPr>
        <w:t>ậ</w:t>
      </w:r>
      <w:r>
        <w:rPr>
          <w:rFonts w:ascii="Arial" w:eastAsia="DengXian" w:hAnsi="DengXian" w:cs="DengXian"/>
          <w:b/>
          <w:color w:val="000000"/>
        </w:rPr>
        <w:t>t:</w:t>
      </w:r>
    </w:p>
    <w:p w14:paraId="37B55F44" w14:textId="77777777" w:rsidR="007572BC" w:rsidRDefault="00277B49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SEO Strategy: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u h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>a technical SEO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content cho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t</w:t>
      </w:r>
      <w:r>
        <w:rPr>
          <w:rFonts w:ascii="Arial" w:eastAsia="DengXian" w:hAnsi="DengXian" w:cs="DengXian"/>
          <w:color w:val="000000"/>
        </w:rPr>
        <w:t>ừ</w:t>
      </w:r>
      <w:r>
        <w:rPr>
          <w:rFonts w:ascii="Arial" w:eastAsia="DengXian" w:hAnsi="DengXian" w:cs="DengXian"/>
          <w:color w:val="000000"/>
        </w:rPr>
        <w:t xml:space="preserve"> kh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>a ng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ch: "Fine Robusta", "C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đặ</w:t>
      </w:r>
      <w:r>
        <w:rPr>
          <w:rFonts w:ascii="Arial" w:eastAsia="DengXian" w:hAnsi="DengXian" w:cs="DengXian"/>
          <w:color w:val="000000"/>
        </w:rPr>
        <w:t>c s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n", "Robusta ch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l</w:t>
      </w:r>
      <w:r>
        <w:rPr>
          <w:rFonts w:ascii="Arial" w:eastAsia="DengXian" w:hAnsi="DengXian" w:cs="DengXian"/>
          <w:color w:val="000000"/>
        </w:rPr>
        <w:t>ượ</w:t>
      </w:r>
      <w:r>
        <w:rPr>
          <w:rFonts w:ascii="Arial" w:eastAsia="DengXian" w:hAnsi="DengXian" w:cs="DengXian"/>
          <w:color w:val="000000"/>
        </w:rPr>
        <w:t>ng cao".</w:t>
      </w:r>
    </w:p>
    <w:p w14:paraId="44148081" w14:textId="77777777" w:rsidR="007572BC" w:rsidRDefault="00277B49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Performance: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u Core Web Vitals, Lazy loading h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 xml:space="preserve">nh 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nh.</w:t>
      </w:r>
    </w:p>
    <w:p w14:paraId="6192B5AB" w14:textId="77777777" w:rsidR="007572BC" w:rsidRDefault="00277B49">
      <w:pPr>
        <w:spacing w:before="380" w:after="140" w:line="288" w:lineRule="auto"/>
      </w:pPr>
      <w:r>
        <w:rPr>
          <w:rFonts w:ascii="DengXian" w:eastAsia="DengXian" w:hAnsi="DengXian" w:cs="DengXian"/>
          <w:b/>
          <w:color w:val="2355EF"/>
          <w:sz w:val="36"/>
        </w:rPr>
        <w:t xml:space="preserve">13. </w:t>
      </w:r>
      <w:r>
        <w:rPr>
          <w:rFonts w:ascii="Arial" w:eastAsia="DengXian" w:hAnsi="DengXian" w:cs="DengXian"/>
          <w:b/>
          <w:color w:val="000000"/>
          <w:sz w:val="36"/>
        </w:rPr>
        <w:t>L</w:t>
      </w:r>
      <w:r>
        <w:rPr>
          <w:rFonts w:ascii="Arial" w:eastAsia="DengXian" w:hAnsi="DengXian" w:cs="DengXian"/>
          <w:b/>
          <w:color w:val="000000"/>
          <w:sz w:val="36"/>
        </w:rPr>
        <w:t>ộ</w:t>
      </w:r>
      <w:r>
        <w:rPr>
          <w:rFonts w:ascii="Arial" w:eastAsia="DengXian" w:hAnsi="DengXian" w:cs="DengXian"/>
          <w:b/>
          <w:color w:val="000000"/>
          <w:sz w:val="36"/>
        </w:rPr>
        <w:t xml:space="preserve"> tr</w:t>
      </w:r>
      <w:r>
        <w:rPr>
          <w:rFonts w:ascii="Arial" w:eastAsia="DengXian" w:hAnsi="DengXian" w:cs="DengXian"/>
          <w:b/>
          <w:color w:val="000000"/>
          <w:sz w:val="36"/>
        </w:rPr>
        <w:t>ì</w:t>
      </w:r>
      <w:r>
        <w:rPr>
          <w:rFonts w:ascii="Arial" w:eastAsia="DengXian" w:hAnsi="DengXian" w:cs="DengXian"/>
          <w:b/>
          <w:color w:val="000000"/>
          <w:sz w:val="36"/>
        </w:rPr>
        <w:t>nh Tri</w:t>
      </w:r>
      <w:r>
        <w:rPr>
          <w:rFonts w:ascii="Arial" w:eastAsia="DengXian" w:hAnsi="DengXian" w:cs="DengXian"/>
          <w:b/>
          <w:color w:val="000000"/>
          <w:sz w:val="36"/>
        </w:rPr>
        <w:t>ể</w:t>
      </w:r>
      <w:r>
        <w:rPr>
          <w:rFonts w:ascii="Arial" w:eastAsia="DengXian" w:hAnsi="DengXian" w:cs="DengXian"/>
          <w:b/>
          <w:color w:val="000000"/>
          <w:sz w:val="36"/>
        </w:rPr>
        <w:t>n khai (Internal Use Only)</w:t>
      </w:r>
    </w:p>
    <w:p w14:paraId="54505509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i/>
          <w:color w:val="EF4444"/>
        </w:rPr>
        <w:t>L</w:t>
      </w:r>
      <w:r>
        <w:rPr>
          <w:rFonts w:ascii="Arial" w:eastAsia="DengXian" w:hAnsi="DengXian" w:cs="DengXian"/>
          <w:i/>
          <w:color w:val="EF4444"/>
        </w:rPr>
        <w:t>ư</w:t>
      </w:r>
      <w:r>
        <w:rPr>
          <w:rFonts w:ascii="Arial" w:eastAsia="DengXian" w:hAnsi="DengXian" w:cs="DengXian"/>
          <w:i/>
          <w:color w:val="EF4444"/>
        </w:rPr>
        <w:t xml:space="preserve">u </w:t>
      </w:r>
      <w:r>
        <w:rPr>
          <w:rFonts w:ascii="Arial" w:eastAsia="DengXian" w:hAnsi="DengXian" w:cs="DengXian"/>
          <w:i/>
          <w:color w:val="EF4444"/>
        </w:rPr>
        <w:t>ý</w:t>
      </w:r>
      <w:r>
        <w:rPr>
          <w:rFonts w:ascii="Arial" w:eastAsia="DengXian" w:hAnsi="DengXian" w:cs="DengXian"/>
          <w:i/>
          <w:color w:val="EF4444"/>
        </w:rPr>
        <w:t>: Ph</w:t>
      </w:r>
      <w:r>
        <w:rPr>
          <w:rFonts w:ascii="Arial" w:eastAsia="DengXian" w:hAnsi="DengXian" w:cs="DengXian"/>
          <w:i/>
          <w:color w:val="EF4444"/>
        </w:rPr>
        <w:t>ầ</w:t>
      </w:r>
      <w:r>
        <w:rPr>
          <w:rFonts w:ascii="Arial" w:eastAsia="DengXian" w:hAnsi="DengXian" w:cs="DengXian"/>
          <w:i/>
          <w:color w:val="EF4444"/>
        </w:rPr>
        <w:t>n l</w:t>
      </w:r>
      <w:r>
        <w:rPr>
          <w:rFonts w:ascii="Arial" w:eastAsia="DengXian" w:hAnsi="DengXian" w:cs="DengXian"/>
          <w:i/>
          <w:color w:val="EF4444"/>
        </w:rPr>
        <w:t>ộ</w:t>
      </w:r>
      <w:r>
        <w:rPr>
          <w:rFonts w:ascii="Arial" w:eastAsia="DengXian" w:hAnsi="DengXian" w:cs="DengXian"/>
          <w:i/>
          <w:color w:val="EF4444"/>
        </w:rPr>
        <w:t xml:space="preserve"> tr</w:t>
      </w:r>
      <w:r>
        <w:rPr>
          <w:rFonts w:ascii="Arial" w:eastAsia="DengXian" w:hAnsi="DengXian" w:cs="DengXian"/>
          <w:i/>
          <w:color w:val="EF4444"/>
        </w:rPr>
        <w:t>ì</w:t>
      </w:r>
      <w:r>
        <w:rPr>
          <w:rFonts w:ascii="Arial" w:eastAsia="DengXian" w:hAnsi="DengXian" w:cs="DengXian"/>
          <w:i/>
          <w:color w:val="EF4444"/>
        </w:rPr>
        <w:t>nh n</w:t>
      </w:r>
      <w:r>
        <w:rPr>
          <w:rFonts w:ascii="Arial" w:eastAsia="DengXian" w:hAnsi="DengXian" w:cs="DengXian"/>
          <w:i/>
          <w:color w:val="EF4444"/>
        </w:rPr>
        <w:t>à</w:t>
      </w:r>
      <w:r>
        <w:rPr>
          <w:rFonts w:ascii="Arial" w:eastAsia="DengXian" w:hAnsi="DengXian" w:cs="DengXian"/>
          <w:i/>
          <w:color w:val="EF4444"/>
        </w:rPr>
        <w:t xml:space="preserve">y </w:t>
      </w:r>
      <w:r>
        <w:rPr>
          <w:rFonts w:ascii="Arial" w:eastAsia="DengXian" w:hAnsi="DengXian" w:cs="DengXian"/>
          <w:i/>
          <w:color w:val="EF4444"/>
        </w:rPr>
        <w:t>đã</w:t>
      </w:r>
      <w:r>
        <w:rPr>
          <w:rFonts w:ascii="Arial" w:eastAsia="DengXian" w:hAnsi="DengXian" w:cs="DengXian"/>
          <w:i/>
          <w:color w:val="EF4444"/>
        </w:rPr>
        <w:t xml:space="preserve"> </w:t>
      </w:r>
      <w:r>
        <w:rPr>
          <w:rFonts w:ascii="Arial" w:eastAsia="DengXian" w:hAnsi="DengXian" w:cs="DengXian"/>
          <w:i/>
          <w:color w:val="EF4444"/>
        </w:rPr>
        <w:t>đượ</w:t>
      </w:r>
      <w:r>
        <w:rPr>
          <w:rFonts w:ascii="Arial" w:eastAsia="DengXian" w:hAnsi="DengXian" w:cs="DengXian"/>
          <w:i/>
          <w:color w:val="EF4444"/>
        </w:rPr>
        <w:t xml:space="preserve">c </w:t>
      </w:r>
      <w:r>
        <w:rPr>
          <w:rFonts w:ascii="Arial" w:eastAsia="DengXian" w:hAnsi="DengXian" w:cs="DengXian"/>
          <w:i/>
          <w:color w:val="EF4444"/>
        </w:rPr>
        <w:t>ẩ</w:t>
      </w:r>
      <w:r>
        <w:rPr>
          <w:rFonts w:ascii="Arial" w:eastAsia="DengXian" w:hAnsi="DengXian" w:cs="DengXian"/>
          <w:i/>
          <w:color w:val="EF4444"/>
        </w:rPr>
        <w:t>n tr</w:t>
      </w:r>
      <w:r>
        <w:rPr>
          <w:rFonts w:ascii="Arial" w:eastAsia="DengXian" w:hAnsi="DengXian" w:cs="DengXian"/>
          <w:i/>
          <w:color w:val="EF4444"/>
        </w:rPr>
        <w:t>ê</w:t>
      </w:r>
      <w:r>
        <w:rPr>
          <w:rFonts w:ascii="Arial" w:eastAsia="DengXian" w:hAnsi="DengXian" w:cs="DengXian"/>
          <w:i/>
          <w:color w:val="EF4444"/>
        </w:rPr>
        <w:t>n giao di</w:t>
      </w:r>
      <w:r>
        <w:rPr>
          <w:rFonts w:ascii="Arial" w:eastAsia="DengXian" w:hAnsi="DengXian" w:cs="DengXian"/>
          <w:i/>
          <w:color w:val="EF4444"/>
        </w:rPr>
        <w:t>ệ</w:t>
      </w:r>
      <w:r>
        <w:rPr>
          <w:rFonts w:ascii="Arial" w:eastAsia="DengXian" w:hAnsi="DengXian" w:cs="DengXian"/>
          <w:i/>
          <w:color w:val="EF4444"/>
        </w:rPr>
        <w:t>n website c</w:t>
      </w:r>
      <w:r>
        <w:rPr>
          <w:rFonts w:ascii="Arial" w:eastAsia="DengXian" w:hAnsi="DengXian" w:cs="DengXian"/>
          <w:i/>
          <w:color w:val="EF4444"/>
        </w:rPr>
        <w:t>ô</w:t>
      </w:r>
      <w:r>
        <w:rPr>
          <w:rFonts w:ascii="Arial" w:eastAsia="DengXian" w:hAnsi="DengXian" w:cs="DengXian"/>
          <w:i/>
          <w:color w:val="EF4444"/>
        </w:rPr>
        <w:t>ng khai, ch</w:t>
      </w:r>
      <w:r>
        <w:rPr>
          <w:rFonts w:ascii="Arial" w:eastAsia="DengXian" w:hAnsi="DengXian" w:cs="DengXian"/>
          <w:i/>
          <w:color w:val="EF4444"/>
        </w:rPr>
        <w:t>ỉ</w:t>
      </w:r>
      <w:r>
        <w:rPr>
          <w:rFonts w:ascii="Arial" w:eastAsia="DengXian" w:hAnsi="DengXian" w:cs="DengXian"/>
          <w:i/>
          <w:color w:val="EF4444"/>
        </w:rPr>
        <w:t xml:space="preserve"> l</w:t>
      </w:r>
      <w:r>
        <w:rPr>
          <w:rFonts w:ascii="Arial" w:eastAsia="DengXian" w:hAnsi="DengXian" w:cs="DengXian"/>
          <w:i/>
          <w:color w:val="EF4444"/>
        </w:rPr>
        <w:t>ư</w:t>
      </w:r>
      <w:r>
        <w:rPr>
          <w:rFonts w:ascii="Arial" w:eastAsia="DengXian" w:hAnsi="DengXian" w:cs="DengXian"/>
          <w:i/>
          <w:color w:val="EF4444"/>
        </w:rPr>
        <w:t>u h</w:t>
      </w:r>
      <w:r>
        <w:rPr>
          <w:rFonts w:ascii="Arial" w:eastAsia="DengXian" w:hAnsi="DengXian" w:cs="DengXian"/>
          <w:i/>
          <w:color w:val="EF4444"/>
        </w:rPr>
        <w:t>à</w:t>
      </w:r>
      <w:r>
        <w:rPr>
          <w:rFonts w:ascii="Arial" w:eastAsia="DengXian" w:hAnsi="DengXian" w:cs="DengXian"/>
          <w:i/>
          <w:color w:val="EF4444"/>
        </w:rPr>
        <w:t>nh trong k</w:t>
      </w:r>
      <w:r>
        <w:rPr>
          <w:rFonts w:ascii="Arial" w:eastAsia="DengXian" w:hAnsi="DengXian" w:cs="DengXian"/>
          <w:i/>
          <w:color w:val="EF4444"/>
        </w:rPr>
        <w:t>ế</w:t>
      </w:r>
      <w:r>
        <w:rPr>
          <w:rFonts w:ascii="Arial" w:eastAsia="DengXian" w:hAnsi="DengXian" w:cs="DengXian"/>
          <w:i/>
          <w:color w:val="EF4444"/>
        </w:rPr>
        <w:t xml:space="preserve"> ho</w:t>
      </w:r>
      <w:r>
        <w:rPr>
          <w:rFonts w:ascii="Arial" w:eastAsia="DengXian" w:hAnsi="DengXian" w:cs="DengXian"/>
          <w:i/>
          <w:color w:val="EF4444"/>
        </w:rPr>
        <w:t>ạ</w:t>
      </w:r>
      <w:r>
        <w:rPr>
          <w:rFonts w:ascii="Arial" w:eastAsia="DengXian" w:hAnsi="DengXian" w:cs="DengXian"/>
          <w:i/>
          <w:color w:val="EF4444"/>
        </w:rPr>
        <w:t>ch n</w:t>
      </w:r>
      <w:r>
        <w:rPr>
          <w:rFonts w:ascii="Arial" w:eastAsia="DengXian" w:hAnsi="DengXian" w:cs="DengXian"/>
          <w:i/>
          <w:color w:val="EF4444"/>
        </w:rPr>
        <w:t>ộ</w:t>
      </w:r>
      <w:r>
        <w:rPr>
          <w:rFonts w:ascii="Arial" w:eastAsia="DengXian" w:hAnsi="DengXian" w:cs="DengXian"/>
          <w:i/>
          <w:color w:val="EF4444"/>
        </w:rPr>
        <w:t>i b</w:t>
      </w:r>
      <w:r>
        <w:rPr>
          <w:rFonts w:ascii="Arial" w:eastAsia="DengXian" w:hAnsi="DengXian" w:cs="DengXian"/>
          <w:i/>
          <w:color w:val="EF4444"/>
        </w:rPr>
        <w:t>ộ</w:t>
      </w:r>
      <w:r>
        <w:rPr>
          <w:rFonts w:ascii="Arial" w:eastAsia="DengXian" w:hAnsi="DengXian" w:cs="DengXian"/>
          <w:i/>
          <w:color w:val="EF4444"/>
        </w:rPr>
        <w:t>.</w:t>
      </w:r>
    </w:p>
    <w:p w14:paraId="28DB1409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Pre-launch (Th</w:t>
      </w:r>
      <w:r>
        <w:rPr>
          <w:rFonts w:ascii="Arial" w:eastAsia="DengXian" w:hAnsi="DengXian" w:cs="DengXian"/>
          <w:b/>
          <w:color w:val="000000"/>
        </w:rPr>
        <w:t>á</w:t>
      </w:r>
      <w:r>
        <w:rPr>
          <w:rFonts w:ascii="Arial" w:eastAsia="DengXian" w:hAnsi="DengXian" w:cs="DengXian"/>
          <w:b/>
          <w:color w:val="000000"/>
        </w:rPr>
        <w:t>ng 1):</w:t>
      </w:r>
      <w:r>
        <w:rPr>
          <w:rFonts w:ascii="Arial" w:eastAsia="DengXian" w:hAnsi="DengXian" w:cs="DengXian"/>
          <w:color w:val="000000"/>
        </w:rPr>
        <w:t xml:space="preserve"> Ho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 thi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n n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i dung n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n (Web content), ch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 xml:space="preserve">p 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nh s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ph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>m, setup h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ng v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n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nh, test quy tr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 xml:space="preserve">nh </w:t>
      </w:r>
      <w:r>
        <w:rPr>
          <w:rFonts w:ascii="Arial" w:eastAsia="DengXian" w:hAnsi="DengXian" w:cs="DengXian"/>
          <w:color w:val="000000"/>
        </w:rPr>
        <w:t>đặ</w:t>
      </w:r>
      <w:r>
        <w:rPr>
          <w:rFonts w:ascii="Arial" w:eastAsia="DengXian" w:hAnsi="DengXian" w:cs="DengXian"/>
          <w:color w:val="000000"/>
        </w:rPr>
        <w:t>t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ng.</w:t>
      </w:r>
    </w:p>
    <w:p w14:paraId="779C67F8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Launch (Th</w:t>
      </w:r>
      <w:r>
        <w:rPr>
          <w:rFonts w:ascii="Arial" w:eastAsia="DengXian" w:hAnsi="DengXian" w:cs="DengXian"/>
          <w:b/>
          <w:color w:val="000000"/>
        </w:rPr>
        <w:t>á</w:t>
      </w:r>
      <w:r>
        <w:rPr>
          <w:rFonts w:ascii="Arial" w:eastAsia="DengXian" w:hAnsi="DengXian" w:cs="DengXian"/>
          <w:b/>
          <w:color w:val="000000"/>
        </w:rPr>
        <w:t>ng 2):</w:t>
      </w:r>
      <w:r>
        <w:rPr>
          <w:rFonts w:ascii="Arial" w:eastAsia="DengXian" w:hAnsi="DengXian" w:cs="DengXian"/>
          <w:color w:val="000000"/>
        </w:rPr>
        <w:t xml:space="preserve"> Go-live website. Ch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y chi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n d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>ch "Ch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o s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n" v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 xml:space="preserve">u </w:t>
      </w:r>
      <w:r>
        <w:rPr>
          <w:rFonts w:ascii="Arial" w:eastAsia="DengXian" w:hAnsi="DengXian" w:cs="DengXian"/>
          <w:color w:val="000000"/>
        </w:rPr>
        <w:t>đã</w:t>
      </w:r>
      <w:r>
        <w:rPr>
          <w:rFonts w:ascii="Arial" w:eastAsia="DengXian" w:hAnsi="DengXian" w:cs="DengXian"/>
          <w:color w:val="000000"/>
        </w:rPr>
        <w:t>i d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ng th</w:t>
      </w:r>
      <w:r>
        <w:rPr>
          <w:rFonts w:ascii="Arial" w:eastAsia="DengXian" w:hAnsi="DengXian" w:cs="DengXian"/>
          <w:color w:val="000000"/>
        </w:rPr>
        <w:t>ử</w:t>
      </w:r>
      <w:r>
        <w:rPr>
          <w:rFonts w:ascii="Arial" w:eastAsia="DengXian" w:hAnsi="DengXian" w:cs="DengXian"/>
          <w:color w:val="000000"/>
        </w:rPr>
        <w:t xml:space="preserve">. </w:t>
      </w:r>
      <w:r>
        <w:rPr>
          <w:rFonts w:ascii="Arial" w:eastAsia="DengXian" w:hAnsi="DengXian" w:cs="DengXian"/>
          <w:color w:val="000000"/>
        </w:rPr>
        <w:t>Đẩ</w:t>
      </w:r>
      <w:r>
        <w:rPr>
          <w:rFonts w:ascii="Arial" w:eastAsia="DengXian" w:hAnsi="DengXian" w:cs="DengXian"/>
          <w:color w:val="000000"/>
        </w:rPr>
        <w:t>y m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nh PR tr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social.</w:t>
      </w:r>
    </w:p>
    <w:p w14:paraId="464D98F8" w14:textId="77777777" w:rsidR="007572BC" w:rsidRDefault="00277B49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Post-launch (Th</w:t>
      </w:r>
      <w:r>
        <w:rPr>
          <w:rFonts w:ascii="Arial" w:eastAsia="DengXian" w:hAnsi="DengXian" w:cs="DengXian"/>
          <w:b/>
          <w:color w:val="000000"/>
        </w:rPr>
        <w:t>á</w:t>
      </w:r>
      <w:r>
        <w:rPr>
          <w:rFonts w:ascii="Arial" w:eastAsia="DengXian" w:hAnsi="DengXian" w:cs="DengXian"/>
          <w:b/>
          <w:color w:val="000000"/>
        </w:rPr>
        <w:t>ng 3+):</w:t>
      </w:r>
      <w:r>
        <w:rPr>
          <w:rFonts w:ascii="Arial" w:eastAsia="DengXian" w:hAnsi="DengXian" w:cs="DengXian"/>
          <w:color w:val="000000"/>
        </w:rPr>
        <w:t xml:space="preserve"> Thu th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p ph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h</w:t>
      </w:r>
      <w:r>
        <w:rPr>
          <w:rFonts w:ascii="Arial" w:eastAsia="DengXian" w:hAnsi="DengXian" w:cs="DengXian"/>
          <w:color w:val="000000"/>
        </w:rPr>
        <w:t>ồ</w:t>
      </w:r>
      <w:r>
        <w:rPr>
          <w:rFonts w:ascii="Arial" w:eastAsia="DengXian" w:hAnsi="DengXian" w:cs="DengXian"/>
          <w:color w:val="000000"/>
        </w:rPr>
        <w:t>i, t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u UI/UX, k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>ch ho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ch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tr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nh Loyalty, m</w:t>
      </w:r>
      <w:r>
        <w:rPr>
          <w:rFonts w:ascii="Arial" w:eastAsia="DengXian" w:hAnsi="DengXian" w:cs="DengXian"/>
          <w:color w:val="000000"/>
        </w:rPr>
        <w:t>ở</w:t>
      </w:r>
      <w:r>
        <w:rPr>
          <w:rFonts w:ascii="Arial" w:eastAsia="DengXian" w:hAnsi="DengXian" w:cs="DengXian"/>
          <w:color w:val="000000"/>
        </w:rPr>
        <w:t xml:space="preserve"> r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ng k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nh ph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 ph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i B2B.</w:t>
      </w:r>
    </w:p>
    <w:p w14:paraId="29F22FF2" w14:textId="77777777" w:rsidR="007572BC" w:rsidRDefault="007572BC">
      <w:pPr>
        <w:spacing w:before="120" w:after="120" w:line="288" w:lineRule="auto"/>
      </w:pPr>
    </w:p>
    <w:p w14:paraId="4332B667" w14:textId="4B7617AE" w:rsidR="00A35299" w:rsidRDefault="00A35299">
      <w:pPr>
        <w:spacing w:before="120" w:after="120" w:line="288" w:lineRule="auto"/>
      </w:pPr>
      <w:r>
        <w:t>Giao diện gợi ý:</w:t>
      </w:r>
    </w:p>
    <w:p w14:paraId="5636965A" w14:textId="54BC2374" w:rsidR="00A35299" w:rsidRDefault="00A35299">
      <w:pPr>
        <w:spacing w:before="120" w:after="120" w:line="288" w:lineRule="auto"/>
      </w:pPr>
      <w:hyperlink r:id="rId7" w:history="1">
        <w:r w:rsidRPr="003F3EB2">
          <w:rPr>
            <w:rStyle w:val="Hyperlink"/>
          </w:rPr>
          <w:t>https://www.anygen.io/share/3MdXAvK8MfetGkXNnBLSSG</w:t>
        </w:r>
      </w:hyperlink>
    </w:p>
    <w:p w14:paraId="0AF5AECE" w14:textId="77777777" w:rsidR="00A35299" w:rsidRDefault="00A35299">
      <w:pPr>
        <w:spacing w:before="120" w:after="120" w:line="288" w:lineRule="auto"/>
      </w:pPr>
    </w:p>
    <w:sectPr w:rsidR="00A35299" w:rsidSect="00251193">
      <w:pgSz w:w="11906" w:h="16838" w:code="1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6652A6"/>
    <w:multiLevelType w:val="hybridMultilevel"/>
    <w:tmpl w:val="EA4C2B0E"/>
    <w:lvl w:ilvl="0" w:tplc="4176D2B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5DA7AFA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6E621E6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BF65938">
      <w:start w:val="1"/>
      <w:numFmt w:val="bullet"/>
      <w:lvlText w:val="♦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3912FB1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 w:tplc="9C7249C8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 w:tplc="CC28CA16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 w:tplc="550AD02E">
      <w:start w:val="1"/>
      <w:numFmt w:val="bullet"/>
      <w:lvlText w:val="♦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 w:tplc="0944F81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5A2C1D53"/>
    <w:multiLevelType w:val="hybridMultilevel"/>
    <w:tmpl w:val="C2109662"/>
    <w:lvl w:ilvl="0" w:tplc="963C0EA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8DA5EDE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E4648164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</w:lvl>
    <w:lvl w:ilvl="3" w:tplc="737CEC0E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</w:lvl>
    <w:lvl w:ilvl="4" w:tplc="7FAA01EE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 w:tplc="4C249066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</w:lvl>
    <w:lvl w:ilvl="6" w:tplc="440862FA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</w:lvl>
    <w:lvl w:ilvl="7" w:tplc="871255E4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</w:lvl>
    <w:lvl w:ilvl="8" w:tplc="68AE379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368869481">
    <w:abstractNumId w:val="8"/>
  </w:num>
  <w:num w:numId="2" w16cid:durableId="779646002">
    <w:abstractNumId w:val="6"/>
  </w:num>
  <w:num w:numId="3" w16cid:durableId="644242511">
    <w:abstractNumId w:val="5"/>
  </w:num>
  <w:num w:numId="4" w16cid:durableId="25646353">
    <w:abstractNumId w:val="4"/>
  </w:num>
  <w:num w:numId="5" w16cid:durableId="961152193">
    <w:abstractNumId w:val="7"/>
  </w:num>
  <w:num w:numId="6" w16cid:durableId="1774207591">
    <w:abstractNumId w:val="3"/>
  </w:num>
  <w:num w:numId="7" w16cid:durableId="2118014357">
    <w:abstractNumId w:val="2"/>
  </w:num>
  <w:num w:numId="8" w16cid:durableId="1462766951">
    <w:abstractNumId w:val="1"/>
  </w:num>
  <w:num w:numId="9" w16cid:durableId="84227668">
    <w:abstractNumId w:val="0"/>
  </w:num>
  <w:num w:numId="10" w16cid:durableId="1061563126">
    <w:abstractNumId w:val="9"/>
    <w:lvlOverride w:ilvl="0">
      <w:startOverride w:val="1"/>
    </w:lvlOverride>
  </w:num>
  <w:num w:numId="11" w16cid:durableId="784226634">
    <w:abstractNumId w:val="9"/>
    <w:lvlOverride w:ilvl="0">
      <w:startOverride w:val="1"/>
    </w:lvlOverride>
  </w:num>
  <w:num w:numId="12" w16cid:durableId="1425300033">
    <w:abstractNumId w:val="9"/>
    <w:lvlOverride w:ilvl="0">
      <w:startOverride w:val="1"/>
    </w:lvlOverride>
  </w:num>
  <w:num w:numId="13" w16cid:durableId="2123454294">
    <w:abstractNumId w:val="9"/>
    <w:lvlOverride w:ilvl="0">
      <w:startOverride w:val="1"/>
    </w:lvlOverride>
  </w:num>
  <w:num w:numId="14" w16cid:durableId="841243467">
    <w:abstractNumId w:val="9"/>
    <w:lvlOverride w:ilvl="0">
      <w:startOverride w:val="1"/>
    </w:lvlOverride>
  </w:num>
  <w:num w:numId="15" w16cid:durableId="863909405">
    <w:abstractNumId w:val="9"/>
    <w:lvlOverride w:ilvl="0">
      <w:startOverride w:val="1"/>
    </w:lvlOverride>
  </w:num>
  <w:num w:numId="16" w16cid:durableId="973490118">
    <w:abstractNumId w:val="9"/>
    <w:lvlOverride w:ilvl="0">
      <w:startOverride w:val="1"/>
    </w:lvlOverride>
  </w:num>
  <w:num w:numId="17" w16cid:durableId="1507094687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193"/>
    <w:rsid w:val="00277B49"/>
    <w:rsid w:val="0029639D"/>
    <w:rsid w:val="00326F90"/>
    <w:rsid w:val="007572BC"/>
    <w:rsid w:val="007F00FB"/>
    <w:rsid w:val="00A35299"/>
    <w:rsid w:val="00AA1D8D"/>
    <w:rsid w:val="00B47730"/>
    <w:rsid w:val="00CB0664"/>
    <w:rsid w:val="00D538D8"/>
    <w:rsid w:val="00D604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F80287C-5771-4183-818D-10A934792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90D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anygen.io/share/3MdXAvK8MfetGkXNnBLSS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1511</Words>
  <Characters>8618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>Vu Tin</cp:lastModifiedBy>
  <cp:revision>4</cp:revision>
  <dcterms:created xsi:type="dcterms:W3CDTF">2013-12-23T23:15:00Z</dcterms:created>
  <dcterms:modified xsi:type="dcterms:W3CDTF">2026-01-30T05:24:00Z</dcterms:modified>
  <cp:category/>
</cp:coreProperties>
</file>