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DDD1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b/>
          <w:color w:val="000000"/>
          <w:sz w:val="50"/>
        </w:rPr>
        <w:t>RobustTA</w:t>
      </w:r>
    </w:p>
    <w:p w14:paraId="437657AE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b/>
          <w:color w:val="000000"/>
        </w:rPr>
        <w:t>RICH - BALANCED - TRUST</w:t>
      </w:r>
    </w:p>
    <w:p w14:paraId="5A96C17B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color w:val="000000"/>
        </w:rPr>
        <w:t>Đá</w:t>
      </w:r>
      <w:r>
        <w:rPr>
          <w:rFonts w:ascii="Arial" w:eastAsia="DengXian" w:hAnsi="DengXian" w:cs="DengXian"/>
          <w:color w:val="000000"/>
        </w:rPr>
        <w:t>nh th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l</w:t>
      </w:r>
      <w:r>
        <w:rPr>
          <w:rFonts w:ascii="Arial" w:eastAsia="DengXian" w:hAnsi="DengXian" w:cs="DengXian"/>
          <w:color w:val="000000"/>
        </w:rPr>
        <w:t>ĩ</w:t>
      </w:r>
      <w:r>
        <w:rPr>
          <w:rFonts w:ascii="Arial" w:eastAsia="DengXian" w:hAnsi="DengXian" w:cs="DengXian"/>
          <w:color w:val="000000"/>
        </w:rPr>
        <w:t>nh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t. N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m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Robusta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Nam.</w:t>
      </w:r>
    </w:p>
    <w:p w14:paraId="149B9FEE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b/>
          <w:color w:val="000000"/>
          <w:shd w:val="clear" w:color="auto" w:fill="F59E0B"/>
        </w:rPr>
        <w:t>Kh</w:t>
      </w:r>
      <w:r>
        <w:rPr>
          <w:rFonts w:ascii="Arial" w:eastAsia="DengXian" w:hAnsi="DengXian" w:cs="DengXian"/>
          <w:b/>
          <w:color w:val="000000"/>
          <w:shd w:val="clear" w:color="auto" w:fill="F59E0B"/>
        </w:rPr>
        <w:t>á</w:t>
      </w:r>
      <w:r>
        <w:rPr>
          <w:rFonts w:ascii="Arial" w:eastAsia="DengXian" w:hAnsi="DengXian" w:cs="DengXian"/>
          <w:b/>
          <w:color w:val="000000"/>
          <w:shd w:val="clear" w:color="auto" w:fill="F59E0B"/>
        </w:rPr>
        <w:t>m ph</w:t>
      </w:r>
      <w:r>
        <w:rPr>
          <w:rFonts w:ascii="Arial" w:eastAsia="DengXian" w:hAnsi="DengXian" w:cs="DengXian"/>
          <w:b/>
          <w:color w:val="000000"/>
          <w:shd w:val="clear" w:color="auto" w:fill="F59E0B"/>
        </w:rPr>
        <w:t>á</w:t>
      </w:r>
      <w:r>
        <w:rPr>
          <w:rFonts w:ascii="Arial" w:eastAsia="DengXian" w:hAnsi="DengXian" w:cs="DengXian"/>
          <w:b/>
          <w:color w:val="000000"/>
          <w:shd w:val="clear" w:color="auto" w:fill="F59E0B"/>
        </w:rPr>
        <w:t xml:space="preserve"> ngay</w:t>
      </w:r>
    </w:p>
    <w:p w14:paraId="60EC1B0A" w14:textId="77777777" w:rsidR="001B7BF9" w:rsidRDefault="00000000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1. </w:t>
      </w:r>
      <w:r>
        <w:rPr>
          <w:rFonts w:ascii="Arial" w:eastAsia="DengXian" w:hAnsi="DengXian" w:cs="DengXian"/>
          <w:b/>
          <w:color w:val="000000"/>
          <w:sz w:val="36"/>
        </w:rPr>
        <w:t>Ph</w:t>
      </w:r>
      <w:r>
        <w:rPr>
          <w:rFonts w:ascii="Arial" w:eastAsia="DengXian" w:hAnsi="DengXian" w:cs="DengXian"/>
          <w:b/>
          <w:color w:val="000000"/>
          <w:sz w:val="36"/>
        </w:rPr>
        <w:t>ầ</w:t>
      </w:r>
      <w:r>
        <w:rPr>
          <w:rFonts w:ascii="Arial" w:eastAsia="DengXian" w:hAnsi="DengXian" w:cs="DengXian"/>
          <w:b/>
          <w:color w:val="000000"/>
          <w:sz w:val="36"/>
        </w:rPr>
        <w:t>n 1: Trang ch</w:t>
      </w:r>
      <w:r>
        <w:rPr>
          <w:rFonts w:ascii="Arial" w:eastAsia="DengXian" w:hAnsi="DengXian" w:cs="DengXian"/>
          <w:b/>
          <w:color w:val="000000"/>
          <w:sz w:val="36"/>
        </w:rPr>
        <w:t>ủ</w:t>
      </w:r>
      <w:r>
        <w:rPr>
          <w:rFonts w:ascii="Arial" w:eastAsia="DengXian" w:hAnsi="DengXian" w:cs="DengXian"/>
          <w:b/>
          <w:color w:val="000000"/>
          <w:sz w:val="36"/>
        </w:rPr>
        <w:t xml:space="preserve"> (Home Page) - CMS Content</w:t>
      </w:r>
    </w:p>
    <w:p w14:paraId="58F79194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D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đâ</w:t>
      </w:r>
      <w:r>
        <w:rPr>
          <w:rFonts w:ascii="Arial" w:eastAsia="DengXian" w:hAnsi="DengXian" w:cs="DengXian"/>
          <w:color w:val="000000"/>
        </w:rPr>
        <w:t>y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n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i dung chi ti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cho trang ch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, </w:t>
      </w:r>
      <w:r>
        <w:rPr>
          <w:rFonts w:ascii="Arial" w:eastAsia="DengXian" w:hAnsi="DengXian" w:cs="DengXian"/>
          <w:color w:val="000000"/>
        </w:rPr>
        <w:t>đượ</w:t>
      </w:r>
      <w:r>
        <w:rPr>
          <w:rFonts w:ascii="Arial" w:eastAsia="DengXian" w:hAnsi="DengXian" w:cs="DengXian"/>
          <w:color w:val="000000"/>
        </w:rPr>
        <w:t>c t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u h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a cho c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u tr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c CMS.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ph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đượ</w:t>
      </w:r>
      <w:r>
        <w:rPr>
          <w:rFonts w:ascii="Arial" w:eastAsia="DengXian" w:hAnsi="DengXian" w:cs="DengXian"/>
          <w:color w:val="000000"/>
        </w:rPr>
        <w:t>c chia th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kh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i (block)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ễ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nh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p li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qu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l</w:t>
      </w:r>
      <w:r>
        <w:rPr>
          <w:rFonts w:ascii="Arial" w:eastAsia="DengXian" w:hAnsi="DengXian" w:cs="DengXian"/>
          <w:color w:val="000000"/>
        </w:rPr>
        <w:t>ý</w:t>
      </w:r>
      <w:r>
        <w:rPr>
          <w:rFonts w:ascii="Arial" w:eastAsia="DengXian" w:hAnsi="DengXian" w:cs="DengXian"/>
          <w:color w:val="000000"/>
        </w:rPr>
        <w:t>.</w:t>
      </w:r>
    </w:p>
    <w:tbl>
      <w:tblPr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1B7BF9" w14:paraId="3E40C212" w14:textId="77777777">
        <w:tc>
          <w:tcPr>
            <w:tcW w:w="8294" w:type="dxa"/>
            <w:shd w:val="clear" w:color="auto" w:fill="FFFFFF"/>
          </w:tcPr>
          <w:p w14:paraId="1D352F1E" w14:textId="77777777" w:rsidR="001B7BF9" w:rsidRDefault="00000000">
            <w:pPr>
              <w:spacing w:before="30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SEO Metadata (Global)</w:t>
            </w:r>
          </w:p>
          <w:p w14:paraId="672A6659" w14:textId="77777777" w:rsidR="001B7BF9" w:rsidRDefault="001B7BF9">
            <w:pPr>
              <w:spacing w:before="120" w:after="120" w:line="288" w:lineRule="auto"/>
            </w:pPr>
          </w:p>
        </w:tc>
      </w:tr>
    </w:tbl>
    <w:p w14:paraId="4414A230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Block A: Hero Section</w:t>
      </w:r>
    </w:p>
    <w:p w14:paraId="0CBCCF64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Ph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n n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y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n t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đầ</w:t>
      </w:r>
      <w:r>
        <w:rPr>
          <w:rFonts w:ascii="Arial" w:eastAsia="DengXian" w:hAnsi="DengXian" w:cs="DengXian"/>
          <w:color w:val="000000"/>
        </w:rPr>
        <w:t>u ti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n (Above the fold). </w:t>
      </w:r>
      <w:r>
        <w:rPr>
          <w:rFonts w:ascii="Arial" w:eastAsia="DengXian" w:hAnsi="DengXian" w:cs="DengXian"/>
          <w:color w:val="000000"/>
        </w:rPr>
        <w:t>Đề</w:t>
      </w:r>
      <w:r>
        <w:rPr>
          <w:rFonts w:ascii="Arial" w:eastAsia="DengXian" w:hAnsi="DengXian" w:cs="DengXian"/>
          <w:color w:val="000000"/>
        </w:rPr>
        <w:t xml:space="preserve"> xu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A/B Testing lu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phi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n 3 variants sau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o l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qu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 chuy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đổ</w:t>
      </w:r>
      <w:r>
        <w:rPr>
          <w:rFonts w:ascii="Arial" w:eastAsia="DengXian" w:hAnsi="DengXian" w:cs="DengXian"/>
          <w:color w:val="000000"/>
        </w:rPr>
        <w:t>i.</w:t>
      </w:r>
    </w:p>
    <w:tbl>
      <w:tblPr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1B7BF9" w14:paraId="6B317A90" w14:textId="77777777">
        <w:tc>
          <w:tcPr>
            <w:tcW w:w="8294" w:type="dxa"/>
            <w:shd w:val="clear" w:color="auto" w:fill="FFFFFF"/>
          </w:tcPr>
          <w:p w14:paraId="4631D9AF" w14:textId="77777777" w:rsidR="001B7BF9" w:rsidRDefault="00000000">
            <w:pPr>
              <w:spacing w:before="30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ộ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i dung hi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ể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 th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ị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 Hero Section (Official)</w:t>
            </w:r>
          </w:p>
          <w:p w14:paraId="0DB84B6B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Headline (Slogan Ch</w:t>
            </w:r>
            <w:r>
              <w:rPr>
                <w:rFonts w:ascii="Arial" w:eastAsia="DengXian" w:hAnsi="DengXian" w:cs="DengXian"/>
                <w:b/>
                <w:color w:val="000000"/>
              </w:rPr>
              <w:t>í</w:t>
            </w:r>
            <w:r>
              <w:rPr>
                <w:rFonts w:ascii="Arial" w:eastAsia="DengXian" w:hAnsi="DengXian" w:cs="DengXian"/>
                <w:b/>
                <w:color w:val="000000"/>
              </w:rPr>
              <w:t>nh):</w:t>
            </w:r>
            <w:r>
              <w:rPr>
                <w:rFonts w:ascii="Arial" w:eastAsia="DengXian" w:hAnsi="DengXian" w:cs="DengXian"/>
                <w:color w:val="000000"/>
              </w:rPr>
              <w:t xml:space="preserve"> RICH - BALANCED - TRUST </w:t>
            </w:r>
            <w:r>
              <w:rPr>
                <w:rFonts w:ascii="Arial" w:eastAsia="DengXian" w:hAnsi="DengXian" w:cs="DengXian"/>
                <w:b/>
                <w:color w:val="000000"/>
              </w:rPr>
              <w:t>Subheadline (Slogan Ph</w:t>
            </w:r>
            <w:r>
              <w:rPr>
                <w:rFonts w:ascii="Arial" w:eastAsia="DengXian" w:hAnsi="DengXian" w:cs="DengXian"/>
                <w:b/>
                <w:color w:val="000000"/>
              </w:rPr>
              <w:t>ụ</w:t>
            </w:r>
            <w:r>
              <w:rPr>
                <w:rFonts w:ascii="Arial" w:eastAsia="DengXian" w:hAnsi="DengXian" w:cs="DengXian"/>
                <w:b/>
                <w:color w:val="000000"/>
              </w:rPr>
              <w:t>):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Đá</w:t>
            </w:r>
            <w:r>
              <w:rPr>
                <w:rFonts w:ascii="Arial" w:eastAsia="DengXian" w:hAnsi="DengXian" w:cs="DengXian"/>
                <w:color w:val="000000"/>
              </w:rPr>
              <w:t>nh th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 b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l</w:t>
            </w:r>
            <w:r>
              <w:rPr>
                <w:rFonts w:ascii="Arial" w:eastAsia="DengXian" w:hAnsi="DengXian" w:cs="DengXian"/>
                <w:color w:val="000000"/>
              </w:rPr>
              <w:t>ĩ</w:t>
            </w:r>
            <w:r>
              <w:rPr>
                <w:rFonts w:ascii="Arial" w:eastAsia="DengXian" w:hAnsi="DengXian" w:cs="DengXian"/>
                <w:color w:val="000000"/>
              </w:rPr>
              <w:t>nh Vi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t. N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ng t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m v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 xml:space="preserve"> Robusta Vi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t Nam. </w:t>
            </w:r>
            <w:r>
              <w:rPr>
                <w:rFonts w:ascii="Arial" w:eastAsia="DengXian" w:hAnsi="DengXian" w:cs="DengXian"/>
                <w:b/>
                <w:color w:val="000000"/>
              </w:rPr>
              <w:t>Call to Action (CTA):</w:t>
            </w:r>
            <w:r>
              <w:rPr>
                <w:rFonts w:ascii="Arial" w:eastAsia="DengXian" w:hAnsi="DengXian" w:cs="DengXian"/>
                <w:color w:val="000000"/>
              </w:rPr>
              <w:t xml:space="preserve"> Kh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m ph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ngay</w:t>
            </w:r>
          </w:p>
          <w:p w14:paraId="67677F4E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i/>
                <w:color w:val="000000"/>
              </w:rPr>
              <w:t>*Note: Giao di</w:t>
            </w:r>
            <w:r>
              <w:rPr>
                <w:rFonts w:ascii="Arial" w:eastAsia="DengXian" w:hAnsi="DengXian" w:cs="DengXian"/>
                <w:i/>
                <w:color w:val="000000"/>
              </w:rPr>
              <w:t>ệ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i/>
                <w:color w:val="000000"/>
              </w:rPr>
              <w:t>ư</w:t>
            </w:r>
            <w:r>
              <w:rPr>
                <w:rFonts w:ascii="Arial" w:eastAsia="DengXian" w:hAnsi="DengXian" w:cs="DengXian"/>
                <w:i/>
                <w:color w:val="000000"/>
              </w:rPr>
              <w:t>u ti</w:t>
            </w:r>
            <w:r>
              <w:rPr>
                <w:rFonts w:ascii="Arial" w:eastAsia="DengXian" w:hAnsi="DengXian" w:cs="DengXian"/>
                <w:i/>
                <w:color w:val="000000"/>
              </w:rPr>
              <w:t>ê</w:t>
            </w:r>
            <w:r>
              <w:rPr>
                <w:rFonts w:ascii="Arial" w:eastAsia="DengXian" w:hAnsi="DengXian" w:cs="DengXian"/>
                <w:i/>
                <w:color w:val="000000"/>
              </w:rPr>
              <w:t>n s</w:t>
            </w:r>
            <w:r>
              <w:rPr>
                <w:rFonts w:ascii="Arial" w:eastAsia="DengXian" w:hAnsi="DengXian" w:cs="DengXian"/>
                <w:i/>
                <w:color w:val="000000"/>
              </w:rPr>
              <w:t>ử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d</w:t>
            </w:r>
            <w:r>
              <w:rPr>
                <w:rFonts w:ascii="Arial" w:eastAsia="DengXian" w:hAnsi="DengXian" w:cs="DengXian"/>
                <w:i/>
                <w:color w:val="000000"/>
              </w:rPr>
              <w:t>ụ</w:t>
            </w:r>
            <w:r>
              <w:rPr>
                <w:rFonts w:ascii="Arial" w:eastAsia="DengXian" w:hAnsi="DengXian" w:cs="DengXian"/>
                <w:i/>
                <w:color w:val="000000"/>
              </w:rPr>
              <w:t>ng h</w:t>
            </w:r>
            <w:r>
              <w:rPr>
                <w:rFonts w:ascii="Arial" w:eastAsia="DengXian" w:hAnsi="DengXian" w:cs="DengXian"/>
                <w:i/>
                <w:color w:val="000000"/>
              </w:rPr>
              <w:t>ì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nh </w:t>
            </w:r>
            <w:r>
              <w:rPr>
                <w:rFonts w:ascii="Arial" w:eastAsia="DengXian" w:hAnsi="DengXian" w:cs="DengXian"/>
                <w:i/>
                <w:color w:val="000000"/>
              </w:rPr>
              <w:t>ả</w:t>
            </w:r>
            <w:r>
              <w:rPr>
                <w:rFonts w:ascii="Arial" w:eastAsia="DengXian" w:hAnsi="DengXian" w:cs="DengXian"/>
                <w:i/>
                <w:color w:val="000000"/>
              </w:rPr>
              <w:t>nh h</w:t>
            </w:r>
            <w:r>
              <w:rPr>
                <w:rFonts w:ascii="Arial" w:eastAsia="DengXian" w:hAnsi="DengXian" w:cs="DengXian"/>
                <w:i/>
                <w:color w:val="000000"/>
              </w:rPr>
              <w:t>ạ</w:t>
            </w:r>
            <w:r>
              <w:rPr>
                <w:rFonts w:ascii="Arial" w:eastAsia="DengXian" w:hAnsi="DengXian" w:cs="DengXian"/>
                <w:i/>
                <w:color w:val="000000"/>
              </w:rPr>
              <w:t>t c</w:t>
            </w:r>
            <w:r>
              <w:rPr>
                <w:rFonts w:ascii="Arial" w:eastAsia="DengXian" w:hAnsi="DengXian" w:cs="DengXian"/>
                <w:i/>
                <w:color w:val="000000"/>
              </w:rPr>
              <w:t>à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i/>
                <w:color w:val="000000"/>
              </w:rPr>
              <w:t>ê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ch</w:t>
            </w:r>
            <w:r>
              <w:rPr>
                <w:rFonts w:ascii="Arial" w:eastAsia="DengXian" w:hAnsi="DengXian" w:cs="DengXian"/>
                <w:i/>
                <w:color w:val="000000"/>
              </w:rPr>
              <w:t>í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i/>
                <w:color w:val="000000"/>
              </w:rPr>
              <w:t>đỏ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ho</w:t>
            </w:r>
            <w:r>
              <w:rPr>
                <w:rFonts w:ascii="Arial" w:eastAsia="DengXian" w:hAnsi="DengXian" w:cs="DengXian"/>
                <w:i/>
                <w:color w:val="000000"/>
              </w:rPr>
              <w:t>ặ</w:t>
            </w:r>
            <w:r>
              <w:rPr>
                <w:rFonts w:ascii="Arial" w:eastAsia="DengXian" w:hAnsi="DengXian" w:cs="DengXian"/>
                <w:i/>
                <w:color w:val="000000"/>
              </w:rPr>
              <w:t>c ng</w:t>
            </w:r>
            <w:r>
              <w:rPr>
                <w:rFonts w:ascii="Arial" w:eastAsia="DengXian" w:hAnsi="DengXian" w:cs="DengXian"/>
                <w:i/>
                <w:color w:val="000000"/>
              </w:rPr>
              <w:t>ườ</w:t>
            </w:r>
            <w:r>
              <w:rPr>
                <w:rFonts w:ascii="Arial" w:eastAsia="DengXian" w:hAnsi="DengXian" w:cs="DengXian"/>
                <w:i/>
                <w:color w:val="000000"/>
              </w:rPr>
              <w:t>i n</w:t>
            </w:r>
            <w:r>
              <w:rPr>
                <w:rFonts w:ascii="Arial" w:eastAsia="DengXian" w:hAnsi="DengXian" w:cs="DengXian"/>
                <w:i/>
                <w:color w:val="000000"/>
              </w:rPr>
              <w:t>ô</w:t>
            </w:r>
            <w:r>
              <w:rPr>
                <w:rFonts w:ascii="Arial" w:eastAsia="DengXian" w:hAnsi="DengXian" w:cs="DengXian"/>
                <w:i/>
                <w:color w:val="000000"/>
              </w:rPr>
              <w:t>ng d</w:t>
            </w:r>
            <w:r>
              <w:rPr>
                <w:rFonts w:ascii="Arial" w:eastAsia="DengXian" w:hAnsi="DengXian" w:cs="DengXian"/>
                <w:i/>
                <w:color w:val="000000"/>
              </w:rPr>
              <w:t>â</w:t>
            </w:r>
            <w:r>
              <w:rPr>
                <w:rFonts w:ascii="Arial" w:eastAsia="DengXian" w:hAnsi="DengXian" w:cs="DengXian"/>
                <w:i/>
                <w:color w:val="000000"/>
              </w:rPr>
              <w:t>n tr</w:t>
            </w:r>
            <w:r>
              <w:rPr>
                <w:rFonts w:ascii="Arial" w:eastAsia="DengXian" w:hAnsi="DengXian" w:cs="DengXian"/>
                <w:i/>
                <w:color w:val="000000"/>
              </w:rPr>
              <w:t>ê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i/>
                <w:color w:val="000000"/>
              </w:rPr>
              <w:t>đồ</w:t>
            </w:r>
            <w:r>
              <w:rPr>
                <w:rFonts w:ascii="Arial" w:eastAsia="DengXian" w:hAnsi="DengXian" w:cs="DengXian"/>
                <w:i/>
                <w:color w:val="000000"/>
              </w:rPr>
              <w:t>i c</w:t>
            </w:r>
            <w:r>
              <w:rPr>
                <w:rFonts w:ascii="Arial" w:eastAsia="DengXian" w:hAnsi="DengXian" w:cs="DengXian"/>
                <w:i/>
                <w:color w:val="000000"/>
              </w:rPr>
              <w:t>à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i/>
                <w:color w:val="000000"/>
              </w:rPr>
              <w:t>ê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n</w:t>
            </w:r>
            <w:r>
              <w:rPr>
                <w:rFonts w:ascii="Arial" w:eastAsia="DengXian" w:hAnsi="DengXian" w:cs="DengXian"/>
                <w:i/>
                <w:color w:val="000000"/>
              </w:rPr>
              <w:t>ắ</w:t>
            </w:r>
            <w:r>
              <w:rPr>
                <w:rFonts w:ascii="Arial" w:eastAsia="DengXian" w:hAnsi="DengXian" w:cs="DengXian"/>
                <w:i/>
                <w:color w:val="000000"/>
              </w:rPr>
              <w:t>ng s</w:t>
            </w:r>
            <w:r>
              <w:rPr>
                <w:rFonts w:ascii="Arial" w:eastAsia="DengXian" w:hAnsi="DengXian" w:cs="DengXian"/>
                <w:i/>
                <w:color w:val="000000"/>
              </w:rPr>
              <w:t>ớ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m </w:t>
            </w:r>
            <w:r>
              <w:rPr>
                <w:rFonts w:ascii="Arial" w:eastAsia="DengXian" w:hAnsi="DengXian" w:cs="DengXian"/>
                <w:i/>
                <w:color w:val="000000"/>
              </w:rPr>
              <w:t>để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i/>
                <w:color w:val="000000"/>
              </w:rPr>
              <w:t>ể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hi</w:t>
            </w:r>
            <w:r>
              <w:rPr>
                <w:rFonts w:ascii="Arial" w:eastAsia="DengXian" w:hAnsi="DengXian" w:cs="DengXian"/>
                <w:i/>
                <w:color w:val="000000"/>
              </w:rPr>
              <w:t>ệ</w:t>
            </w:r>
            <w:r>
              <w:rPr>
                <w:rFonts w:ascii="Arial" w:eastAsia="DengXian" w:hAnsi="DengXian" w:cs="DengXian"/>
                <w:i/>
                <w:color w:val="000000"/>
              </w:rPr>
              <w:t>n s</w:t>
            </w:r>
            <w:r>
              <w:rPr>
                <w:rFonts w:ascii="Arial" w:eastAsia="DengXian" w:hAnsi="DengXian" w:cs="DengXian"/>
                <w:i/>
                <w:color w:val="000000"/>
              </w:rPr>
              <w:t>ự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"M</w:t>
            </w:r>
            <w:r>
              <w:rPr>
                <w:rFonts w:ascii="Arial" w:eastAsia="DengXian" w:hAnsi="DengXian" w:cs="DengXian"/>
                <w:i/>
                <w:color w:val="000000"/>
              </w:rPr>
              <w:t>ạ</w:t>
            </w:r>
            <w:r>
              <w:rPr>
                <w:rFonts w:ascii="Arial" w:eastAsia="DengXian" w:hAnsi="DengXian" w:cs="DengXian"/>
                <w:i/>
                <w:color w:val="000000"/>
              </w:rPr>
              <w:t>nh m</w:t>
            </w:r>
            <w:r>
              <w:rPr>
                <w:rFonts w:ascii="Arial" w:eastAsia="DengXian" w:hAnsi="DengXian" w:cs="DengXian"/>
                <w:i/>
                <w:color w:val="000000"/>
              </w:rPr>
              <w:t>ẽ</w:t>
            </w:r>
            <w:r>
              <w:rPr>
                <w:rFonts w:ascii="Arial" w:eastAsia="DengXian" w:hAnsi="DengXian" w:cs="DengXian"/>
                <w:i/>
                <w:color w:val="000000"/>
              </w:rPr>
              <w:t>" v</w:t>
            </w:r>
            <w:r>
              <w:rPr>
                <w:rFonts w:ascii="Arial" w:eastAsia="DengXian" w:hAnsi="DengXian" w:cs="DengXian"/>
                <w:i/>
                <w:color w:val="000000"/>
              </w:rPr>
              <w:t>à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"Nguy</w:t>
            </w:r>
            <w:r>
              <w:rPr>
                <w:rFonts w:ascii="Arial" w:eastAsia="DengXian" w:hAnsi="DengXian" w:cs="DengXian"/>
                <w:i/>
                <w:color w:val="000000"/>
              </w:rPr>
              <w:t>ê</w:t>
            </w:r>
            <w:r>
              <w:rPr>
                <w:rFonts w:ascii="Arial" w:eastAsia="DengXian" w:hAnsi="DengXian" w:cs="DengXian"/>
                <w:i/>
                <w:color w:val="000000"/>
              </w:rPr>
              <w:t>n b</w:t>
            </w:r>
            <w:r>
              <w:rPr>
                <w:rFonts w:ascii="Arial" w:eastAsia="DengXian" w:hAnsi="DengXian" w:cs="DengXian"/>
                <w:i/>
                <w:color w:val="000000"/>
              </w:rPr>
              <w:t>ả</w:t>
            </w:r>
            <w:r>
              <w:rPr>
                <w:rFonts w:ascii="Arial" w:eastAsia="DengXian" w:hAnsi="DengXian" w:cs="DengXian"/>
                <w:i/>
                <w:color w:val="000000"/>
              </w:rPr>
              <w:t>n".</w:t>
            </w:r>
          </w:p>
        </w:tc>
      </w:tr>
      <w:tr w:rsidR="001B7BF9" w14:paraId="2BA21E63" w14:textId="77777777">
        <w:tc>
          <w:tcPr>
            <w:tcW w:w="8294" w:type="dxa"/>
            <w:shd w:val="clear" w:color="auto" w:fill="FFFFFF"/>
          </w:tcPr>
          <w:p w14:paraId="7B3E1E14" w14:textId="77777777" w:rsidR="001B7BF9" w:rsidRDefault="00000000">
            <w:pPr>
              <w:spacing w:before="300" w:after="120" w:line="288" w:lineRule="auto"/>
              <w:jc w:val="center"/>
            </w:pP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Ư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U 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ĐÃ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I 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ĐỘ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C QUY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Ề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N: BUY 500G GET 200G FREE</w:t>
            </w:r>
          </w:p>
          <w:p w14:paraId="70017044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color w:val="000000"/>
              </w:rPr>
              <w:t>Ch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tr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>nh khuy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n m</w:t>
            </w:r>
            <w:r>
              <w:rPr>
                <w:rFonts w:ascii="Arial" w:eastAsia="DengXian" w:hAnsi="DengXian" w:cs="DengXian"/>
                <w:color w:val="000000"/>
              </w:rPr>
              <w:t>ã</w:t>
            </w:r>
            <w:r>
              <w:rPr>
                <w:rFonts w:ascii="Arial" w:eastAsia="DengXian" w:hAnsi="DengXian" w:cs="DengXian"/>
                <w:color w:val="000000"/>
              </w:rPr>
              <w:t xml:space="preserve">i </w:t>
            </w:r>
            <w:r>
              <w:rPr>
                <w:rFonts w:ascii="Arial" w:eastAsia="DengXian" w:hAnsi="DengXian" w:cs="DengXian"/>
                <w:color w:val="000000"/>
              </w:rPr>
              <w:t>đặ</w:t>
            </w:r>
            <w:r>
              <w:rPr>
                <w:rFonts w:ascii="Arial" w:eastAsia="DengXian" w:hAnsi="DengXian" w:cs="DengXian"/>
                <w:color w:val="000000"/>
              </w:rPr>
              <w:t>c bi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t d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nh ri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ng cho kh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ch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t>đặ</w:t>
            </w:r>
            <w:r>
              <w:rPr>
                <w:rFonts w:ascii="Arial" w:eastAsia="DengXian" w:hAnsi="DengXian" w:cs="DengXian"/>
                <w:color w:val="000000"/>
              </w:rPr>
              <w:t>t mua tr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>c ti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p tr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Website. V</w:t>
            </w:r>
            <w:r>
              <w:rPr>
                <w:rFonts w:ascii="Arial" w:eastAsia="DengXian" w:hAnsi="DengXian" w:cs="DengXian"/>
                <w:color w:val="000000"/>
              </w:rPr>
              <w:t>ớ</w:t>
            </w:r>
            <w:r>
              <w:rPr>
                <w:rFonts w:ascii="Arial" w:eastAsia="DengXian" w:hAnsi="DengXian" w:cs="DengXian"/>
                <w:color w:val="000000"/>
              </w:rPr>
              <w:t>i m</w:t>
            </w:r>
            <w:r>
              <w:rPr>
                <w:rFonts w:ascii="Arial" w:eastAsia="DengXian" w:hAnsi="DengXian" w:cs="DengXian"/>
                <w:color w:val="000000"/>
              </w:rPr>
              <w:t>ỗ</w:t>
            </w:r>
            <w:r>
              <w:rPr>
                <w:rFonts w:ascii="Arial" w:eastAsia="DengXian" w:hAnsi="DengXian" w:cs="DengXian"/>
                <w:color w:val="000000"/>
              </w:rPr>
              <w:t>i g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>i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b/>
                <w:color w:val="000000"/>
              </w:rPr>
              <w:t>500g</w:t>
            </w:r>
            <w:r>
              <w:rPr>
                <w:rFonts w:ascii="Arial" w:eastAsia="DengXian" w:hAnsi="DengXian" w:cs="DengXian"/>
                <w:color w:val="000000"/>
              </w:rPr>
              <w:t xml:space="preserve"> b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t k</w:t>
            </w:r>
            <w:r>
              <w:rPr>
                <w:rFonts w:ascii="Arial" w:eastAsia="DengXian" w:hAnsi="DengXian" w:cs="DengXian"/>
                <w:color w:val="000000"/>
              </w:rPr>
              <w:t>ỳ</w:t>
            </w:r>
            <w:r>
              <w:rPr>
                <w:rFonts w:ascii="Arial" w:eastAsia="DengXian" w:hAnsi="DengXian" w:cs="DengXian"/>
                <w:color w:val="000000"/>
              </w:rPr>
              <w:t xml:space="preserve"> (D</w:t>
            </w:r>
            <w:r>
              <w:rPr>
                <w:rFonts w:ascii="Arial" w:eastAsia="DengXian" w:hAnsi="DengXian" w:cs="DengXian"/>
                <w:color w:val="000000"/>
              </w:rPr>
              <w:t>ò</w:t>
            </w:r>
            <w:r>
              <w:rPr>
                <w:rFonts w:ascii="Arial" w:eastAsia="DengXian" w:hAnsi="DengXian" w:cs="DengXian"/>
                <w:color w:val="000000"/>
              </w:rPr>
              <w:t>ng R, B ho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 xml:space="preserve">c T) </w:t>
            </w:r>
            <w:r>
              <w:rPr>
                <w:rFonts w:ascii="Arial" w:eastAsia="DengXian" w:hAnsi="DengXian" w:cs="DengXian"/>
                <w:color w:val="000000"/>
              </w:rPr>
              <w:t>đượ</w:t>
            </w:r>
            <w:r>
              <w:rPr>
                <w:rFonts w:ascii="Arial" w:eastAsia="DengXian" w:hAnsi="DengXian" w:cs="DengXian"/>
                <w:color w:val="000000"/>
              </w:rPr>
              <w:t>c th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m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o gi</w:t>
            </w:r>
            <w:r>
              <w:rPr>
                <w:rFonts w:ascii="Arial" w:eastAsia="DengXian" w:hAnsi="DengXian" w:cs="DengXian"/>
                <w:color w:val="000000"/>
              </w:rPr>
              <w:t>ỏ</w:t>
            </w:r>
            <w:r>
              <w:rPr>
                <w:rFonts w:ascii="Arial" w:eastAsia="DengXian" w:hAnsi="DengXian" w:cs="DengXian"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ng, h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ng s</w:t>
            </w:r>
            <w:r>
              <w:rPr>
                <w:rFonts w:ascii="Arial" w:eastAsia="DengXian" w:hAnsi="DengXian" w:cs="DengXian"/>
                <w:color w:val="000000"/>
              </w:rPr>
              <w:t>ẽ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b/>
                <w:color w:val="000000"/>
              </w:rPr>
              <w:t>t</w:t>
            </w:r>
            <w:r>
              <w:rPr>
                <w:rFonts w:ascii="Arial" w:eastAsia="DengXian" w:hAnsi="DengXian" w:cs="DengXian"/>
                <w:b/>
                <w:color w:val="000000"/>
              </w:rPr>
              <w:t>ự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b/>
                <w:color w:val="000000"/>
              </w:rPr>
              <w:t>độ</w:t>
            </w:r>
            <w:r>
              <w:rPr>
                <w:rFonts w:ascii="Arial" w:eastAsia="DengXian" w:hAnsi="DengXian" w:cs="DengXian"/>
                <w:b/>
                <w:color w:val="000000"/>
              </w:rPr>
              <w:t>ng t</w:t>
            </w:r>
            <w:r>
              <w:rPr>
                <w:rFonts w:ascii="Arial" w:eastAsia="DengXian" w:hAnsi="DengXian" w:cs="DengXian"/>
                <w:b/>
                <w:color w:val="000000"/>
              </w:rPr>
              <w:t>ặ</w:t>
            </w:r>
            <w:r>
              <w:rPr>
                <w:rFonts w:ascii="Arial" w:eastAsia="DengXian" w:hAnsi="DengXian" w:cs="DengXian"/>
                <w:b/>
                <w:color w:val="000000"/>
              </w:rPr>
              <w:t>ng k</w:t>
            </w:r>
            <w:r>
              <w:rPr>
                <w:rFonts w:ascii="Arial" w:eastAsia="DengXian" w:hAnsi="DengXian" w:cs="DengXian"/>
                <w:b/>
                <w:color w:val="000000"/>
              </w:rPr>
              <w:t>è</w:t>
            </w:r>
            <w:r>
              <w:rPr>
                <w:rFonts w:ascii="Arial" w:eastAsia="DengXian" w:hAnsi="DengXian" w:cs="DengXian"/>
                <w:b/>
                <w:color w:val="000000"/>
              </w:rPr>
              <w:t>m</w:t>
            </w:r>
            <w:r>
              <w:rPr>
                <w:rFonts w:ascii="Arial" w:eastAsia="DengXian" w:hAnsi="DengXian" w:cs="DengXian"/>
                <w:color w:val="000000"/>
              </w:rPr>
              <w:t xml:space="preserve"> 01 g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>i 200g (tr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color w:val="000000"/>
              </w:rPr>
              <w:t>đế</w:t>
            </w:r>
            <w:r>
              <w:rPr>
                <w:rFonts w:ascii="Arial" w:eastAsia="DengXian" w:hAnsi="DengXian" w:cs="DengXian"/>
                <w:color w:val="000000"/>
              </w:rPr>
              <w:t>n 152.000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 xml:space="preserve">) </w:t>
            </w:r>
            <w:r>
              <w:rPr>
                <w:rFonts w:ascii="Arial" w:eastAsia="DengXian" w:hAnsi="DengXian" w:cs="DengXian"/>
                <w:color w:val="000000"/>
              </w:rPr>
              <w:t>để</w:t>
            </w:r>
            <w:r>
              <w:rPr>
                <w:rFonts w:ascii="Arial" w:eastAsia="DengXian" w:hAnsi="DengXian" w:cs="DengXian"/>
                <w:color w:val="000000"/>
              </w:rPr>
              <w:t xml:space="preserve"> b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 th</w:t>
            </w:r>
            <w:r>
              <w:rPr>
                <w:rFonts w:ascii="Arial" w:eastAsia="DengXian" w:hAnsi="DengXian" w:cs="DengXian"/>
                <w:color w:val="000000"/>
              </w:rPr>
              <w:t>ỏ</w:t>
            </w:r>
            <w:r>
              <w:rPr>
                <w:rFonts w:ascii="Arial" w:eastAsia="DengXian" w:hAnsi="DengXian" w:cs="DengXian"/>
                <w:color w:val="000000"/>
              </w:rPr>
              <w:t>a s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 tr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i nghi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m.</w:t>
            </w:r>
          </w:p>
          <w:p w14:paraId="0F1BC17C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b/>
                <w:color w:val="000000"/>
                <w:shd w:val="clear" w:color="auto" w:fill="FFFFFF"/>
              </w:rPr>
              <w:lastRenderedPageBreak/>
              <w:t>Xem S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FFFFFF"/>
              </w:rPr>
              <w:t>ả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FFFFFF"/>
              </w:rPr>
              <w:t>n Ph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FFFFFF"/>
              </w:rPr>
              <w:t>ẩ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FFFFFF"/>
              </w:rPr>
              <w:t>m &amp; Nh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FFFFFF"/>
              </w:rPr>
              <w:t>ậ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FFFFFF"/>
              </w:rPr>
              <w:t>n Qu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FFFFFF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FFFFFF"/>
              </w:rPr>
              <w:t xml:space="preserve"> Ngay</w:t>
            </w:r>
          </w:p>
        </w:tc>
      </w:tr>
    </w:tbl>
    <w:p w14:paraId="07F94FBA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lastRenderedPageBreak/>
        <w:t>Block B: Unique Selling Points (USP)</w:t>
      </w:r>
    </w:p>
    <w:p w14:paraId="048A1B0C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L</w:t>
      </w:r>
      <w:r>
        <w:rPr>
          <w:rFonts w:ascii="Arial" w:eastAsia="DengXian" w:hAnsi="DengXian" w:cs="DengXian"/>
          <w:color w:val="000000"/>
        </w:rPr>
        <w:t>ý</w:t>
      </w:r>
      <w:r>
        <w:rPr>
          <w:rFonts w:ascii="Arial" w:eastAsia="DengXian" w:hAnsi="DengXian" w:cs="DengXian"/>
          <w:color w:val="000000"/>
        </w:rPr>
        <w:t xml:space="preserve"> do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n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ch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n Robustta thay v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ng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tr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2764"/>
        <w:gridCol w:w="2764"/>
      </w:tblGrid>
      <w:tr w:rsidR="001B7BF9" w14:paraId="53D74F5A" w14:textId="77777777"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1B7BF9" w14:paraId="0B268CB4" w14:textId="77777777">
              <w:tc>
                <w:tcPr>
                  <w:tcW w:w="2764" w:type="dxa"/>
                  <w:shd w:val="clear" w:color="auto" w:fill="FFFFFF"/>
                </w:tcPr>
                <w:p w14:paraId="4FA1063D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Rich (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Đậ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m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Đà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)</w:t>
                  </w:r>
                </w:p>
                <w:p w14:paraId="4906610F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Robusta nguy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n,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ẽ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,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quan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(body)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n.</w:t>
                  </w:r>
                </w:p>
              </w:tc>
            </w:tr>
          </w:tbl>
          <w:p w14:paraId="0A37501D" w14:textId="77777777" w:rsidR="001B7BF9" w:rsidRDefault="001B7BF9"/>
        </w:tc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1B7BF9" w14:paraId="3C2D3030" w14:textId="77777777">
              <w:tc>
                <w:tcPr>
                  <w:tcW w:w="2764" w:type="dxa"/>
                  <w:shd w:val="clear" w:color="auto" w:fill="FFFFFF"/>
                </w:tcPr>
                <w:p w14:paraId="3A5E4276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Balanced (C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â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 B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ằ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ng)</w:t>
                  </w:r>
                </w:p>
                <w:p w14:paraId="5FA2DDE0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giao thoa tinh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truy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i, mang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nghi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ò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a.</w:t>
                  </w:r>
                </w:p>
              </w:tc>
            </w:tr>
          </w:tbl>
          <w:p w14:paraId="5DAB6C7B" w14:textId="77777777" w:rsidR="001B7BF9" w:rsidRDefault="001B7BF9"/>
        </w:tc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1B7BF9" w14:paraId="6C2AE79D" w14:textId="77777777">
              <w:tc>
                <w:tcPr>
                  <w:tcW w:w="2764" w:type="dxa"/>
                  <w:shd w:val="clear" w:color="auto" w:fill="FFFFFF"/>
                </w:tcPr>
                <w:p w14:paraId="65A52E7A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Trust (Tin C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ậ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y)</w:t>
                  </w:r>
                </w:p>
                <w:p w14:paraId="046C2DAB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Cam k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minh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ch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ừ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i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ch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. Canh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ng,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ch, rang xay chu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khoa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c.</w:t>
                  </w:r>
                </w:p>
              </w:tc>
            </w:tr>
          </w:tbl>
          <w:p w14:paraId="02EB378F" w14:textId="77777777" w:rsidR="001B7BF9" w:rsidRDefault="001B7BF9"/>
        </w:tc>
      </w:tr>
    </w:tbl>
    <w:p w14:paraId="0EB97D17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Block C: Best Sellers (Module S</w:t>
      </w:r>
      <w:r>
        <w:rPr>
          <w:rFonts w:ascii="Arial" w:eastAsia="DengXian" w:hAnsi="DengXian" w:cs="DengXian"/>
          <w:b/>
          <w:color w:val="000000"/>
          <w:sz w:val="32"/>
        </w:rPr>
        <w:t>ả</w:t>
      </w:r>
      <w:r>
        <w:rPr>
          <w:rFonts w:ascii="Arial" w:eastAsia="DengXian" w:hAnsi="DengXian" w:cs="DengXian"/>
          <w:b/>
          <w:color w:val="000000"/>
          <w:sz w:val="32"/>
        </w:rPr>
        <w:t>n Ph</w:t>
      </w:r>
      <w:r>
        <w:rPr>
          <w:rFonts w:ascii="Arial" w:eastAsia="DengXian" w:hAnsi="DengXian" w:cs="DengXian"/>
          <w:b/>
          <w:color w:val="000000"/>
          <w:sz w:val="32"/>
        </w:rPr>
        <w:t>ẩ</w:t>
      </w:r>
      <w:r>
        <w:rPr>
          <w:rFonts w:ascii="Arial" w:eastAsia="DengXian" w:hAnsi="DengXian" w:cs="DengXian"/>
          <w:b/>
          <w:color w:val="000000"/>
          <w:sz w:val="32"/>
        </w:rPr>
        <w:t>m)</w:t>
      </w:r>
    </w:p>
    <w:p w14:paraId="416964D5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m ph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b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u t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p Signature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Robustta - n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i k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tinh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nh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>ng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Robusta L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Đồ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>ng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ng.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t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gi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thi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3 d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ng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ph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đạ</w:t>
      </w:r>
      <w:r>
        <w:rPr>
          <w:rFonts w:ascii="Arial" w:eastAsia="DengXian" w:hAnsi="DengXian" w:cs="DengXian"/>
          <w:color w:val="000000"/>
        </w:rPr>
        <w:t>i di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cho 3 phong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th</w:t>
      </w:r>
      <w:r>
        <w:rPr>
          <w:rFonts w:ascii="Arial" w:eastAsia="DengXian" w:hAnsi="DengXian" w:cs="DengXian"/>
          <w:color w:val="000000"/>
        </w:rPr>
        <w:t>ưở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bi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t: </w:t>
      </w:r>
      <w:r>
        <w:rPr>
          <w:rFonts w:ascii="Arial" w:eastAsia="DengXian" w:hAnsi="DengXian" w:cs="DengXian"/>
          <w:b/>
          <w:color w:val="B45309"/>
        </w:rPr>
        <w:t>RobustTA-R (Rich)</w:t>
      </w:r>
      <w:r>
        <w:rPr>
          <w:rFonts w:ascii="Arial" w:eastAsia="DengXian" w:hAnsi="DengXian" w:cs="DengXian"/>
          <w:color w:val="000000"/>
        </w:rPr>
        <w:t xml:space="preserve">, </w:t>
      </w:r>
      <w:r>
        <w:rPr>
          <w:rFonts w:ascii="Arial" w:eastAsia="DengXian" w:hAnsi="DengXian" w:cs="DengXian"/>
          <w:b/>
          <w:color w:val="B45309"/>
        </w:rPr>
        <w:t>RobustTA-B (Balanced)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b/>
          <w:color w:val="B45309"/>
        </w:rPr>
        <w:t>RobustTA-T (Taste)</w:t>
      </w:r>
      <w:r>
        <w:rPr>
          <w:rFonts w:ascii="Arial" w:eastAsia="DengXian" w:hAnsi="DengXian" w:cs="DengXian"/>
          <w:color w:val="000000"/>
        </w:rPr>
        <w:t>. M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>i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đề</w:t>
      </w:r>
      <w:r>
        <w:rPr>
          <w:rFonts w:ascii="Arial" w:eastAsia="DengXian" w:hAnsi="DengXian" w:cs="DengXian"/>
          <w:color w:val="000000"/>
        </w:rPr>
        <w:t>u mang trong m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c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u chuy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v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n t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m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ni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m ki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u h</w:t>
      </w:r>
      <w:r>
        <w:rPr>
          <w:rFonts w:ascii="Arial" w:eastAsia="DengXian" w:hAnsi="DengXian" w:cs="DengXian"/>
          <w:color w:val="000000"/>
        </w:rPr>
        <w:t>ã</w:t>
      </w:r>
      <w:r>
        <w:rPr>
          <w:rFonts w:ascii="Arial" w:eastAsia="DengXian" w:hAnsi="DengXian" w:cs="DengXian"/>
          <w:color w:val="000000"/>
        </w:rPr>
        <w:t>nh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2764"/>
        <w:gridCol w:w="2764"/>
      </w:tblGrid>
      <w:tr w:rsidR="001B7BF9" w14:paraId="30E70DB4" w14:textId="77777777"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1B7BF9" w14:paraId="3259CB1E" w14:textId="77777777">
              <w:tc>
                <w:tcPr>
                  <w:tcW w:w="2764" w:type="dxa"/>
                  <w:shd w:val="clear" w:color="auto" w:fill="FFFFFF"/>
                </w:tcPr>
                <w:p w14:paraId="7DEA5FE7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RobustTA R (Rich)</w:t>
                  </w:r>
                </w:p>
                <w:p w14:paraId="733547C8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Đậ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m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&amp;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ẽ</w:t>
                  </w:r>
                </w:p>
                <w:p w14:paraId="44DCF00A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cho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ch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truy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ng.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m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, body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y,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ng,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.</w:t>
                  </w:r>
                </w:p>
                <w:p w14:paraId="01766E19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258.000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/ 500g</w:t>
                  </w:r>
                </w:p>
                <w:p w14:paraId="07EBF227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Đặ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t mua R-500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→</w:t>
                  </w:r>
                </w:p>
              </w:tc>
            </w:tr>
          </w:tbl>
          <w:p w14:paraId="6A05A809" w14:textId="77777777" w:rsidR="001B7BF9" w:rsidRDefault="001B7BF9"/>
        </w:tc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1B7BF9" w14:paraId="21FE97EF" w14:textId="77777777">
              <w:tc>
                <w:tcPr>
                  <w:tcW w:w="2764" w:type="dxa"/>
                  <w:shd w:val="clear" w:color="auto" w:fill="FFFFFF"/>
                </w:tcPr>
                <w:p w14:paraId="48AD5FA0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RobustTA B (Balanced)</w:t>
                  </w:r>
                </w:p>
                <w:p w14:paraId="0254D1EF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&amp; Tinh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</w:p>
                <w:p w14:paraId="49450A1A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k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a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m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thanh tho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t.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u,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t,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ù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cho gu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ưở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i.</w:t>
                  </w:r>
                </w:p>
                <w:p w14:paraId="77ABAF0E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282.000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/ 500g</w:t>
                  </w:r>
                </w:p>
                <w:p w14:paraId="63849FCC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Đặ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t mua B-500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→</w:t>
                  </w:r>
                </w:p>
              </w:tc>
            </w:tr>
          </w:tbl>
          <w:p w14:paraId="5A39BBE3" w14:textId="77777777" w:rsidR="001B7BF9" w:rsidRDefault="001B7BF9"/>
        </w:tc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1B7BF9" w14:paraId="52CE7DA7" w14:textId="77777777">
              <w:tc>
                <w:tcPr>
                  <w:tcW w:w="2764" w:type="dxa"/>
                  <w:shd w:val="clear" w:color="auto" w:fill="FFFFFF"/>
                </w:tcPr>
                <w:p w14:paraId="49CD3C32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RobustTA T (Taste)</w:t>
                  </w:r>
                </w:p>
                <w:p w14:paraId="48583CBB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&amp;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ch</w:t>
                  </w:r>
                </w:p>
                <w:p w14:paraId="3B7A0A10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ò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 Fine Robusta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bi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Honey/Natural. Bung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ỏ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hoa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phong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ú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,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i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ki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Robusta.</w:t>
                  </w:r>
                </w:p>
                <w:p w14:paraId="7630892C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328.000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/ 500g</w:t>
                  </w:r>
                </w:p>
                <w:p w14:paraId="47ED61C3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Đặ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t mua T-500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→</w:t>
                  </w:r>
                </w:p>
              </w:tc>
            </w:tr>
          </w:tbl>
          <w:p w14:paraId="41C8F396" w14:textId="77777777" w:rsidR="001B7BF9" w:rsidRDefault="001B7BF9"/>
        </w:tc>
      </w:tr>
    </w:tbl>
    <w:p w14:paraId="6D223847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lastRenderedPageBreak/>
        <w:t>Block D: Story Teaser</w:t>
      </w:r>
    </w:p>
    <w:tbl>
      <w:tblPr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1B7BF9" w14:paraId="7A71B35F" w14:textId="77777777">
        <w:tc>
          <w:tcPr>
            <w:tcW w:w="8294" w:type="dxa"/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32"/>
              <w:gridCol w:w="3221"/>
            </w:tblGrid>
            <w:tr w:rsidR="001B7BF9" w14:paraId="0C87486A" w14:textId="77777777">
              <w:tc>
                <w:tcPr>
                  <w:tcW w:w="4832" w:type="dxa"/>
                  <w:shd w:val="clear" w:color="auto" w:fill="FFFFFF"/>
                </w:tcPr>
                <w:p w14:paraId="1E8BA348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RobustTA - B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 l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ĩ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nh 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ừ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ê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 g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ọ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i</w:t>
                  </w:r>
                </w:p>
                <w:p w14:paraId="54873CEF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"Robust"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ẽ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,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Robusta, bi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cho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li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ù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t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đỏ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Bazan.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"TA"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ú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Ta -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Vi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t,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kh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quy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Vi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Nam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đồ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i.</w:t>
                  </w:r>
                </w:p>
                <w:p w14:paraId="6DF08747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S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m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nh: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Robustta ra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kh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.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ú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mang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ti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phong trong cu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ch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Fine Robusta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-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ừ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"nguy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li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ẻ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"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"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".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ú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cam k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x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cho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mang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cho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ù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Vi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ch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ch,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m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 ki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nh.</w:t>
                  </w:r>
                </w:p>
                <w:p w14:paraId="4E33E6C8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hd w:val="clear" w:color="auto" w:fill="F59E0B"/>
                    </w:rPr>
                    <w:t>Đọ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hd w:val="clear" w:color="auto" w:fill="F59E0B"/>
                    </w:rPr>
                    <w:t>c c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hd w:val="clear" w:color="auto" w:fill="F59E0B"/>
                    </w:rPr>
                    <w:t>â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hd w:val="clear" w:color="auto" w:fill="F59E0B"/>
                    </w:rPr>
                    <w:t>u chuy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hd w:val="clear" w:color="auto" w:fill="F59E0B"/>
                    </w:rPr>
                    <w:t>ệ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hd w:val="clear" w:color="auto" w:fill="F59E0B"/>
                    </w:rPr>
                    <w:t xml:space="preserve">n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hd w:val="clear" w:color="auto" w:fill="F59E0B"/>
                    </w:rPr>
                    <w:t>đầ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hd w:val="clear" w:color="auto" w:fill="F59E0B"/>
                    </w:rPr>
                    <w:t xml:space="preserve">y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hd w:val="clear" w:color="auto" w:fill="F59E0B"/>
                    </w:rPr>
                    <w:t>đủ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hd w:val="clear" w:color="auto" w:fill="F59E0B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hd w:val="clear" w:color="auto" w:fill="F59E0B"/>
                    </w:rPr>
                    <w:t>→</w:t>
                  </w:r>
                </w:p>
              </w:tc>
              <w:tc>
                <w:tcPr>
                  <w:tcW w:w="3221" w:type="dxa"/>
                  <w:shd w:val="clear" w:color="auto" w:fill="FFFFFF"/>
                </w:tcPr>
                <w:p w14:paraId="72A3D3EC" w14:textId="77777777" w:rsidR="001B7BF9" w:rsidRDefault="00000000">
                  <w:pPr>
                    <w:spacing w:before="120" w:after="120" w:line="288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6FF48F1" wp14:editId="07777777">
                        <wp:extent cx="2045817" cy="1616505"/>
                        <wp:effectExtent l="0" t="0" r="0" b="0"/>
                        <wp:docPr id="1" name="Image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5817" cy="16165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78B672F" w14:textId="77777777" w:rsidR="001B7BF9" w:rsidRDefault="00000000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N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ng tr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i Robustta t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i L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 xml:space="preserve">m 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Đồ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ng</w:t>
                  </w:r>
                </w:p>
              </w:tc>
            </w:tr>
          </w:tbl>
          <w:p w14:paraId="0D0B940D" w14:textId="77777777" w:rsidR="001B7BF9" w:rsidRDefault="001B7BF9"/>
        </w:tc>
      </w:tr>
    </w:tbl>
    <w:p w14:paraId="2739AC8A" w14:textId="77777777" w:rsidR="001B7BF9" w:rsidRDefault="64871D20">
      <w:pPr>
        <w:spacing w:before="320" w:after="120" w:line="288" w:lineRule="auto"/>
      </w:pPr>
      <w:r w:rsidRPr="64871D20">
        <w:rPr>
          <w:rFonts w:ascii="Arial" w:eastAsia="DengXian" w:hAnsi="DengXian" w:cs="DengXian"/>
          <w:b/>
          <w:bCs/>
          <w:color w:val="000000" w:themeColor="text1"/>
          <w:sz w:val="32"/>
          <w:szCs w:val="32"/>
        </w:rPr>
        <w:t>Block E: Brewing Teaser (G</w:t>
      </w:r>
      <w:r w:rsidRPr="64871D20">
        <w:rPr>
          <w:rFonts w:ascii="Arial" w:eastAsia="DengXian" w:hAnsi="DengXian" w:cs="DengXian"/>
          <w:b/>
          <w:bCs/>
          <w:color w:val="000000" w:themeColor="text1"/>
          <w:sz w:val="32"/>
          <w:szCs w:val="32"/>
        </w:rPr>
        <w:t>ó</w:t>
      </w:r>
      <w:r w:rsidRPr="64871D20">
        <w:rPr>
          <w:rFonts w:ascii="Arial" w:eastAsia="DengXian" w:hAnsi="DengXian" w:cs="DengXian"/>
          <w:b/>
          <w:bCs/>
          <w:color w:val="000000" w:themeColor="text1"/>
          <w:sz w:val="32"/>
          <w:szCs w:val="32"/>
        </w:rPr>
        <w:t>c Pha Ch</w:t>
      </w:r>
      <w:r w:rsidRPr="64871D20">
        <w:rPr>
          <w:rFonts w:ascii="Arial" w:eastAsia="DengXian" w:hAnsi="DengXian" w:cs="DengXian"/>
          <w:b/>
          <w:bCs/>
          <w:color w:val="000000" w:themeColor="text1"/>
          <w:sz w:val="32"/>
          <w:szCs w:val="32"/>
        </w:rPr>
        <w:t>ế</w:t>
      </w:r>
      <w:r w:rsidRPr="64871D20">
        <w:rPr>
          <w:rFonts w:ascii="Arial" w:eastAsia="DengXian" w:hAnsi="DengXian" w:cs="DengXian"/>
          <w:b/>
          <w:bCs/>
          <w:color w:val="000000" w:themeColor="text1"/>
          <w:sz w:val="32"/>
          <w:szCs w:val="32"/>
        </w:rPr>
        <w:t>)</w:t>
      </w:r>
    </w:p>
    <w:p w14:paraId="6B7F31DC" w14:textId="4964790C" w:rsidR="001B7BF9" w:rsidRDefault="64871D20" w:rsidP="64871D20">
      <w:pPr>
        <w:spacing w:after="160" w:line="257" w:lineRule="auto"/>
      </w:pPr>
      <w:r w:rsidRPr="64871D20">
        <w:rPr>
          <w:color w:val="000000" w:themeColor="text1"/>
        </w:rPr>
        <w:t xml:space="preserve">Hướng dẫn </w:t>
      </w:r>
      <w:r w:rsidRPr="64871D20">
        <w:rPr>
          <w:rFonts w:ascii="Arial" w:eastAsia="DengXian" w:hAnsi="DengXian" w:cs="DengXian"/>
          <w:color w:val="000000" w:themeColor="text1"/>
        </w:rPr>
        <w:t>kh</w:t>
      </w:r>
      <w:r w:rsidRPr="64871D20">
        <w:rPr>
          <w:rFonts w:ascii="Arial" w:eastAsia="DengXian" w:hAnsi="DengXian" w:cs="DengXian"/>
          <w:color w:val="000000" w:themeColor="text1"/>
        </w:rPr>
        <w:t>á</w:t>
      </w:r>
      <w:r w:rsidRPr="64871D20">
        <w:rPr>
          <w:rFonts w:ascii="Arial" w:eastAsia="DengXian" w:hAnsi="DengXian" w:cs="DengXian"/>
          <w:color w:val="000000" w:themeColor="text1"/>
        </w:rPr>
        <w:t>ch h</w:t>
      </w:r>
      <w:r w:rsidRPr="64871D20">
        <w:rPr>
          <w:rFonts w:ascii="Arial" w:eastAsia="DengXian" w:hAnsi="DengXian" w:cs="DengXian"/>
          <w:color w:val="000000" w:themeColor="text1"/>
        </w:rPr>
        <w:t>à</w:t>
      </w:r>
      <w:r w:rsidRPr="64871D20">
        <w:rPr>
          <w:rFonts w:ascii="Arial" w:eastAsia="DengXian" w:hAnsi="DengXian" w:cs="DengXian"/>
          <w:color w:val="000000" w:themeColor="text1"/>
        </w:rPr>
        <w:t>ng c</w:t>
      </w:r>
      <w:r w:rsidRPr="64871D20">
        <w:rPr>
          <w:rFonts w:ascii="Arial" w:eastAsia="DengXian" w:hAnsi="DengXian" w:cs="DengXian"/>
          <w:color w:val="000000" w:themeColor="text1"/>
        </w:rPr>
        <w:t>á</w:t>
      </w:r>
      <w:r w:rsidRPr="64871D20">
        <w:rPr>
          <w:rFonts w:ascii="Arial" w:eastAsia="DengXian" w:hAnsi="DengXian" w:cs="DengXian"/>
          <w:color w:val="000000" w:themeColor="text1"/>
        </w:rPr>
        <w:t>ch th</w:t>
      </w:r>
      <w:r w:rsidRPr="64871D20">
        <w:rPr>
          <w:rFonts w:ascii="Arial" w:eastAsia="DengXian" w:hAnsi="DengXian" w:cs="DengXian"/>
          <w:color w:val="000000" w:themeColor="text1"/>
        </w:rPr>
        <w:t>ưở</w:t>
      </w:r>
      <w:r w:rsidRPr="64871D20">
        <w:rPr>
          <w:rFonts w:ascii="Arial" w:eastAsia="DengXian" w:hAnsi="DengXian" w:cs="DengXian"/>
          <w:color w:val="000000" w:themeColor="text1"/>
        </w:rPr>
        <w:t>ng th</w:t>
      </w:r>
      <w:r w:rsidRPr="64871D20">
        <w:rPr>
          <w:rFonts w:ascii="Arial" w:eastAsia="DengXian" w:hAnsi="DengXian" w:cs="DengXian"/>
          <w:color w:val="000000" w:themeColor="text1"/>
        </w:rPr>
        <w:t>ứ</w:t>
      </w:r>
      <w:r w:rsidRPr="64871D20">
        <w:rPr>
          <w:rFonts w:ascii="Arial" w:eastAsia="DengXian" w:hAnsi="DengXian" w:cs="DengXian"/>
          <w:color w:val="000000" w:themeColor="text1"/>
        </w:rPr>
        <w:t xml:space="preserve">c </w:t>
      </w:r>
      <w:r w:rsidRPr="64871D20">
        <w:rPr>
          <w:rFonts w:ascii="Arial" w:eastAsia="DengXian" w:hAnsi="DengXian" w:cs="DengXian"/>
          <w:color w:val="000000" w:themeColor="text1"/>
        </w:rPr>
        <w:t>đú</w:t>
      </w:r>
      <w:r w:rsidRPr="64871D20">
        <w:rPr>
          <w:rFonts w:ascii="Arial" w:eastAsia="DengXian" w:hAnsi="DengXian" w:cs="DengXian"/>
          <w:color w:val="000000" w:themeColor="text1"/>
        </w:rPr>
        <w:t>ng chu</w:t>
      </w:r>
      <w:r w:rsidRPr="64871D20">
        <w:rPr>
          <w:rFonts w:ascii="Arial" w:eastAsia="DengXian" w:hAnsi="DengXian" w:cs="DengXian"/>
          <w:color w:val="000000" w:themeColor="text1"/>
        </w:rPr>
        <w:t>ẩ</w:t>
      </w:r>
      <w:r w:rsidRPr="64871D20">
        <w:rPr>
          <w:rFonts w:ascii="Arial" w:eastAsia="DengXian" w:hAnsi="DengXian" w:cs="DengXian"/>
          <w:color w:val="000000" w:themeColor="text1"/>
        </w:rPr>
        <w:t>n. M</w:t>
      </w:r>
      <w:r w:rsidRPr="64871D20">
        <w:rPr>
          <w:rFonts w:ascii="Arial" w:eastAsia="DengXian" w:hAnsi="DengXian" w:cs="DengXian"/>
          <w:color w:val="000000" w:themeColor="text1"/>
        </w:rPr>
        <w:t>ỗ</w:t>
      </w:r>
      <w:r w:rsidRPr="64871D20">
        <w:rPr>
          <w:rFonts w:ascii="Arial" w:eastAsia="DengXian" w:hAnsi="DengXian" w:cs="DengXian"/>
          <w:color w:val="000000" w:themeColor="text1"/>
        </w:rPr>
        <w:t>i ph</w:t>
      </w:r>
      <w:r w:rsidRPr="64871D20">
        <w:rPr>
          <w:rFonts w:ascii="Arial" w:eastAsia="DengXian" w:hAnsi="DengXian" w:cs="DengXian"/>
          <w:color w:val="000000" w:themeColor="text1"/>
        </w:rPr>
        <w:t>ươ</w:t>
      </w:r>
      <w:r w:rsidRPr="64871D20">
        <w:rPr>
          <w:rFonts w:ascii="Arial" w:eastAsia="DengXian" w:hAnsi="DengXian" w:cs="DengXian"/>
          <w:color w:val="000000" w:themeColor="text1"/>
        </w:rPr>
        <w:t>ng ph</w:t>
      </w:r>
      <w:r w:rsidRPr="64871D20">
        <w:rPr>
          <w:rFonts w:ascii="Arial" w:eastAsia="DengXian" w:hAnsi="DengXian" w:cs="DengXian"/>
          <w:color w:val="000000" w:themeColor="text1"/>
        </w:rPr>
        <w:t>á</w:t>
      </w:r>
      <w:r w:rsidRPr="64871D20">
        <w:rPr>
          <w:rFonts w:ascii="Arial" w:eastAsia="DengXian" w:hAnsi="DengXian" w:cs="DengXian"/>
          <w:color w:val="000000" w:themeColor="text1"/>
        </w:rPr>
        <w:t>p pha ch</w:t>
      </w:r>
      <w:r w:rsidRPr="64871D20">
        <w:rPr>
          <w:rFonts w:ascii="Arial" w:eastAsia="DengXian" w:hAnsi="DengXian" w:cs="DengXian"/>
          <w:color w:val="000000" w:themeColor="text1"/>
        </w:rPr>
        <w:t>ế</w:t>
      </w:r>
      <w:r w:rsidRPr="64871D20">
        <w:rPr>
          <w:rFonts w:ascii="Arial" w:eastAsia="DengXian" w:hAnsi="DengXian" w:cs="DengXian"/>
          <w:color w:val="000000" w:themeColor="text1"/>
        </w:rPr>
        <w:t xml:space="preserve"> l</w:t>
      </w:r>
      <w:r w:rsidRPr="64871D20">
        <w:rPr>
          <w:rFonts w:ascii="Arial" w:eastAsia="DengXian" w:hAnsi="DengXian" w:cs="DengXian"/>
          <w:color w:val="000000" w:themeColor="text1"/>
        </w:rPr>
        <w:t>à</w:t>
      </w:r>
      <w:r w:rsidRPr="64871D20">
        <w:rPr>
          <w:rFonts w:ascii="Arial" w:eastAsia="DengXian" w:hAnsi="DengXian" w:cs="DengXian"/>
          <w:color w:val="000000" w:themeColor="text1"/>
        </w:rPr>
        <w:t xml:space="preserve"> m</w:t>
      </w:r>
      <w:r w:rsidRPr="64871D20">
        <w:rPr>
          <w:rFonts w:ascii="Arial" w:eastAsia="DengXian" w:hAnsi="DengXian" w:cs="DengXian"/>
          <w:color w:val="000000" w:themeColor="text1"/>
        </w:rPr>
        <w:t>ộ</w:t>
      </w:r>
      <w:r w:rsidRPr="64871D20">
        <w:rPr>
          <w:rFonts w:ascii="Arial" w:eastAsia="DengXian" w:hAnsi="DengXian" w:cs="DengXian"/>
          <w:color w:val="000000" w:themeColor="text1"/>
        </w:rPr>
        <w:t>t tr</w:t>
      </w:r>
      <w:r w:rsidRPr="64871D20">
        <w:rPr>
          <w:rFonts w:ascii="Arial" w:eastAsia="DengXian" w:hAnsi="DengXian" w:cs="DengXian"/>
          <w:color w:val="000000" w:themeColor="text1"/>
        </w:rPr>
        <w:t>ả</w:t>
      </w:r>
      <w:r w:rsidRPr="64871D20">
        <w:rPr>
          <w:rFonts w:ascii="Arial" w:eastAsia="DengXian" w:hAnsi="DengXian" w:cs="DengXian"/>
          <w:color w:val="000000" w:themeColor="text1"/>
        </w:rPr>
        <w:t>i nghi</w:t>
      </w:r>
      <w:r w:rsidRPr="64871D20">
        <w:rPr>
          <w:rFonts w:ascii="Arial" w:eastAsia="DengXian" w:hAnsi="DengXian" w:cs="DengXian"/>
          <w:color w:val="000000" w:themeColor="text1"/>
        </w:rPr>
        <w:t>ệ</w:t>
      </w:r>
      <w:r w:rsidRPr="64871D20">
        <w:rPr>
          <w:rFonts w:ascii="Arial" w:eastAsia="DengXian" w:hAnsi="DengXian" w:cs="DengXian"/>
          <w:color w:val="000000" w:themeColor="text1"/>
        </w:rPr>
        <w:t>m ri</w:t>
      </w:r>
      <w:r w:rsidRPr="64871D20">
        <w:rPr>
          <w:rFonts w:ascii="Arial" w:eastAsia="DengXian" w:hAnsi="DengXian" w:cs="DengXian"/>
          <w:color w:val="000000" w:themeColor="text1"/>
        </w:rPr>
        <w:t>ê</w:t>
      </w:r>
      <w:r w:rsidRPr="64871D20">
        <w:rPr>
          <w:rFonts w:ascii="Arial" w:eastAsia="DengXian" w:hAnsi="DengXian" w:cs="DengXian"/>
          <w:color w:val="000000" w:themeColor="text1"/>
        </w:rPr>
        <w:t>ng bi</w:t>
      </w:r>
      <w:r w:rsidRPr="64871D20">
        <w:rPr>
          <w:rFonts w:ascii="Arial" w:eastAsia="DengXian" w:hAnsi="DengXian" w:cs="DengXian"/>
          <w:color w:val="000000" w:themeColor="text1"/>
        </w:rPr>
        <w:t>ệ</w:t>
      </w:r>
      <w:r w:rsidRPr="64871D20">
        <w:rPr>
          <w:rFonts w:ascii="Arial" w:eastAsia="DengXian" w:hAnsi="DengXian" w:cs="DengXian"/>
          <w:color w:val="000000" w:themeColor="text1"/>
        </w:rPr>
        <w:t>t.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2764"/>
        <w:gridCol w:w="2764"/>
      </w:tblGrid>
      <w:tr w:rsidR="001B7BF9" w14:paraId="618859A6" w14:textId="77777777">
        <w:tc>
          <w:tcPr>
            <w:tcW w:w="2764" w:type="dxa"/>
            <w:shd w:val="clear" w:color="auto" w:fill="FFFFFF"/>
          </w:tcPr>
          <w:p w14:paraId="0E27B00A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E3EDCA" wp14:editId="07777777">
                  <wp:extent cx="1755648" cy="1163994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648" cy="1163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3D544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color w:val="646A73"/>
                <w:sz w:val="18"/>
              </w:rPr>
              <w:t>Pha Phin Truy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ề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n Th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ố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ng</w:t>
            </w:r>
          </w:p>
          <w:p w14:paraId="4026D13D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b/>
                <w:color w:val="000000"/>
              </w:rPr>
              <w:t>Pha Phin</w:t>
            </w:r>
            <w:r>
              <w:rPr>
                <w:rFonts w:ascii="Arial" w:eastAsia="DengXian" w:hAnsi="DengXian" w:cs="DengXian"/>
                <w:color w:val="000000"/>
              </w:rPr>
              <w:t xml:space="preserve"> S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ki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nh</w:t>
            </w:r>
            <w:r>
              <w:rPr>
                <w:rFonts w:ascii="Arial" w:eastAsia="DengXian" w:hAnsi="DengXian" w:cs="DengXian"/>
                <w:color w:val="000000"/>
              </w:rPr>
              <w:t>ẫ</w:t>
            </w:r>
            <w:r>
              <w:rPr>
                <w:rFonts w:ascii="Arial" w:eastAsia="DengXian" w:hAnsi="DengXian" w:cs="DengXian"/>
                <w:color w:val="000000"/>
              </w:rPr>
              <w:t>n t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o n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v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đậ</w:t>
            </w:r>
            <w:r>
              <w:rPr>
                <w:rFonts w:ascii="Arial" w:eastAsia="DengXian" w:hAnsi="DengXian" w:cs="DengXian"/>
                <w:color w:val="000000"/>
              </w:rPr>
              <w:t xml:space="preserve">m </w:t>
            </w:r>
            <w:r>
              <w:rPr>
                <w:rFonts w:ascii="Arial" w:eastAsia="DengXian" w:hAnsi="DengXian" w:cs="DengXian"/>
                <w:color w:val="000000"/>
              </w:rPr>
              <w:t>đà</w:t>
            </w:r>
            <w:r>
              <w:rPr>
                <w:rFonts w:ascii="Arial" w:eastAsia="DengXian" w:hAnsi="DengXian" w:cs="DengXian"/>
                <w:color w:val="000000"/>
              </w:rPr>
              <w:t>, s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u l</w:t>
            </w:r>
            <w:r>
              <w:rPr>
                <w:rFonts w:ascii="Arial" w:eastAsia="DengXian" w:hAnsi="DengXian" w:cs="DengXian"/>
                <w:color w:val="000000"/>
              </w:rPr>
              <w:t>ắ</w:t>
            </w:r>
            <w:r>
              <w:rPr>
                <w:rFonts w:ascii="Arial" w:eastAsia="DengXian" w:hAnsi="DengXian" w:cs="DengXian"/>
                <w:color w:val="000000"/>
              </w:rPr>
              <w:t>ng. Chu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n "gu" ng</w:t>
            </w:r>
            <w:r>
              <w:rPr>
                <w:rFonts w:ascii="Arial" w:eastAsia="DengXian" w:hAnsi="DengXian" w:cs="DengXian"/>
                <w:color w:val="000000"/>
              </w:rPr>
              <w:t>ườ</w:t>
            </w:r>
            <w:r>
              <w:rPr>
                <w:rFonts w:ascii="Arial" w:eastAsia="DengXian" w:hAnsi="DengXian" w:cs="DengXian"/>
                <w:color w:val="000000"/>
              </w:rPr>
              <w:t>i Vi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t. 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Xem h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ướ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ng d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ẫ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n</w:t>
            </w:r>
          </w:p>
        </w:tc>
        <w:tc>
          <w:tcPr>
            <w:tcW w:w="2764" w:type="dxa"/>
            <w:shd w:val="clear" w:color="auto" w:fill="FFFFFF"/>
          </w:tcPr>
          <w:p w14:paraId="60061E4C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7C81BAC" wp14:editId="07777777">
                  <wp:extent cx="1755648" cy="987552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648" cy="987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8F2C6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color w:val="646A73"/>
                <w:sz w:val="18"/>
              </w:rPr>
              <w:t>Pha M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á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y Espresso</w:t>
            </w:r>
          </w:p>
          <w:p w14:paraId="201123AA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b/>
                <w:color w:val="000000"/>
              </w:rPr>
              <w:t>Espresso</w:t>
            </w:r>
            <w:r>
              <w:rPr>
                <w:rFonts w:ascii="Arial" w:eastAsia="DengXian" w:hAnsi="DengXian" w:cs="DengXian"/>
                <w:color w:val="000000"/>
              </w:rPr>
              <w:t xml:space="preserve"> Chi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 xu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 xml:space="preserve">t 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p su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t cao cho l</w:t>
            </w:r>
            <w:r>
              <w:rPr>
                <w:rFonts w:ascii="Arial" w:eastAsia="DengXian" w:hAnsi="DengXian" w:cs="DengXian"/>
                <w:color w:val="000000"/>
              </w:rPr>
              <w:t>ớ</w:t>
            </w:r>
            <w:r>
              <w:rPr>
                <w:rFonts w:ascii="Arial" w:eastAsia="DengXian" w:hAnsi="DengXian" w:cs="DengXian"/>
                <w:color w:val="000000"/>
              </w:rPr>
              <w:t>p Crema b</w:t>
            </w:r>
            <w:r>
              <w:rPr>
                <w:rFonts w:ascii="Arial" w:eastAsia="DengXian" w:hAnsi="DengXian" w:cs="DengXian"/>
                <w:color w:val="000000"/>
              </w:rPr>
              <w:t>é</w:t>
            </w:r>
            <w:r>
              <w:rPr>
                <w:rFonts w:ascii="Arial" w:eastAsia="DengXian" w:hAnsi="DengXian" w:cs="DengXian"/>
                <w:color w:val="000000"/>
              </w:rPr>
              <w:t>o ng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y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ơ</w:t>
            </w:r>
            <w:r>
              <w:rPr>
                <w:rFonts w:ascii="Arial" w:eastAsia="DengXian" w:hAnsi="DengXian" w:cs="DengXian"/>
                <w:color w:val="000000"/>
              </w:rPr>
              <w:t>m b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>ng n</w:t>
            </w:r>
            <w:r>
              <w:rPr>
                <w:rFonts w:ascii="Arial" w:eastAsia="DengXian" w:hAnsi="DengXian" w:cs="DengXian"/>
                <w:color w:val="000000"/>
              </w:rPr>
              <w:t>ổ</w:t>
            </w:r>
            <w:r>
              <w:rPr>
                <w:rFonts w:ascii="Arial" w:eastAsia="DengXian" w:hAnsi="DengXian" w:cs="DengXian"/>
                <w:color w:val="000000"/>
              </w:rPr>
              <w:t xml:space="preserve">. 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Xem h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ướ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ng d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ẫ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n</w:t>
            </w:r>
          </w:p>
        </w:tc>
        <w:tc>
          <w:tcPr>
            <w:tcW w:w="2764" w:type="dxa"/>
            <w:shd w:val="clear" w:color="auto" w:fill="FFFFFF"/>
          </w:tcPr>
          <w:p w14:paraId="44EAFD9C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98EB3FF" wp14:editId="07777777">
                  <wp:extent cx="1755648" cy="1170431"/>
                  <wp:effectExtent l="0" t="0" r="0" b="0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648" cy="1170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9D631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color w:val="646A73"/>
                <w:sz w:val="18"/>
              </w:rPr>
              <w:t xml:space="preserve">Cold Brew 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–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 xml:space="preserve"> B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ì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 xml:space="preserve">nh 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ủ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 xml:space="preserve"> chuy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ê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n d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ụ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ng &amp; chai th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à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nh ph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ẩ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m</w:t>
            </w:r>
          </w:p>
          <w:p w14:paraId="5D3F5C95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b/>
                <w:color w:val="000000"/>
              </w:rPr>
              <w:t>Cold Brew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nh t</w:t>
            </w:r>
            <w:r>
              <w:rPr>
                <w:rFonts w:ascii="Arial" w:eastAsia="DengXian" w:hAnsi="DengXian" w:cs="DengXian"/>
                <w:color w:val="000000"/>
              </w:rPr>
              <w:t>ừ</w:t>
            </w:r>
            <w:r>
              <w:rPr>
                <w:rFonts w:ascii="Arial" w:eastAsia="DengXian" w:hAnsi="DengXian" w:cs="DengXian"/>
                <w:color w:val="000000"/>
              </w:rPr>
              <w:t xml:space="preserve"> 12</w:t>
            </w:r>
            <w:r>
              <w:rPr>
                <w:rFonts w:ascii="Arial" w:eastAsia="DengXian" w:hAnsi="DengXian" w:cs="DengXian"/>
                <w:color w:val="000000"/>
              </w:rPr>
              <w:t>–</w:t>
            </w:r>
            <w:r>
              <w:rPr>
                <w:rFonts w:ascii="Arial" w:eastAsia="DengXian" w:hAnsi="DengXian" w:cs="DengXian"/>
                <w:color w:val="000000"/>
              </w:rPr>
              <w:t>24h theo t</w:t>
            </w:r>
            <w:r>
              <w:rPr>
                <w:rFonts w:ascii="Arial" w:eastAsia="DengXian" w:hAnsi="DengXian" w:cs="DengXian"/>
                <w:color w:val="000000"/>
              </w:rPr>
              <w:t>ỷ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 1:10 (100g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: 1L n</w:t>
            </w:r>
            <w:r>
              <w:rPr>
                <w:rFonts w:ascii="Arial" w:eastAsia="DengXian" w:hAnsi="DengXian" w:cs="DengXian"/>
                <w:color w:val="000000"/>
              </w:rPr>
              <w:t>ướ</w:t>
            </w:r>
            <w:r>
              <w:rPr>
                <w:rFonts w:ascii="Arial" w:eastAsia="DengXian" w:hAnsi="DengXian" w:cs="DengXian"/>
                <w:color w:val="000000"/>
              </w:rPr>
              <w:t>c), l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>c qua l</w:t>
            </w:r>
            <w:r>
              <w:rPr>
                <w:rFonts w:ascii="Arial" w:eastAsia="DengXian" w:hAnsi="DengXian" w:cs="DengXian"/>
                <w:color w:val="000000"/>
              </w:rPr>
              <w:t>ướ</w:t>
            </w:r>
            <w:r>
              <w:rPr>
                <w:rFonts w:ascii="Arial" w:eastAsia="DengXian" w:hAnsi="DengXian" w:cs="DengXian"/>
                <w:color w:val="000000"/>
              </w:rPr>
              <w:t>i/gi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y; b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o qu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trong chai th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>y tinh k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n, d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lastRenderedPageBreak/>
              <w:t>trong 3</w:t>
            </w:r>
            <w:r>
              <w:rPr>
                <w:rFonts w:ascii="Arial" w:eastAsia="DengXian" w:hAnsi="DengXian" w:cs="DengXian"/>
                <w:color w:val="000000"/>
              </w:rPr>
              <w:t>–</w:t>
            </w:r>
            <w:r>
              <w:rPr>
                <w:rFonts w:ascii="Arial" w:eastAsia="DengXian" w:hAnsi="DengXian" w:cs="DengXian"/>
                <w:color w:val="000000"/>
              </w:rPr>
              <w:t>5 ng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y. Ph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ph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p n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y gi</w:t>
            </w:r>
            <w:r>
              <w:rPr>
                <w:rFonts w:ascii="Arial" w:eastAsia="DengXian" w:hAnsi="DengXian" w:cs="DengXian"/>
                <w:color w:val="000000"/>
              </w:rPr>
              <w:t>ú</w:t>
            </w:r>
            <w:r>
              <w:rPr>
                <w:rFonts w:ascii="Arial" w:eastAsia="DengXian" w:hAnsi="DengXian" w:cs="DengXian"/>
                <w:color w:val="000000"/>
              </w:rPr>
              <w:t>p gi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m axit, mang l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i 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v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m</w:t>
            </w:r>
            <w:r>
              <w:rPr>
                <w:rFonts w:ascii="Arial" w:eastAsia="DengXian" w:hAnsi="DengXian" w:cs="DengXian"/>
                <w:color w:val="000000"/>
              </w:rPr>
              <w:t>ượ</w:t>
            </w:r>
            <w:r>
              <w:rPr>
                <w:rFonts w:ascii="Arial" w:eastAsia="DengXian" w:hAnsi="DengXian" w:cs="DengXian"/>
                <w:color w:val="000000"/>
              </w:rPr>
              <w:t>t m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, 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t chua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ng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>t s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u t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nhi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n, </w:t>
            </w:r>
            <w:r>
              <w:rPr>
                <w:rFonts w:ascii="Arial" w:eastAsia="DengXian" w:hAnsi="DengXian" w:cs="DengXian"/>
                <w:color w:val="000000"/>
              </w:rPr>
              <w:t>đặ</w:t>
            </w:r>
            <w:r>
              <w:rPr>
                <w:rFonts w:ascii="Arial" w:eastAsia="DengXian" w:hAnsi="DengXian" w:cs="DengXian"/>
                <w:color w:val="000000"/>
              </w:rPr>
              <w:t>c bi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t s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ng kho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i cho nh</w:t>
            </w:r>
            <w:r>
              <w:rPr>
                <w:rFonts w:ascii="Arial" w:eastAsia="DengXian" w:hAnsi="DengXian" w:cs="DengXian"/>
                <w:color w:val="000000"/>
              </w:rPr>
              <w:t>ữ</w:t>
            </w:r>
            <w:r>
              <w:rPr>
                <w:rFonts w:ascii="Arial" w:eastAsia="DengXian" w:hAnsi="DengXian" w:cs="DengXian"/>
                <w:color w:val="000000"/>
              </w:rPr>
              <w:t>ng ng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y h</w:t>
            </w:r>
            <w:r>
              <w:rPr>
                <w:rFonts w:ascii="Arial" w:eastAsia="DengXian" w:hAnsi="DengXian" w:cs="DengXian"/>
                <w:color w:val="000000"/>
              </w:rPr>
              <w:t>è</w:t>
            </w:r>
            <w:r>
              <w:rPr>
                <w:rFonts w:ascii="Arial" w:eastAsia="DengXian" w:hAnsi="DengXian" w:cs="DengXian"/>
                <w:color w:val="000000"/>
              </w:rPr>
              <w:t xml:space="preserve">. 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Xem h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ướ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ng d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ẫ</w:t>
            </w:r>
            <w:r>
              <w:rPr>
                <w:rFonts w:ascii="Arial" w:eastAsia="DengXian" w:hAnsi="DengXian" w:cs="DengXian"/>
                <w:color w:val="000000"/>
                <w:u w:val="single"/>
              </w:rPr>
              <w:t>n Cold Brew</w:t>
            </w:r>
          </w:p>
        </w:tc>
      </w:tr>
    </w:tbl>
    <w:p w14:paraId="6DD9D435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lastRenderedPageBreak/>
        <w:t>Block F: Social Proof (Kh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>ch h</w:t>
      </w:r>
      <w:r>
        <w:rPr>
          <w:rFonts w:ascii="Arial" w:eastAsia="DengXian" w:hAnsi="DengXian" w:cs="DengXian"/>
          <w:b/>
          <w:color w:val="000000"/>
          <w:sz w:val="32"/>
        </w:rPr>
        <w:t>à</w:t>
      </w:r>
      <w:r>
        <w:rPr>
          <w:rFonts w:ascii="Arial" w:eastAsia="DengXian" w:hAnsi="DengXian" w:cs="DengXian"/>
          <w:b/>
          <w:color w:val="000000"/>
          <w:sz w:val="32"/>
        </w:rPr>
        <w:t>ng n</w:t>
      </w:r>
      <w:r>
        <w:rPr>
          <w:rFonts w:ascii="Arial" w:eastAsia="DengXian" w:hAnsi="DengXian" w:cs="DengXian"/>
          <w:b/>
          <w:color w:val="000000"/>
          <w:sz w:val="32"/>
        </w:rPr>
        <w:t>ó</w:t>
      </w:r>
      <w:r>
        <w:rPr>
          <w:rFonts w:ascii="Arial" w:eastAsia="DengXian" w:hAnsi="DengXian" w:cs="DengXian"/>
          <w:b/>
          <w:color w:val="000000"/>
          <w:sz w:val="32"/>
        </w:rPr>
        <w:t>i g</w:t>
      </w:r>
      <w:r>
        <w:rPr>
          <w:rFonts w:ascii="Arial" w:eastAsia="DengXian" w:hAnsi="DengXian" w:cs="DengXian"/>
          <w:b/>
          <w:color w:val="000000"/>
          <w:sz w:val="32"/>
        </w:rPr>
        <w:t>ì</w:t>
      </w:r>
      <w:r>
        <w:rPr>
          <w:rFonts w:ascii="Arial" w:eastAsia="DengXian" w:hAnsi="DengXian" w:cs="DengXian"/>
          <w:b/>
          <w:color w:val="000000"/>
          <w:sz w:val="32"/>
        </w:rPr>
        <w:t>?)</w:t>
      </w:r>
    </w:p>
    <w:p w14:paraId="1A0C7BF0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X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y d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ng ni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m tin b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đá</w:t>
      </w:r>
      <w:r>
        <w:rPr>
          <w:rFonts w:ascii="Arial" w:eastAsia="DengXian" w:hAnsi="DengXian" w:cs="DengXian"/>
          <w:color w:val="000000"/>
        </w:rPr>
        <w:t>nh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c t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(Testimonials).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7"/>
        <w:gridCol w:w="4147"/>
      </w:tblGrid>
      <w:tr w:rsidR="001B7BF9" w14:paraId="42314CD0" w14:textId="77777777"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1B7BF9" w14:paraId="401DFF27" w14:textId="77777777">
              <w:tc>
                <w:tcPr>
                  <w:tcW w:w="4147" w:type="dxa"/>
                  <w:shd w:val="clear" w:color="auto" w:fill="FFFFFF"/>
                </w:tcPr>
                <w:tbl>
                  <w:tblPr>
                    <w:tblW w:w="0" w:type="auto"/>
                    <w:tblLayout w:type="fixed"/>
                    <w:tblCellMar>
                      <w:top w:w="60" w:type="dxa"/>
                      <w:left w:w="150" w:type="dxa"/>
                      <w:bottom w:w="60" w:type="dxa"/>
                      <w:right w:w="15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07"/>
                  </w:tblGrid>
                  <w:tr w:rsidR="001B7BF9" w14:paraId="532839C4" w14:textId="77777777">
                    <w:tc>
                      <w:tcPr>
                        <w:tcW w:w="3907" w:type="dxa"/>
                        <w:tcBorders>
                          <w:left w:val="single" w:sz="18" w:space="0" w:color="BBBFC4"/>
                        </w:tcBorders>
                        <w:shd w:val="clear" w:color="auto" w:fill="FFFFFF"/>
                      </w:tcPr>
                      <w:p w14:paraId="46C729F7" w14:textId="77777777" w:rsidR="001B7BF9" w:rsidRDefault="00000000">
                        <w:pPr>
                          <w:spacing w:before="120" w:after="120" w:line="288" w:lineRule="auto"/>
                        </w:pP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"C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à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ph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ê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r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ấ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t th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ơ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m, kh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ô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ng b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ị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kh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é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t nh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ư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m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ấ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y lo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ạ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i m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ì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nh hay mua ngo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à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i ch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ợ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. M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ì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nh pha phin u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ố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ng v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ớ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i s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ữ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a 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đặ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c, v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ị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đắ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ng 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ê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m v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à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ậ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u ng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ọ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t r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ấ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t d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ễ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ch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ị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u. S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ẽ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ủ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ng 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ộ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d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à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i d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à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i."</w:t>
                        </w:r>
                      </w:p>
                    </w:tc>
                  </w:tr>
                </w:tbl>
                <w:p w14:paraId="4B94D5A5" w14:textId="77777777" w:rsidR="001B7BF9" w:rsidRDefault="001B7BF9"/>
                <w:p w14:paraId="197F76EA" w14:textId="77777777" w:rsidR="001B7BF9" w:rsidRDefault="00000000">
                  <w:pPr>
                    <w:spacing w:before="120" w:after="120" w:line="288" w:lineRule="auto"/>
                    <w:jc w:val="right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- Ch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Minh Anh (H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N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ộ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i)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★★★★★</w:t>
                  </w:r>
                </w:p>
              </w:tc>
            </w:tr>
          </w:tbl>
          <w:p w14:paraId="3DEEC669" w14:textId="77777777" w:rsidR="001B7BF9" w:rsidRDefault="001B7BF9"/>
        </w:tc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1B7BF9" w14:paraId="08931242" w14:textId="77777777">
              <w:tc>
                <w:tcPr>
                  <w:tcW w:w="4147" w:type="dxa"/>
                  <w:shd w:val="clear" w:color="auto" w:fill="FFFFFF"/>
                </w:tcPr>
                <w:tbl>
                  <w:tblPr>
                    <w:tblW w:w="0" w:type="auto"/>
                    <w:tblLayout w:type="fixed"/>
                    <w:tblCellMar>
                      <w:top w:w="60" w:type="dxa"/>
                      <w:left w:w="150" w:type="dxa"/>
                      <w:bottom w:w="60" w:type="dxa"/>
                      <w:right w:w="15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07"/>
                  </w:tblGrid>
                  <w:tr w:rsidR="001B7BF9" w14:paraId="6F1C33F0" w14:textId="77777777">
                    <w:tc>
                      <w:tcPr>
                        <w:tcW w:w="3907" w:type="dxa"/>
                        <w:tcBorders>
                          <w:left w:val="single" w:sz="18" w:space="0" w:color="BBBFC4"/>
                        </w:tcBorders>
                        <w:shd w:val="clear" w:color="auto" w:fill="FFFFFF"/>
                      </w:tcPr>
                      <w:p w14:paraId="394000B1" w14:textId="77777777" w:rsidR="001B7BF9" w:rsidRDefault="00000000">
                        <w:pPr>
                          <w:spacing w:before="120" w:after="120" w:line="288" w:lineRule="auto"/>
                        </w:pP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"M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ì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nh l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à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Barista, kh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á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kh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ắ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t khe v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ề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ạ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t. Nh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ư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ng d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ò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ng Fine Robusta Honey c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ủ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a shop l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à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m m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ì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nh b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ấ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t ng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ờ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. Notes 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ươ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ng tr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á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i c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â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y r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ấ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t r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õ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, clean cup. C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à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ph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ê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 Vi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ệ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t Nam 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đ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ang 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đ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 xml:space="preserve">i 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đú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ng h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ướ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ng r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ồ</w:t>
                        </w:r>
                        <w:r>
                          <w:rPr>
                            <w:rFonts w:ascii="Arial" w:eastAsia="DengXian" w:hAnsi="DengXian" w:cs="DengXian"/>
                            <w:color w:val="000000"/>
                          </w:rPr>
                          <w:t>i!"</w:t>
                        </w:r>
                      </w:p>
                    </w:tc>
                  </w:tr>
                </w:tbl>
                <w:p w14:paraId="3656B9AB" w14:textId="77777777" w:rsidR="001B7BF9" w:rsidRDefault="001B7BF9"/>
                <w:p w14:paraId="739A1591" w14:textId="77777777" w:rsidR="001B7BF9" w:rsidRDefault="00000000">
                  <w:pPr>
                    <w:spacing w:before="120" w:after="120" w:line="288" w:lineRule="auto"/>
                    <w:jc w:val="right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- Anh Tu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 Ki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t (TP.HCM)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★★★★★</w:t>
                  </w:r>
                </w:p>
              </w:tc>
            </w:tr>
          </w:tbl>
          <w:p w14:paraId="45FB0818" w14:textId="77777777" w:rsidR="001B7BF9" w:rsidRDefault="001B7BF9"/>
        </w:tc>
      </w:tr>
    </w:tbl>
    <w:p w14:paraId="49AE3D58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Block G: Newsletter &amp; Footer Links</w:t>
      </w:r>
    </w:p>
    <w:tbl>
      <w:tblPr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1B7BF9" w14:paraId="60576470" w14:textId="77777777">
        <w:tc>
          <w:tcPr>
            <w:tcW w:w="8294" w:type="dxa"/>
            <w:shd w:val="clear" w:color="auto" w:fill="FFFFFF"/>
          </w:tcPr>
          <w:p w14:paraId="3E0FD8F2" w14:textId="77777777" w:rsidR="001B7BF9" w:rsidRDefault="00000000">
            <w:pPr>
              <w:spacing w:before="300" w:after="120" w:line="288" w:lineRule="auto"/>
              <w:jc w:val="center"/>
            </w:pP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Gia nh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ậ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p c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ộ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ng 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đồ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ng Robustta</w:t>
            </w:r>
          </w:p>
          <w:p w14:paraId="44A41CB6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color w:val="000000"/>
              </w:rPr>
              <w:t>Đă</w:t>
            </w:r>
            <w:r>
              <w:rPr>
                <w:rFonts w:ascii="Arial" w:eastAsia="DengXian" w:hAnsi="DengXian" w:cs="DengXian"/>
                <w:color w:val="000000"/>
              </w:rPr>
              <w:t>ng k</w:t>
            </w:r>
            <w:r>
              <w:rPr>
                <w:rFonts w:ascii="Arial" w:eastAsia="DengXian" w:hAnsi="DengXian" w:cs="DengXian"/>
                <w:color w:val="000000"/>
              </w:rPr>
              <w:t>ý</w:t>
            </w:r>
            <w:r>
              <w:rPr>
                <w:rFonts w:ascii="Arial" w:eastAsia="DengXian" w:hAnsi="DengXian" w:cs="DengXian"/>
                <w:color w:val="000000"/>
              </w:rPr>
              <w:t xml:space="preserve"> nh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 xml:space="preserve">n tin </w:t>
            </w:r>
            <w:r>
              <w:rPr>
                <w:rFonts w:ascii="Arial" w:eastAsia="DengXian" w:hAnsi="DengXian" w:cs="DengXian"/>
                <w:color w:val="000000"/>
              </w:rPr>
              <w:t>để</w:t>
            </w:r>
            <w:r>
              <w:rPr>
                <w:rFonts w:ascii="Arial" w:eastAsia="DengXian" w:hAnsi="DengXian" w:cs="DengXian"/>
                <w:color w:val="000000"/>
              </w:rPr>
              <w:t xml:space="preserve"> kh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b</w:t>
            </w:r>
            <w:r>
              <w:rPr>
                <w:rFonts w:ascii="Arial" w:eastAsia="DengXian" w:hAnsi="DengXian" w:cs="DengXian"/>
                <w:color w:val="000000"/>
              </w:rPr>
              <w:t>ỏ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ỡ</w:t>
            </w:r>
            <w:r>
              <w:rPr>
                <w:rFonts w:ascii="Arial" w:eastAsia="DengXian" w:hAnsi="DengXian" w:cs="DengXian"/>
                <w:color w:val="000000"/>
              </w:rPr>
              <w:t xml:space="preserve"> c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c 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 xml:space="preserve">u </w:t>
            </w:r>
            <w:r>
              <w:rPr>
                <w:rFonts w:ascii="Arial" w:eastAsia="DengXian" w:hAnsi="DengXian" w:cs="DengXian"/>
                <w:color w:val="000000"/>
              </w:rPr>
              <w:t>đã</w:t>
            </w:r>
            <w:r>
              <w:rPr>
                <w:rFonts w:ascii="Arial" w:eastAsia="DengXian" w:hAnsi="DengXian" w:cs="DengXian"/>
                <w:color w:val="000000"/>
              </w:rPr>
              <w:t xml:space="preserve">i </w:t>
            </w:r>
            <w:r>
              <w:rPr>
                <w:rFonts w:ascii="Arial" w:eastAsia="DengXian" w:hAnsi="DengXian" w:cs="DengXian"/>
                <w:color w:val="000000"/>
              </w:rPr>
              <w:t>độ</w:t>
            </w:r>
            <w:r>
              <w:rPr>
                <w:rFonts w:ascii="Arial" w:eastAsia="DengXian" w:hAnsi="DengXian" w:cs="DengXian"/>
                <w:color w:val="000000"/>
              </w:rPr>
              <w:t>c quy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n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ki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n th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color w:val="000000"/>
              </w:rPr>
              <w:t>ú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m</w:t>
            </w:r>
            <w:r>
              <w:rPr>
                <w:rFonts w:ascii="Arial" w:eastAsia="DengXian" w:hAnsi="DengXian" w:cs="DengXian"/>
                <w:color w:val="000000"/>
              </w:rPr>
              <w:t>ỗ</w:t>
            </w:r>
            <w:r>
              <w:rPr>
                <w:rFonts w:ascii="Arial" w:eastAsia="DengXian" w:hAnsi="DengXian" w:cs="DengXian"/>
                <w:color w:val="000000"/>
              </w:rPr>
              <w:t>i tu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n.</w:t>
            </w:r>
          </w:p>
          <w:p w14:paraId="27CF73E5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b/>
                <w:color w:val="000000"/>
              </w:rPr>
              <w:t>GI</w:t>
            </w:r>
            <w:r>
              <w:rPr>
                <w:rFonts w:ascii="Arial" w:eastAsia="DengXian" w:hAnsi="DengXian" w:cs="DengXian"/>
                <w:b/>
                <w:color w:val="000000"/>
              </w:rPr>
              <w:t>Ả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M NGAY 10% CHO </w:t>
            </w:r>
            <w:r>
              <w:rPr>
                <w:rFonts w:ascii="Arial" w:eastAsia="DengXian" w:hAnsi="DengXian" w:cs="DengXian"/>
                <w:b/>
                <w:color w:val="000000"/>
              </w:rPr>
              <w:t>ĐƠ</w:t>
            </w:r>
            <w:r>
              <w:rPr>
                <w:rFonts w:ascii="Arial" w:eastAsia="DengXian" w:hAnsi="DengXian" w:cs="DengXian"/>
                <w:b/>
                <w:color w:val="000000"/>
              </w:rPr>
              <w:t>N H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b/>
                <w:color w:val="000000"/>
              </w:rPr>
              <w:t>ĐẦ</w:t>
            </w:r>
            <w:r>
              <w:rPr>
                <w:rFonts w:ascii="Arial" w:eastAsia="DengXian" w:hAnsi="DengXian" w:cs="DengXian"/>
                <w:b/>
                <w:color w:val="000000"/>
              </w:rPr>
              <w:t>U TI</w:t>
            </w:r>
            <w:r>
              <w:rPr>
                <w:rFonts w:ascii="Arial" w:eastAsia="DengXian" w:hAnsi="DengXian" w:cs="DengXian"/>
                <w:b/>
                <w:color w:val="000000"/>
              </w:rPr>
              <w:t>Ê</w:t>
            </w:r>
            <w:r>
              <w:rPr>
                <w:rFonts w:ascii="Arial" w:eastAsia="DengXian" w:hAnsi="DengXian" w:cs="DengXian"/>
                <w:b/>
                <w:color w:val="000000"/>
              </w:rPr>
              <w:t>N</w:t>
            </w:r>
          </w:p>
          <w:p w14:paraId="1E7D907A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color w:val="000000"/>
              </w:rPr>
              <w:t>(Ch</w:t>
            </w:r>
            <w:r>
              <w:rPr>
                <w:rFonts w:ascii="Arial" w:eastAsia="DengXian" w:hAnsi="DengXian" w:cs="DengXian"/>
                <w:color w:val="000000"/>
              </w:rPr>
              <w:t>ú</w:t>
            </w:r>
            <w:r>
              <w:rPr>
                <w:rFonts w:ascii="Arial" w:eastAsia="DengXian" w:hAnsi="DengXian" w:cs="DengXian"/>
                <w:color w:val="000000"/>
              </w:rPr>
              <w:t>ng t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i gh</w:t>
            </w:r>
            <w:r>
              <w:rPr>
                <w:rFonts w:ascii="Arial" w:eastAsia="DengXian" w:hAnsi="DengXian" w:cs="DengXian"/>
                <w:color w:val="000000"/>
              </w:rPr>
              <w:t>é</w:t>
            </w:r>
            <w:r>
              <w:rPr>
                <w:rFonts w:ascii="Arial" w:eastAsia="DengXian" w:hAnsi="DengXian" w:cs="DengXian"/>
                <w:color w:val="000000"/>
              </w:rPr>
              <w:t>t spam c</w:t>
            </w:r>
            <w:r>
              <w:rPr>
                <w:rFonts w:ascii="Arial" w:eastAsia="DengXian" w:hAnsi="DengXian" w:cs="DengXian"/>
                <w:color w:val="000000"/>
              </w:rPr>
              <w:t>ũ</w:t>
            </w:r>
            <w:r>
              <w:rPr>
                <w:rFonts w:ascii="Arial" w:eastAsia="DengXian" w:hAnsi="DengXian" w:cs="DengXian"/>
                <w:color w:val="000000"/>
              </w:rPr>
              <w:t>ng nh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 xml:space="preserve"> b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 gh</w:t>
            </w:r>
            <w:r>
              <w:rPr>
                <w:rFonts w:ascii="Arial" w:eastAsia="DengXian" w:hAnsi="DengXian" w:cs="DengXian"/>
                <w:color w:val="000000"/>
              </w:rPr>
              <w:t>é</w:t>
            </w:r>
            <w:r>
              <w:rPr>
                <w:rFonts w:ascii="Arial" w:eastAsia="DengXian" w:hAnsi="DengXian" w:cs="DengXian"/>
                <w:color w:val="000000"/>
              </w:rPr>
              <w:t>t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b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n v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y!)</w:t>
            </w:r>
          </w:p>
        </w:tc>
      </w:tr>
    </w:tbl>
    <w:p w14:paraId="3CE3C268" w14:textId="77777777" w:rsidR="001B7BF9" w:rsidRDefault="00000000">
      <w:pPr>
        <w:spacing w:before="300" w:after="120" w:line="288" w:lineRule="auto"/>
      </w:pPr>
      <w:r>
        <w:rPr>
          <w:rFonts w:ascii="Arial" w:eastAsia="DengXian" w:hAnsi="DengXian" w:cs="DengXian"/>
          <w:b/>
          <w:color w:val="000000"/>
          <w:sz w:val="30"/>
        </w:rPr>
        <w:t>Ph</w:t>
      </w:r>
      <w:r>
        <w:rPr>
          <w:rFonts w:ascii="Arial" w:eastAsia="DengXian" w:hAnsi="DengXian" w:cs="DengXian"/>
          <w:b/>
          <w:color w:val="000000"/>
          <w:sz w:val="30"/>
        </w:rPr>
        <w:t>ầ</w:t>
      </w:r>
      <w:r>
        <w:rPr>
          <w:rFonts w:ascii="Arial" w:eastAsia="DengXian" w:hAnsi="DengXian" w:cs="DengXian"/>
          <w:b/>
          <w:color w:val="000000"/>
          <w:sz w:val="30"/>
        </w:rPr>
        <w:t>n 4: Trang B2B - H</w:t>
      </w:r>
      <w:r>
        <w:rPr>
          <w:rFonts w:ascii="Arial" w:eastAsia="DengXian" w:hAnsi="DengXian" w:cs="DengXian"/>
          <w:b/>
          <w:color w:val="000000"/>
          <w:sz w:val="30"/>
        </w:rPr>
        <w:t>ợ</w:t>
      </w:r>
      <w:r>
        <w:rPr>
          <w:rFonts w:ascii="Arial" w:eastAsia="DengXian" w:hAnsi="DengXian" w:cs="DengXian"/>
          <w:b/>
          <w:color w:val="000000"/>
          <w:sz w:val="30"/>
        </w:rPr>
        <w:t>p T</w:t>
      </w:r>
      <w:r>
        <w:rPr>
          <w:rFonts w:ascii="Arial" w:eastAsia="DengXian" w:hAnsi="DengXian" w:cs="DengXian"/>
          <w:b/>
          <w:color w:val="000000"/>
          <w:sz w:val="30"/>
        </w:rPr>
        <w:t>á</w:t>
      </w:r>
      <w:r>
        <w:rPr>
          <w:rFonts w:ascii="Arial" w:eastAsia="DengXian" w:hAnsi="DengXian" w:cs="DengXian"/>
          <w:b/>
          <w:color w:val="000000"/>
          <w:sz w:val="30"/>
        </w:rPr>
        <w:t>c C</w:t>
      </w:r>
      <w:r>
        <w:rPr>
          <w:rFonts w:ascii="Arial" w:eastAsia="DengXian" w:hAnsi="DengXian" w:cs="DengXian"/>
          <w:b/>
          <w:color w:val="000000"/>
          <w:sz w:val="30"/>
        </w:rPr>
        <w:t>ù</w:t>
      </w:r>
      <w:r>
        <w:rPr>
          <w:rFonts w:ascii="Arial" w:eastAsia="DengXian" w:hAnsi="DengXian" w:cs="DengXian"/>
          <w:b/>
          <w:color w:val="000000"/>
          <w:sz w:val="30"/>
        </w:rPr>
        <w:t>ng RobustTA</w:t>
      </w:r>
    </w:p>
    <w:p w14:paraId="70C93537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b/>
          <w:color w:val="000000"/>
          <w:sz w:val="42"/>
        </w:rPr>
        <w:t>ĐĂ</w:t>
      </w:r>
      <w:r>
        <w:rPr>
          <w:rFonts w:ascii="Arial" w:eastAsia="DengXian" w:hAnsi="DengXian" w:cs="DengXian"/>
          <w:b/>
          <w:color w:val="000000"/>
          <w:sz w:val="42"/>
        </w:rPr>
        <w:t>NG K</w:t>
      </w:r>
      <w:r>
        <w:rPr>
          <w:rFonts w:ascii="Arial" w:eastAsia="DengXian" w:hAnsi="DengXian" w:cs="DengXian"/>
          <w:b/>
          <w:color w:val="000000"/>
          <w:sz w:val="42"/>
        </w:rPr>
        <w:t>Ý</w:t>
      </w:r>
      <w:r>
        <w:rPr>
          <w:rFonts w:ascii="Arial" w:eastAsia="DengXian" w:hAnsi="DengXian" w:cs="DengXian"/>
          <w:b/>
          <w:color w:val="000000"/>
          <w:sz w:val="42"/>
        </w:rPr>
        <w:t xml:space="preserve"> </w:t>
      </w:r>
      <w:r>
        <w:rPr>
          <w:rFonts w:ascii="Arial" w:eastAsia="DengXian" w:hAnsi="DengXian" w:cs="DengXian"/>
          <w:b/>
          <w:color w:val="000000"/>
          <w:sz w:val="42"/>
        </w:rPr>
        <w:t>ĐẠ</w:t>
      </w:r>
      <w:r>
        <w:rPr>
          <w:rFonts w:ascii="Arial" w:eastAsia="DengXian" w:hAnsi="DengXian" w:cs="DengXian"/>
          <w:b/>
          <w:color w:val="000000"/>
          <w:sz w:val="42"/>
        </w:rPr>
        <w:t>I L</w:t>
      </w:r>
      <w:r>
        <w:rPr>
          <w:rFonts w:ascii="Arial" w:eastAsia="DengXian" w:hAnsi="DengXian" w:cs="DengXian"/>
          <w:b/>
          <w:color w:val="000000"/>
          <w:sz w:val="42"/>
        </w:rPr>
        <w:t>Ý</w:t>
      </w:r>
      <w:r>
        <w:rPr>
          <w:rFonts w:ascii="Arial" w:eastAsia="DengXian" w:hAnsi="DengXian" w:cs="DengXian"/>
          <w:b/>
          <w:color w:val="000000"/>
          <w:sz w:val="42"/>
        </w:rPr>
        <w:t xml:space="preserve"> &amp; </w:t>
      </w:r>
      <w:r>
        <w:rPr>
          <w:rFonts w:ascii="Arial" w:eastAsia="DengXian" w:hAnsi="DengXian" w:cs="DengXian"/>
          <w:b/>
          <w:color w:val="000000"/>
          <w:sz w:val="42"/>
        </w:rPr>
        <w:t>ĐỐ</w:t>
      </w:r>
      <w:r>
        <w:rPr>
          <w:rFonts w:ascii="Arial" w:eastAsia="DengXian" w:hAnsi="DengXian" w:cs="DengXian"/>
          <w:b/>
          <w:color w:val="000000"/>
          <w:sz w:val="42"/>
        </w:rPr>
        <w:t>I T</w:t>
      </w:r>
      <w:r>
        <w:rPr>
          <w:rFonts w:ascii="Arial" w:eastAsia="DengXian" w:hAnsi="DengXian" w:cs="DengXian"/>
          <w:b/>
          <w:color w:val="000000"/>
          <w:sz w:val="42"/>
        </w:rPr>
        <w:t>Á</w:t>
      </w:r>
      <w:r>
        <w:rPr>
          <w:rFonts w:ascii="Arial" w:eastAsia="DengXian" w:hAnsi="DengXian" w:cs="DengXian"/>
          <w:b/>
          <w:color w:val="000000"/>
          <w:sz w:val="42"/>
        </w:rPr>
        <w:t>C CHI</w:t>
      </w:r>
      <w:r>
        <w:rPr>
          <w:rFonts w:ascii="Arial" w:eastAsia="DengXian" w:hAnsi="DengXian" w:cs="DengXian"/>
          <w:b/>
          <w:color w:val="000000"/>
          <w:sz w:val="42"/>
        </w:rPr>
        <w:t>Ế</w:t>
      </w:r>
      <w:r>
        <w:rPr>
          <w:rFonts w:ascii="Arial" w:eastAsia="DengXian" w:hAnsi="DengXian" w:cs="DengXian"/>
          <w:b/>
          <w:color w:val="000000"/>
          <w:sz w:val="42"/>
        </w:rPr>
        <w:t>N L</w:t>
      </w:r>
      <w:r>
        <w:rPr>
          <w:rFonts w:ascii="Arial" w:eastAsia="DengXian" w:hAnsi="DengXian" w:cs="DengXian"/>
          <w:b/>
          <w:color w:val="000000"/>
          <w:sz w:val="42"/>
        </w:rPr>
        <w:t>ƯỢ</w:t>
      </w:r>
      <w:r>
        <w:rPr>
          <w:rFonts w:ascii="Arial" w:eastAsia="DengXian" w:hAnsi="DengXian" w:cs="DengXian"/>
          <w:b/>
          <w:color w:val="000000"/>
          <w:sz w:val="42"/>
        </w:rPr>
        <w:t>C</w:t>
      </w:r>
    </w:p>
    <w:p w14:paraId="4F9379E0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color w:val="000000"/>
        </w:rPr>
        <w:t>Đồ</w:t>
      </w:r>
      <w:r>
        <w:rPr>
          <w:rFonts w:ascii="Arial" w:eastAsia="DengXian" w:hAnsi="DengXian" w:cs="DengXian"/>
          <w:color w:val="000000"/>
        </w:rPr>
        <w:t>ng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 c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Robustta lan t</w:t>
      </w:r>
      <w:r>
        <w:rPr>
          <w:rFonts w:ascii="Arial" w:eastAsia="DengXian" w:hAnsi="DengXian" w:cs="DengXian"/>
          <w:color w:val="000000"/>
        </w:rPr>
        <w:t>ỏ</w:t>
      </w:r>
      <w:r>
        <w:rPr>
          <w:rFonts w:ascii="Arial" w:eastAsia="DengXian" w:hAnsi="DengXian" w:cs="DengXian"/>
          <w:color w:val="000000"/>
        </w:rPr>
        <w:t>a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</w:t>
      </w:r>
    </w:p>
    <w:p w14:paraId="05B4B5FB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lastRenderedPageBreak/>
        <w:t>L</w:t>
      </w:r>
      <w:r>
        <w:rPr>
          <w:rFonts w:ascii="Arial" w:eastAsia="DengXian" w:hAnsi="DengXian" w:cs="DengXian"/>
          <w:b/>
          <w:color w:val="000000"/>
        </w:rPr>
        <w:t>ờ</w:t>
      </w:r>
      <w:r>
        <w:rPr>
          <w:rFonts w:ascii="Arial" w:eastAsia="DengXian" w:hAnsi="DengXian" w:cs="DengXian"/>
          <w:b/>
          <w:color w:val="000000"/>
        </w:rPr>
        <w:t>i ng</w:t>
      </w:r>
      <w:r>
        <w:rPr>
          <w:rFonts w:ascii="Arial" w:eastAsia="DengXian" w:hAnsi="DengXian" w:cs="DengXian"/>
          <w:b/>
          <w:color w:val="000000"/>
        </w:rPr>
        <w:t>ỏ</w:t>
      </w:r>
      <w:r>
        <w:rPr>
          <w:rFonts w:ascii="Arial" w:eastAsia="DengXian" w:hAnsi="DengXian" w:cs="DengXian"/>
          <w:b/>
          <w:color w:val="000000"/>
        </w:rPr>
        <w:t xml:space="preserve"> h</w:t>
      </w:r>
      <w:r>
        <w:rPr>
          <w:rFonts w:ascii="Arial" w:eastAsia="DengXian" w:hAnsi="DengXian" w:cs="DengXian"/>
          <w:b/>
          <w:color w:val="000000"/>
        </w:rPr>
        <w:t>ợ</w:t>
      </w:r>
      <w:r>
        <w:rPr>
          <w:rFonts w:ascii="Arial" w:eastAsia="DengXian" w:hAnsi="DengXian" w:cs="DengXian"/>
          <w:b/>
          <w:color w:val="000000"/>
        </w:rPr>
        <w:t>p t</w:t>
      </w:r>
      <w:r>
        <w:rPr>
          <w:rFonts w:ascii="Arial" w:eastAsia="DengXian" w:hAnsi="DengXian" w:cs="DengXian"/>
          <w:b/>
          <w:color w:val="000000"/>
        </w:rPr>
        <w:t>á</w:t>
      </w:r>
      <w:r>
        <w:rPr>
          <w:rFonts w:ascii="Arial" w:eastAsia="DengXian" w:hAnsi="DengXian" w:cs="DengXian"/>
          <w:b/>
          <w:color w:val="000000"/>
        </w:rPr>
        <w:t>c: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nh </w:t>
      </w:r>
      <w:r>
        <w:rPr>
          <w:rFonts w:ascii="Arial" w:eastAsia="DengXian" w:hAnsi="DengXian" w:cs="DengXian"/>
          <w:color w:val="000000"/>
        </w:rPr>
        <w:t>đố</w:t>
      </w:r>
      <w:r>
        <w:rPr>
          <w:rFonts w:ascii="Arial" w:eastAsia="DengXian" w:hAnsi="DengXian" w:cs="DengXian"/>
          <w:color w:val="000000"/>
        </w:rPr>
        <w:t>i t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Robustta, b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ch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 xml:space="preserve"> kinh doanh m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t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ph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m ch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l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>ng, m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n c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vi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ti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p c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u chuy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n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m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t.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cung c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p gi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i ph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p ngu</w:t>
      </w:r>
      <w:r>
        <w:rPr>
          <w:rFonts w:ascii="Arial" w:eastAsia="DengXian" w:hAnsi="DengXian" w:cs="DengXian"/>
          <w:color w:val="000000"/>
        </w:rPr>
        <w:t>ồ</w:t>
      </w:r>
      <w:r>
        <w:rPr>
          <w:rFonts w:ascii="Arial" w:eastAsia="DengXian" w:hAnsi="DengXian" w:cs="DengXian"/>
          <w:color w:val="000000"/>
        </w:rPr>
        <w:t>n nguy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li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u 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nh (Consistency),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nh s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linh ho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đà</w:t>
      </w:r>
      <w:r>
        <w:rPr>
          <w:rFonts w:ascii="Arial" w:eastAsia="DengXian" w:hAnsi="DengXian" w:cs="DengXian"/>
          <w:color w:val="000000"/>
        </w:rPr>
        <w:t>o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o chuy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s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u cho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Qu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 Cafe, Nh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ng,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S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 (HORECA).</w:t>
      </w:r>
    </w:p>
    <w:tbl>
      <w:tblPr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1B7BF9" w14:paraId="5139D42C" w14:textId="77777777">
        <w:tc>
          <w:tcPr>
            <w:tcW w:w="8294" w:type="dxa"/>
            <w:shd w:val="clear" w:color="auto" w:fill="FFFFFF"/>
          </w:tcPr>
          <w:p w14:paraId="023B113E" w14:textId="77777777" w:rsidR="001B7BF9" w:rsidRDefault="00000000">
            <w:pPr>
              <w:spacing w:before="30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Form 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Đă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ng K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ý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 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Đố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i T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á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c</w:t>
            </w:r>
          </w:p>
          <w:p w14:paraId="2C86ED95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Vui l</w:t>
            </w:r>
            <w:r>
              <w:rPr>
                <w:rFonts w:ascii="Arial" w:eastAsia="DengXian" w:hAnsi="DengXian" w:cs="DengXian"/>
                <w:color w:val="000000"/>
              </w:rPr>
              <w:t>ò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i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n th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tin doanh nghi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p c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>a b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 xml:space="preserve">n, </w:t>
            </w:r>
            <w:r>
              <w:rPr>
                <w:rFonts w:ascii="Arial" w:eastAsia="DengXian" w:hAnsi="DengXian" w:cs="DengXian"/>
                <w:color w:val="000000"/>
              </w:rPr>
              <w:t>độ</w:t>
            </w:r>
            <w:r>
              <w:rPr>
                <w:rFonts w:ascii="Arial" w:eastAsia="DengXian" w:hAnsi="DengXian" w:cs="DengXian"/>
                <w:color w:val="000000"/>
              </w:rPr>
              <w:t>i ng</w:t>
            </w:r>
            <w:r>
              <w:rPr>
                <w:rFonts w:ascii="Arial" w:eastAsia="DengXian" w:hAnsi="DengXian" w:cs="DengXian"/>
                <w:color w:val="000000"/>
              </w:rPr>
              <w:t>ũ</w:t>
            </w:r>
            <w:r>
              <w:rPr>
                <w:rFonts w:ascii="Arial" w:eastAsia="DengXian" w:hAnsi="DengXian" w:cs="DengXian"/>
                <w:color w:val="000000"/>
              </w:rPr>
              <w:t xml:space="preserve"> Robustta s</w:t>
            </w:r>
            <w:r>
              <w:rPr>
                <w:rFonts w:ascii="Arial" w:eastAsia="DengXian" w:hAnsi="DengXian" w:cs="DengXian"/>
                <w:color w:val="000000"/>
              </w:rPr>
              <w:t>ẽ</w:t>
            </w:r>
            <w:r>
              <w:rPr>
                <w:rFonts w:ascii="Arial" w:eastAsia="DengXian" w:hAnsi="DengXian" w:cs="DengXian"/>
                <w:color w:val="000000"/>
              </w:rPr>
              <w:t xml:space="preserve"> li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n trong v</w:t>
            </w:r>
            <w:r>
              <w:rPr>
                <w:rFonts w:ascii="Arial" w:eastAsia="DengXian" w:hAnsi="DengXian" w:cs="DengXian"/>
                <w:color w:val="000000"/>
              </w:rPr>
              <w:t>ò</w:t>
            </w:r>
            <w:r>
              <w:rPr>
                <w:rFonts w:ascii="Arial" w:eastAsia="DengXian" w:hAnsi="DengXian" w:cs="DengXian"/>
                <w:color w:val="000000"/>
              </w:rPr>
              <w:t>ng 24h.</w:t>
            </w:r>
          </w:p>
          <w:tbl>
            <w:tblPr>
              <w:tblW w:w="0" w:type="auto"/>
              <w:tblBorders>
                <w:top w:val="single" w:sz="4" w:space="0" w:color="BBBFC4"/>
                <w:left w:val="single" w:sz="4" w:space="0" w:color="BBBFC4"/>
                <w:bottom w:val="single" w:sz="4" w:space="0" w:color="BBBFC4"/>
                <w:right w:val="single" w:sz="4" w:space="0" w:color="BBBFC4"/>
                <w:insideH w:val="single" w:sz="4" w:space="0" w:color="BBBFC4"/>
                <w:insideV w:val="single" w:sz="4" w:space="0" w:color="BBBFC4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007"/>
              <w:gridCol w:w="4037"/>
            </w:tblGrid>
            <w:tr w:rsidR="001B7BF9" w14:paraId="70ABC138" w14:textId="77777777">
              <w:tc>
                <w:tcPr>
                  <w:tcW w:w="4147" w:type="dxa"/>
                  <w:shd w:val="clear" w:color="auto" w:fill="FFFFFF"/>
                </w:tcPr>
                <w:p w14:paraId="15A4FAC6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tin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bu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</w:t>
                  </w:r>
                </w:p>
              </w:tc>
              <w:tc>
                <w:tcPr>
                  <w:tcW w:w="4147" w:type="dxa"/>
                  <w:shd w:val="clear" w:color="auto" w:fill="FFFFFF"/>
                </w:tcPr>
                <w:p w14:paraId="5B1638A7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</w:p>
              </w:tc>
            </w:tr>
            <w:tr w:rsidR="001B7BF9" w14:paraId="69479A29" w14:textId="77777777">
              <w:tc>
                <w:tcPr>
                  <w:tcW w:w="4147" w:type="dxa"/>
                  <w:shd w:val="clear" w:color="auto" w:fill="FFFFFF"/>
                </w:tcPr>
                <w:p w14:paraId="62243836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 C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 Ty / C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ử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a 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</w:t>
                  </w:r>
                </w:p>
              </w:tc>
              <w:tc>
                <w:tcPr>
                  <w:tcW w:w="4147" w:type="dxa"/>
                  <w:shd w:val="clear" w:color="auto" w:fill="FFFFFF"/>
                </w:tcPr>
                <w:p w14:paraId="542EB094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y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a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kinh doanh.</w:t>
                  </w:r>
                </w:p>
              </w:tc>
            </w:tr>
            <w:tr w:rsidR="001B7BF9" w14:paraId="121382A6" w14:textId="77777777">
              <w:tc>
                <w:tcPr>
                  <w:tcW w:w="4147" w:type="dxa"/>
                  <w:shd w:val="clear" w:color="auto" w:fill="FFFFFF"/>
                </w:tcPr>
                <w:p w14:paraId="046A5AE1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M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Thu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(MST)</w:t>
                  </w:r>
                </w:p>
              </w:tc>
              <w:tc>
                <w:tcPr>
                  <w:tcW w:w="4147" w:type="dxa"/>
                  <w:shd w:val="clear" w:color="auto" w:fill="FFFFFF"/>
                </w:tcPr>
                <w:p w14:paraId="68C8ED2D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thu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doanh nghi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(n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).</w:t>
                  </w:r>
                </w:p>
              </w:tc>
            </w:tr>
            <w:tr w:rsidR="001B7BF9" w14:paraId="30F5BA5D" w14:textId="77777777">
              <w:tc>
                <w:tcPr>
                  <w:tcW w:w="4147" w:type="dxa"/>
                  <w:shd w:val="clear" w:color="auto" w:fill="FFFFFF"/>
                </w:tcPr>
                <w:p w14:paraId="612BF59B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Đị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a Ch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Kinh Doanh</w:t>
                  </w:r>
                </w:p>
              </w:tc>
              <w:tc>
                <w:tcPr>
                  <w:tcW w:w="4147" w:type="dxa"/>
                  <w:shd w:val="clear" w:color="auto" w:fill="FFFFFF"/>
                </w:tcPr>
                <w:p w14:paraId="7121157F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Đị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ở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c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nh.</w:t>
                  </w:r>
                </w:p>
              </w:tc>
            </w:tr>
            <w:tr w:rsidR="001B7BF9" w14:paraId="69FDAFC0" w14:textId="77777777">
              <w:tc>
                <w:tcPr>
                  <w:tcW w:w="4147" w:type="dxa"/>
                  <w:shd w:val="clear" w:color="auto" w:fill="FFFFFF"/>
                </w:tcPr>
                <w:p w14:paraId="5F192449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ườ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i Li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ệ</w:t>
                  </w:r>
                </w:p>
              </w:tc>
              <w:tc>
                <w:tcPr>
                  <w:tcW w:w="4147" w:type="dxa"/>
                  <w:shd w:val="clear" w:color="auto" w:fill="FFFFFF"/>
                </w:tcPr>
                <w:p w14:paraId="4417592A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i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di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n.</w:t>
                  </w:r>
                </w:p>
              </w:tc>
            </w:tr>
            <w:tr w:rsidR="001B7BF9" w14:paraId="2D816673" w14:textId="77777777">
              <w:tc>
                <w:tcPr>
                  <w:tcW w:w="4147" w:type="dxa"/>
                  <w:shd w:val="clear" w:color="auto" w:fill="FFFFFF"/>
                </w:tcPr>
                <w:p w14:paraId="1D1D25BD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S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i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 Tho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i (S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T)</w:t>
                  </w:r>
                </w:p>
              </w:tc>
              <w:tc>
                <w:tcPr>
                  <w:tcW w:w="4147" w:type="dxa"/>
                  <w:shd w:val="clear" w:color="auto" w:fill="FFFFFF"/>
                </w:tcPr>
                <w:p w14:paraId="197E1040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i di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c Zalo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li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nhanh.</w:t>
                  </w:r>
                </w:p>
              </w:tc>
            </w:tr>
            <w:tr w:rsidR="001B7BF9" w14:paraId="622A1A12" w14:textId="77777777">
              <w:tc>
                <w:tcPr>
                  <w:tcW w:w="4147" w:type="dxa"/>
                  <w:shd w:val="clear" w:color="auto" w:fill="FFFFFF"/>
                </w:tcPr>
                <w:p w14:paraId="03CA40FF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Email</w:t>
                  </w:r>
                </w:p>
              </w:tc>
              <w:tc>
                <w:tcPr>
                  <w:tcW w:w="4147" w:type="dxa"/>
                  <w:shd w:val="clear" w:color="auto" w:fill="FFFFFF"/>
                </w:tcPr>
                <w:p w14:paraId="636F87BE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Đị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email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p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đồ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ng.</w:t>
                  </w:r>
                </w:p>
              </w:tc>
            </w:tr>
            <w:tr w:rsidR="001B7BF9" w14:paraId="3149CE83" w14:textId="77777777">
              <w:tc>
                <w:tcPr>
                  <w:tcW w:w="4147" w:type="dxa"/>
                  <w:shd w:val="clear" w:color="auto" w:fill="FFFFFF"/>
                </w:tcPr>
                <w:p w14:paraId="43E12D5E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Lo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i 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nh Kinh Doanh</w:t>
                  </w:r>
                </w:p>
              </w:tc>
              <w:tc>
                <w:tcPr>
                  <w:tcW w:w="4147" w:type="dxa"/>
                  <w:shd w:val="clear" w:color="auto" w:fill="FFFFFF"/>
                </w:tcPr>
                <w:p w14:paraId="4107B44A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Dropdown: Qu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Cafe /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/ Kh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ch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 /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ý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ẻ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/ Kh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c.</w:t>
                  </w:r>
                </w:p>
              </w:tc>
            </w:tr>
            <w:tr w:rsidR="001B7BF9" w14:paraId="0DC7F3B5" w14:textId="77777777">
              <w:tc>
                <w:tcPr>
                  <w:tcW w:w="4147" w:type="dxa"/>
                  <w:shd w:val="clear" w:color="auto" w:fill="FFFFFF"/>
                </w:tcPr>
                <w:p w14:paraId="00AFA546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S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 L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ượ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 D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Ki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</w:t>
                  </w:r>
                </w:p>
              </w:tc>
              <w:tc>
                <w:tcPr>
                  <w:tcW w:w="4147" w:type="dxa"/>
                  <w:shd w:val="clear" w:color="auto" w:fill="FFFFFF"/>
                </w:tcPr>
                <w:p w14:paraId="4D5AD0C7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Dropdown: &lt;10kg/th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ng, 10-50kg/th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ng, 50-100kg/th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ng, &gt;100kg/th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ng.</w:t>
                  </w:r>
                </w:p>
              </w:tc>
            </w:tr>
          </w:tbl>
          <w:p w14:paraId="049F31CB" w14:textId="77777777" w:rsidR="001B7BF9" w:rsidRDefault="001B7BF9"/>
          <w:p w14:paraId="53128261" w14:textId="77777777" w:rsidR="001B7BF9" w:rsidRDefault="001B7BF9">
            <w:pPr>
              <w:spacing w:before="120" w:after="120" w:line="288" w:lineRule="auto"/>
            </w:pPr>
          </w:p>
          <w:p w14:paraId="64794984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b/>
                <w:color w:val="000000"/>
                <w:shd w:val="clear" w:color="auto" w:fill="0F172A"/>
              </w:rPr>
              <w:t>G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0F172A"/>
              </w:rPr>
              <w:t>Ử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0F172A"/>
              </w:rPr>
              <w:t>I Y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0F172A"/>
              </w:rPr>
              <w:t>Ê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0F172A"/>
              </w:rPr>
              <w:t>U C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0F172A"/>
              </w:rPr>
              <w:t>Ầ</w:t>
            </w:r>
            <w:r>
              <w:rPr>
                <w:rFonts w:ascii="Arial" w:eastAsia="DengXian" w:hAnsi="DengXian" w:cs="DengXian"/>
                <w:b/>
                <w:color w:val="000000"/>
                <w:shd w:val="clear" w:color="auto" w:fill="0F172A"/>
              </w:rPr>
              <w:t>U</w:t>
            </w:r>
          </w:p>
        </w:tc>
      </w:tr>
      <w:tr w:rsidR="001B7BF9" w14:paraId="50F29E5E" w14:textId="77777777">
        <w:tc>
          <w:tcPr>
            <w:tcW w:w="8294" w:type="dxa"/>
            <w:shd w:val="clear" w:color="auto" w:fill="FFFFFF"/>
          </w:tcPr>
          <w:p w14:paraId="004DA59F" w14:textId="77777777" w:rsidR="001B7BF9" w:rsidRDefault="00000000">
            <w:pPr>
              <w:spacing w:before="30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lastRenderedPageBreak/>
              <w:t>Li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ê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 H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ệ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 Tr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ự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c Ti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ế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p B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ộ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 Ph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ậ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 B2B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27"/>
              <w:gridCol w:w="4027"/>
            </w:tblGrid>
            <w:tr w:rsidR="001B7BF9" w14:paraId="7BE73787" w14:textId="77777777">
              <w:tc>
                <w:tcPr>
                  <w:tcW w:w="4027" w:type="dxa"/>
                  <w:shd w:val="clear" w:color="auto" w:fill="FFFFFF"/>
                </w:tcPr>
                <w:p w14:paraId="001EFE22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C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 TY TNHH RBT GROUP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qu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Robustta</w:t>
                  </w:r>
                </w:p>
              </w:tc>
              <w:tc>
                <w:tcPr>
                  <w:tcW w:w="4027" w:type="dxa"/>
                  <w:shd w:val="clear" w:color="auto" w:fill="FFFFFF"/>
                </w:tcPr>
                <w:p w14:paraId="76987A12" w14:textId="77777777" w:rsidR="001B7BF9" w:rsidRDefault="00000000"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Hotline Kinh Doanh: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0889999022</w:t>
                  </w:r>
                </w:p>
                <w:p w14:paraId="28FB7AD5" w14:textId="77777777" w:rsidR="001B7BF9" w:rsidRDefault="00000000"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Email B2B: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info@robustta.com</w:t>
                  </w:r>
                </w:p>
                <w:p w14:paraId="4969E5AC" w14:textId="77777777" w:rsidR="001B7BF9" w:rsidRDefault="00000000"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V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ă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 ph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ò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Qu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12, TP.HCM</w:t>
                  </w:r>
                </w:p>
              </w:tc>
            </w:tr>
          </w:tbl>
          <w:p w14:paraId="62486C05" w14:textId="77777777" w:rsidR="001B7BF9" w:rsidRDefault="001B7BF9"/>
        </w:tc>
      </w:tr>
    </w:tbl>
    <w:p w14:paraId="4101652C" w14:textId="77777777" w:rsidR="001B7BF9" w:rsidRDefault="001B7BF9">
      <w:pPr>
        <w:spacing w:before="120" w:after="120" w:line="288" w:lineRule="auto"/>
      </w:pPr>
    </w:p>
    <w:p w14:paraId="045A6960" w14:textId="77777777" w:rsidR="001B7BF9" w:rsidRDefault="00000000">
      <w:pPr>
        <w:spacing w:before="300" w:after="120" w:line="288" w:lineRule="auto"/>
      </w:pPr>
      <w:r>
        <w:rPr>
          <w:rFonts w:ascii="Arial" w:eastAsia="DengXian" w:hAnsi="DengXian" w:cs="DengXian"/>
          <w:b/>
          <w:color w:val="000000"/>
          <w:sz w:val="30"/>
        </w:rPr>
        <w:t>Footer (Ch</w:t>
      </w:r>
      <w:r>
        <w:rPr>
          <w:rFonts w:ascii="Arial" w:eastAsia="DengXian" w:hAnsi="DengXian" w:cs="DengXian"/>
          <w:b/>
          <w:color w:val="000000"/>
          <w:sz w:val="30"/>
        </w:rPr>
        <w:t>â</w:t>
      </w:r>
      <w:r>
        <w:rPr>
          <w:rFonts w:ascii="Arial" w:eastAsia="DengXian" w:hAnsi="DengXian" w:cs="DengXian"/>
          <w:b/>
          <w:color w:val="000000"/>
          <w:sz w:val="30"/>
        </w:rPr>
        <w:t>n Trang)</w:t>
      </w:r>
    </w:p>
    <w:p w14:paraId="4B99056E" w14:textId="77777777" w:rsidR="001B7BF9" w:rsidRDefault="001B7BF9">
      <w:pPr>
        <w:spacing w:before="120" w:after="120" w:line="288" w:lineRule="auto"/>
      </w:pPr>
    </w:p>
    <w:p w14:paraId="54F45BA2" w14:textId="77777777" w:rsidR="001B7BF9" w:rsidRDefault="00000000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2. </w:t>
      </w:r>
      <w:r>
        <w:rPr>
          <w:rFonts w:ascii="Arial" w:eastAsia="DengXian" w:hAnsi="DengXian" w:cs="DengXian"/>
          <w:b/>
          <w:color w:val="000000"/>
          <w:sz w:val="36"/>
        </w:rPr>
        <w:t>Ph</w:t>
      </w:r>
      <w:r>
        <w:rPr>
          <w:rFonts w:ascii="Arial" w:eastAsia="DengXian" w:hAnsi="DengXian" w:cs="DengXian"/>
          <w:b/>
          <w:color w:val="000000"/>
          <w:sz w:val="36"/>
        </w:rPr>
        <w:t>ầ</w:t>
      </w:r>
      <w:r>
        <w:rPr>
          <w:rFonts w:ascii="Arial" w:eastAsia="DengXian" w:hAnsi="DengXian" w:cs="DengXian"/>
          <w:b/>
          <w:color w:val="000000"/>
          <w:sz w:val="36"/>
        </w:rPr>
        <w:t>n 2: Our Story (Manifesto) - Tuy</w:t>
      </w:r>
      <w:r>
        <w:rPr>
          <w:rFonts w:ascii="Arial" w:eastAsia="DengXian" w:hAnsi="DengXian" w:cs="DengXian"/>
          <w:b/>
          <w:color w:val="000000"/>
          <w:sz w:val="36"/>
        </w:rPr>
        <w:t>ê</w:t>
      </w:r>
      <w:r>
        <w:rPr>
          <w:rFonts w:ascii="Arial" w:eastAsia="DengXian" w:hAnsi="DengXian" w:cs="DengXian"/>
          <w:b/>
          <w:color w:val="000000"/>
          <w:sz w:val="36"/>
        </w:rPr>
        <w:t>n ng</w:t>
      </w:r>
      <w:r>
        <w:rPr>
          <w:rFonts w:ascii="Arial" w:eastAsia="DengXian" w:hAnsi="DengXian" w:cs="DengXian"/>
          <w:b/>
          <w:color w:val="000000"/>
          <w:sz w:val="36"/>
        </w:rPr>
        <w:t>ô</w:t>
      </w:r>
      <w:r>
        <w:rPr>
          <w:rFonts w:ascii="Arial" w:eastAsia="DengXian" w:hAnsi="DengXian" w:cs="DengXian"/>
          <w:b/>
          <w:color w:val="000000"/>
          <w:sz w:val="36"/>
        </w:rPr>
        <w:t>n S</w:t>
      </w:r>
      <w:r>
        <w:rPr>
          <w:rFonts w:ascii="Arial" w:eastAsia="DengXian" w:hAnsi="DengXian" w:cs="DengXian"/>
          <w:b/>
          <w:color w:val="000000"/>
          <w:sz w:val="36"/>
        </w:rPr>
        <w:t>ứ</w:t>
      </w:r>
      <w:r>
        <w:rPr>
          <w:rFonts w:ascii="Arial" w:eastAsia="DengXian" w:hAnsi="DengXian" w:cs="DengXian"/>
          <w:b/>
          <w:color w:val="000000"/>
          <w:sz w:val="36"/>
        </w:rPr>
        <w:t xml:space="preserve"> m</w:t>
      </w:r>
      <w:r>
        <w:rPr>
          <w:rFonts w:ascii="Arial" w:eastAsia="DengXian" w:hAnsi="DengXian" w:cs="DengXian"/>
          <w:b/>
          <w:color w:val="000000"/>
          <w:sz w:val="36"/>
        </w:rPr>
        <w:t>ệ</w:t>
      </w:r>
      <w:r>
        <w:rPr>
          <w:rFonts w:ascii="Arial" w:eastAsia="DengXian" w:hAnsi="DengXian" w:cs="DengXian"/>
          <w:b/>
          <w:color w:val="000000"/>
          <w:sz w:val="36"/>
        </w:rPr>
        <w:t>nh</w:t>
      </w:r>
    </w:p>
    <w:p w14:paraId="54737796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b/>
          <w:color w:val="000000"/>
          <w:sz w:val="50"/>
        </w:rPr>
        <w:t>TUY</w:t>
      </w:r>
      <w:r>
        <w:rPr>
          <w:rFonts w:ascii="Arial" w:eastAsia="DengXian" w:hAnsi="DengXian" w:cs="DengXian"/>
          <w:b/>
          <w:color w:val="000000"/>
          <w:sz w:val="50"/>
        </w:rPr>
        <w:t>Ê</w:t>
      </w:r>
      <w:r>
        <w:rPr>
          <w:rFonts w:ascii="Arial" w:eastAsia="DengXian" w:hAnsi="DengXian" w:cs="DengXian"/>
          <w:b/>
          <w:color w:val="000000"/>
          <w:sz w:val="50"/>
        </w:rPr>
        <w:t>N NG</w:t>
      </w:r>
      <w:r>
        <w:rPr>
          <w:rFonts w:ascii="Arial" w:eastAsia="DengXian" w:hAnsi="DengXian" w:cs="DengXian"/>
          <w:b/>
          <w:color w:val="000000"/>
          <w:sz w:val="50"/>
        </w:rPr>
        <w:t>Ô</w:t>
      </w:r>
      <w:r>
        <w:rPr>
          <w:rFonts w:ascii="Arial" w:eastAsia="DengXian" w:hAnsi="DengXian" w:cs="DengXian"/>
          <w:b/>
          <w:color w:val="000000"/>
          <w:sz w:val="50"/>
        </w:rPr>
        <w:t>N ROBUSTTA</w:t>
      </w:r>
    </w:p>
    <w:p w14:paraId="64228505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nh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Nam tr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đồ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</w:t>
      </w:r>
    </w:p>
    <w:p w14:paraId="3AE58070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1. B</w:t>
      </w:r>
      <w:r>
        <w:rPr>
          <w:rFonts w:ascii="Arial" w:eastAsia="DengXian" w:hAnsi="DengXian" w:cs="DengXian"/>
          <w:b/>
          <w:color w:val="000000"/>
          <w:sz w:val="32"/>
        </w:rPr>
        <w:t>ố</w:t>
      </w:r>
      <w:r>
        <w:rPr>
          <w:rFonts w:ascii="Arial" w:eastAsia="DengXian" w:hAnsi="DengXian" w:cs="DengXian"/>
          <w:b/>
          <w:color w:val="000000"/>
          <w:sz w:val="32"/>
        </w:rPr>
        <w:t>i c</w:t>
      </w:r>
      <w:r>
        <w:rPr>
          <w:rFonts w:ascii="Arial" w:eastAsia="DengXian" w:hAnsi="DengXian" w:cs="DengXian"/>
          <w:b/>
          <w:color w:val="000000"/>
          <w:sz w:val="32"/>
        </w:rPr>
        <w:t>ả</w:t>
      </w:r>
      <w:r>
        <w:rPr>
          <w:rFonts w:ascii="Arial" w:eastAsia="DengXian" w:hAnsi="DengXian" w:cs="DengXian"/>
          <w:b/>
          <w:color w:val="000000"/>
          <w:sz w:val="32"/>
        </w:rPr>
        <w:t>nh &amp; V</w:t>
      </w:r>
      <w:r>
        <w:rPr>
          <w:rFonts w:ascii="Arial" w:eastAsia="DengXian" w:hAnsi="DengXian" w:cs="DengXian"/>
          <w:b/>
          <w:color w:val="000000"/>
          <w:sz w:val="32"/>
        </w:rPr>
        <w:t>ấ</w:t>
      </w:r>
      <w:r>
        <w:rPr>
          <w:rFonts w:ascii="Arial" w:eastAsia="DengXian" w:hAnsi="DengXian" w:cs="DengXian"/>
          <w:b/>
          <w:color w:val="000000"/>
          <w:sz w:val="32"/>
        </w:rPr>
        <w:t xml:space="preserve">n </w:t>
      </w:r>
      <w:r>
        <w:rPr>
          <w:rFonts w:ascii="Arial" w:eastAsia="DengXian" w:hAnsi="DengXian" w:cs="DengXian"/>
          <w:b/>
          <w:color w:val="000000"/>
          <w:sz w:val="32"/>
        </w:rPr>
        <w:t>đề</w:t>
      </w:r>
      <w:r>
        <w:rPr>
          <w:rFonts w:ascii="Arial" w:eastAsia="DengXian" w:hAnsi="DengXian" w:cs="DengXian"/>
          <w:b/>
          <w:color w:val="000000"/>
          <w:sz w:val="32"/>
        </w:rPr>
        <w:t>: Ngh</w:t>
      </w:r>
      <w:r>
        <w:rPr>
          <w:rFonts w:ascii="Arial" w:eastAsia="DengXian" w:hAnsi="DengXian" w:cs="DengXian"/>
          <w:b/>
          <w:color w:val="000000"/>
          <w:sz w:val="32"/>
        </w:rPr>
        <w:t>ị</w:t>
      </w:r>
      <w:r>
        <w:rPr>
          <w:rFonts w:ascii="Arial" w:eastAsia="DengXian" w:hAnsi="DengXian" w:cs="DengXian"/>
          <w:b/>
          <w:color w:val="000000"/>
          <w:sz w:val="32"/>
        </w:rPr>
        <w:t>ch l</w:t>
      </w:r>
      <w:r>
        <w:rPr>
          <w:rFonts w:ascii="Arial" w:eastAsia="DengXian" w:hAnsi="DengXian" w:cs="DengXian"/>
          <w:b/>
          <w:color w:val="000000"/>
          <w:sz w:val="32"/>
        </w:rPr>
        <w:t>ý</w:t>
      </w:r>
      <w:r>
        <w:rPr>
          <w:rFonts w:ascii="Arial" w:eastAsia="DengXian" w:hAnsi="DengXian" w:cs="DengXian"/>
          <w:b/>
          <w:color w:val="000000"/>
          <w:sz w:val="32"/>
        </w:rPr>
        <w:t xml:space="preserve"> c</w:t>
      </w:r>
      <w:r>
        <w:rPr>
          <w:rFonts w:ascii="Arial" w:eastAsia="DengXian" w:hAnsi="DengXian" w:cs="DengXian"/>
          <w:b/>
          <w:color w:val="000000"/>
          <w:sz w:val="32"/>
        </w:rPr>
        <w:t>ủ</w:t>
      </w:r>
      <w:r>
        <w:rPr>
          <w:rFonts w:ascii="Arial" w:eastAsia="DengXian" w:hAnsi="DengXian" w:cs="DengXian"/>
          <w:b/>
          <w:color w:val="000000"/>
          <w:sz w:val="32"/>
        </w:rPr>
        <w:t>a "C</w:t>
      </w:r>
      <w:r>
        <w:rPr>
          <w:rFonts w:ascii="Arial" w:eastAsia="DengXian" w:hAnsi="DengXian" w:cs="DengXian"/>
          <w:b/>
          <w:color w:val="000000"/>
          <w:sz w:val="32"/>
        </w:rPr>
        <w:t>ườ</w:t>
      </w:r>
      <w:r>
        <w:rPr>
          <w:rFonts w:ascii="Arial" w:eastAsia="DengXian" w:hAnsi="DengXian" w:cs="DengXian"/>
          <w:b/>
          <w:color w:val="000000"/>
          <w:sz w:val="32"/>
        </w:rPr>
        <w:t>ng qu</w:t>
      </w:r>
      <w:r>
        <w:rPr>
          <w:rFonts w:ascii="Arial" w:eastAsia="DengXian" w:hAnsi="DengXian" w:cs="DengXian"/>
          <w:b/>
          <w:color w:val="000000"/>
          <w:sz w:val="32"/>
        </w:rPr>
        <w:t>ố</w:t>
      </w:r>
      <w:r>
        <w:rPr>
          <w:rFonts w:ascii="Arial" w:eastAsia="DengXian" w:hAnsi="DengXian" w:cs="DengXian"/>
          <w:b/>
          <w:color w:val="000000"/>
          <w:sz w:val="32"/>
        </w:rPr>
        <w:t>c C</w:t>
      </w:r>
      <w:r>
        <w:rPr>
          <w:rFonts w:ascii="Arial" w:eastAsia="DengXian" w:hAnsi="DengXian" w:cs="DengXian"/>
          <w:b/>
          <w:color w:val="000000"/>
          <w:sz w:val="32"/>
        </w:rPr>
        <w:t>à</w:t>
      </w:r>
      <w:r>
        <w:rPr>
          <w:rFonts w:ascii="Arial" w:eastAsia="DengXian" w:hAnsi="DengXian" w:cs="DengXian"/>
          <w:b/>
          <w:color w:val="000000"/>
          <w:sz w:val="32"/>
        </w:rPr>
        <w:t xml:space="preserve"> ph</w:t>
      </w:r>
      <w:r>
        <w:rPr>
          <w:rFonts w:ascii="Arial" w:eastAsia="DengXian" w:hAnsi="DengXian" w:cs="DengXian"/>
          <w:b/>
          <w:color w:val="000000"/>
          <w:sz w:val="32"/>
        </w:rPr>
        <w:t>ê</w:t>
      </w:r>
      <w:r>
        <w:rPr>
          <w:rFonts w:ascii="Arial" w:eastAsia="DengXian" w:hAnsi="DengXian" w:cs="DengXian"/>
          <w:b/>
          <w:color w:val="000000"/>
          <w:sz w:val="32"/>
        </w:rPr>
        <w:t>"</w:t>
      </w:r>
    </w:p>
    <w:p w14:paraId="2AB5FC58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Nam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qu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c gia xu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kh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u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 xml:space="preserve"> hai th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đứ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đầ</w:t>
      </w:r>
      <w:r>
        <w:rPr>
          <w:rFonts w:ascii="Arial" w:eastAsia="DengXian" w:hAnsi="DengXian" w:cs="DengXian"/>
          <w:color w:val="000000"/>
        </w:rPr>
        <w:t>u v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l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>ng Robusta, v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kim ng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ch xu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kh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 xml:space="preserve">u </w:t>
      </w:r>
      <w:r>
        <w:rPr>
          <w:rFonts w:ascii="Arial" w:eastAsia="DengXian" w:hAnsi="DengXian" w:cs="DengXian"/>
          <w:color w:val="000000"/>
        </w:rPr>
        <w:t>đạ</w:t>
      </w:r>
      <w:r>
        <w:rPr>
          <w:rFonts w:ascii="Arial" w:eastAsia="DengXian" w:hAnsi="DengXian" w:cs="DengXian"/>
          <w:color w:val="000000"/>
        </w:rPr>
        <w:t>t h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n 4 t</w:t>
      </w:r>
      <w:r>
        <w:rPr>
          <w:rFonts w:ascii="Arial" w:eastAsia="DengXian" w:hAnsi="DengXian" w:cs="DengXian"/>
          <w:color w:val="000000"/>
        </w:rPr>
        <w:t>ỷ</w:t>
      </w:r>
      <w:r>
        <w:rPr>
          <w:rFonts w:ascii="Arial" w:eastAsia="DengXian" w:hAnsi="DengXian" w:cs="DengXian"/>
          <w:color w:val="000000"/>
        </w:rPr>
        <w:t xml:space="preserve"> USD m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>i n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m. Tuy nhi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n, </w:t>
      </w:r>
      <w:r>
        <w:rPr>
          <w:rFonts w:ascii="Arial" w:eastAsia="DengXian" w:hAnsi="DengXian" w:cs="DengXian"/>
          <w:color w:val="000000"/>
        </w:rPr>
        <w:t>đằ</w:t>
      </w:r>
      <w:r>
        <w:rPr>
          <w:rFonts w:ascii="Arial" w:eastAsia="DengXian" w:hAnsi="DengXian" w:cs="DengXian"/>
          <w:color w:val="000000"/>
        </w:rPr>
        <w:t>ng sau nh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>ng con s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 kh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>ng l</w:t>
      </w:r>
      <w:r>
        <w:rPr>
          <w:rFonts w:ascii="Arial" w:eastAsia="DengXian" w:hAnsi="DengXian" w:cs="DengXian"/>
          <w:color w:val="000000"/>
        </w:rPr>
        <w:t>ồ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y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t th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c t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đá</w:t>
      </w:r>
      <w:r>
        <w:rPr>
          <w:rFonts w:ascii="Arial" w:eastAsia="DengXian" w:hAnsi="DengXian" w:cs="DengXian"/>
          <w:color w:val="000000"/>
        </w:rPr>
        <w:t>ng suy ng</w:t>
      </w:r>
      <w:r>
        <w:rPr>
          <w:rFonts w:ascii="Arial" w:eastAsia="DengXian" w:hAnsi="DengXian" w:cs="DengXian"/>
          <w:color w:val="000000"/>
        </w:rPr>
        <w:t>ẫ</w:t>
      </w:r>
      <w:r>
        <w:rPr>
          <w:rFonts w:ascii="Arial" w:eastAsia="DengXian" w:hAnsi="DengXian" w:cs="DengXian"/>
          <w:color w:val="000000"/>
        </w:rPr>
        <w:t>m: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 xml:space="preserve">ng ta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ang b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 "t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i nguy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" v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r</w:t>
      </w:r>
      <w:r>
        <w:rPr>
          <w:rFonts w:ascii="Arial" w:eastAsia="DengXian" w:hAnsi="DengXian" w:cs="DengXian"/>
          <w:color w:val="000000"/>
        </w:rPr>
        <w:t>ẻ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t. Trong chu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>i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to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 c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u,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Nam th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 b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nh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kh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c th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p (commercial grade), ch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 y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u d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xu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a tan ho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c tr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 xml:space="preserve">n (blend)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m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nh, ch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>u s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é</w:t>
      </w:r>
      <w:r>
        <w:rPr>
          <w:rFonts w:ascii="Arial" w:eastAsia="DengXian" w:hAnsi="DengXian" w:cs="DengXian"/>
          <w:color w:val="000000"/>
        </w:rPr>
        <w:t>p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n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ng n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 qu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c t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.</w:t>
      </w:r>
    </w:p>
    <w:p w14:paraId="3B56969A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 n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a, b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 tranh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tr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n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m</w:t>
      </w:r>
      <w:r>
        <w:rPr>
          <w:rFonts w:ascii="Arial" w:eastAsia="DengXian" w:hAnsi="DengXian" w:cs="DengXian"/>
          <w:color w:val="000000"/>
        </w:rPr>
        <w:t>é</w:t>
      </w:r>
      <w:r>
        <w:rPr>
          <w:rFonts w:ascii="Arial" w:eastAsia="DengXian" w:hAnsi="DengXian" w:cs="DengXian"/>
          <w:color w:val="000000"/>
        </w:rPr>
        <w:t>o m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.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i ni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m "c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" b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đá</w:t>
      </w:r>
      <w:r>
        <w:rPr>
          <w:rFonts w:ascii="Arial" w:eastAsia="DengXian" w:hAnsi="DengXian" w:cs="DengXian"/>
          <w:color w:val="000000"/>
        </w:rPr>
        <w:t>nh tr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o b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>i nh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>ng ly n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 xml:space="preserve">c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 xml:space="preserve">en </w:t>
      </w:r>
      <w:r>
        <w:rPr>
          <w:rFonts w:ascii="Arial" w:eastAsia="DengXian" w:hAnsi="DengXian" w:cs="DengXian"/>
          <w:color w:val="000000"/>
        </w:rPr>
        <w:t>đặ</w:t>
      </w:r>
      <w:r>
        <w:rPr>
          <w:rFonts w:ascii="Arial" w:eastAsia="DengXian" w:hAnsi="DengXian" w:cs="DengXian"/>
          <w:color w:val="000000"/>
        </w:rPr>
        <w:t>c, s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nh k</w:t>
      </w:r>
      <w:r>
        <w:rPr>
          <w:rFonts w:ascii="Arial" w:eastAsia="DengXian" w:hAnsi="DengXian" w:cs="DengXian"/>
          <w:color w:val="000000"/>
        </w:rPr>
        <w:t>ẹ</w:t>
      </w:r>
      <w:r>
        <w:rPr>
          <w:rFonts w:ascii="Arial" w:eastAsia="DengXian" w:hAnsi="DengXian" w:cs="DengXian"/>
          <w:color w:val="000000"/>
        </w:rPr>
        <w:t xml:space="preserve">o </w:t>
      </w:r>
      <w:r>
        <w:rPr>
          <w:rFonts w:ascii="Arial" w:eastAsia="DengXian" w:hAnsi="DengXian" w:cs="DengXian"/>
          <w:color w:val="000000"/>
        </w:rPr>
        <w:t>đượ</w:t>
      </w:r>
      <w:r>
        <w:rPr>
          <w:rFonts w:ascii="Arial" w:eastAsia="DengXian" w:hAnsi="DengXian" w:cs="DengXian"/>
          <w:color w:val="000000"/>
        </w:rPr>
        <w:t>c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o th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 b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 xml:space="preserve">p rang, </w:t>
      </w:r>
      <w:r>
        <w:rPr>
          <w:rFonts w:ascii="Arial" w:eastAsia="DengXian" w:hAnsi="DengXian" w:cs="DengXian"/>
          <w:color w:val="000000"/>
        </w:rPr>
        <w:t>đậ</w:t>
      </w:r>
      <w:r>
        <w:rPr>
          <w:rFonts w:ascii="Arial" w:eastAsia="DengXian" w:hAnsi="DengXian" w:cs="DengXian"/>
          <w:color w:val="000000"/>
        </w:rPr>
        <w:t>u n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 ch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y, 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li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h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a h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c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o b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t (Pin). Th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i quen ti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u d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tai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n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y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ch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 xml:space="preserve"> b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m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n s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 kh</w:t>
      </w:r>
      <w:r>
        <w:rPr>
          <w:rFonts w:ascii="Arial" w:eastAsia="DengXian" w:hAnsi="DengXian" w:cs="DengXian"/>
          <w:color w:val="000000"/>
        </w:rPr>
        <w:t>ỏ</w:t>
      </w:r>
      <w:r>
        <w:rPr>
          <w:rFonts w:ascii="Arial" w:eastAsia="DengXian" w:hAnsi="DengXian" w:cs="DengXian"/>
          <w:color w:val="000000"/>
        </w:rPr>
        <w:t>e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tri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ng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i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m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n tri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ti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u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>ng l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c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m ngh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ử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lastRenderedPageBreak/>
        <w:t>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ng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i n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d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n. Khi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i "gi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" l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ng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v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r</w:t>
      </w:r>
      <w:r>
        <w:rPr>
          <w:rFonts w:ascii="Arial" w:eastAsia="DengXian" w:hAnsi="DengXian" w:cs="DengXian"/>
          <w:color w:val="000000"/>
        </w:rPr>
        <w:t>ẻ</w:t>
      </w:r>
      <w:r>
        <w:rPr>
          <w:rFonts w:ascii="Arial" w:eastAsia="DengXian" w:hAnsi="DengXian" w:cs="DengXian"/>
          <w:color w:val="000000"/>
        </w:rPr>
        <w:t>,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i "th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t" b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đẩ</w:t>
      </w:r>
      <w:r>
        <w:rPr>
          <w:rFonts w:ascii="Arial" w:eastAsia="DengXian" w:hAnsi="DengXian" w:cs="DengXian"/>
          <w:color w:val="000000"/>
        </w:rPr>
        <w:t>y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ng</w:t>
      </w:r>
      <w:r>
        <w:rPr>
          <w:rFonts w:ascii="Arial" w:eastAsia="DengXian" w:hAnsi="DengXian" w:cs="DengXian"/>
          <w:color w:val="000000"/>
        </w:rPr>
        <w:t>õ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t.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Robusta - ni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m t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T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y Nguy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- b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g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 m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oan u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>ng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"</w:t>
      </w:r>
      <w:r>
        <w:rPr>
          <w:rFonts w:ascii="Arial" w:eastAsia="DengXian" w:hAnsi="DengXian" w:cs="DengXian"/>
          <w:color w:val="000000"/>
        </w:rPr>
        <w:t>đắ</w:t>
      </w:r>
      <w:r>
        <w:rPr>
          <w:rFonts w:ascii="Arial" w:eastAsia="DengXian" w:hAnsi="DengXian" w:cs="DengXian"/>
          <w:color w:val="000000"/>
        </w:rPr>
        <w:t>ng g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t", "k</w:t>
      </w:r>
      <w:r>
        <w:rPr>
          <w:rFonts w:ascii="Arial" w:eastAsia="DengXian" w:hAnsi="DengXian" w:cs="DengXian"/>
          <w:color w:val="000000"/>
        </w:rPr>
        <w:t>é</w:t>
      </w:r>
      <w:r>
        <w:rPr>
          <w:rFonts w:ascii="Arial" w:eastAsia="DengXian" w:hAnsi="DengXian" w:cs="DengXian"/>
          <w:color w:val="000000"/>
        </w:rPr>
        <w:t>m ch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l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>ng", trong khi th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c t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s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>u ti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m n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ng 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a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đượ</w:t>
      </w:r>
      <w:r>
        <w:rPr>
          <w:rFonts w:ascii="Arial" w:eastAsia="DengXian" w:hAnsi="DengXian" w:cs="DengXian"/>
          <w:color w:val="000000"/>
        </w:rPr>
        <w:t>c khai ph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đú</w:t>
      </w:r>
      <w:r>
        <w:rPr>
          <w:rFonts w:ascii="Arial" w:eastAsia="DengXian" w:hAnsi="DengXian" w:cs="DengXian"/>
          <w:color w:val="000000"/>
        </w:rPr>
        <w:t>ng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ch.</w:t>
      </w:r>
    </w:p>
    <w:p w14:paraId="6AF93F55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2. T</w:t>
      </w:r>
      <w:r>
        <w:rPr>
          <w:rFonts w:ascii="Arial" w:eastAsia="DengXian" w:hAnsi="DengXian" w:cs="DengXian"/>
          <w:b/>
          <w:color w:val="000000"/>
          <w:sz w:val="32"/>
        </w:rPr>
        <w:t>ầ</w:t>
      </w:r>
      <w:r>
        <w:rPr>
          <w:rFonts w:ascii="Arial" w:eastAsia="DengXian" w:hAnsi="DengXian" w:cs="DengXian"/>
          <w:b/>
          <w:color w:val="000000"/>
          <w:sz w:val="32"/>
        </w:rPr>
        <w:t>m nh</w:t>
      </w:r>
      <w:r>
        <w:rPr>
          <w:rFonts w:ascii="Arial" w:eastAsia="DengXian" w:hAnsi="DengXian" w:cs="DengXian"/>
          <w:b/>
          <w:color w:val="000000"/>
          <w:sz w:val="32"/>
        </w:rPr>
        <w:t>ì</w:t>
      </w:r>
      <w:r>
        <w:rPr>
          <w:rFonts w:ascii="Arial" w:eastAsia="DengXian" w:hAnsi="DengXian" w:cs="DengXian"/>
          <w:b/>
          <w:color w:val="000000"/>
          <w:sz w:val="32"/>
        </w:rPr>
        <w:t>n &amp; S</w:t>
      </w:r>
      <w:r>
        <w:rPr>
          <w:rFonts w:ascii="Arial" w:eastAsia="DengXian" w:hAnsi="DengXian" w:cs="DengXian"/>
          <w:b/>
          <w:color w:val="000000"/>
          <w:sz w:val="32"/>
        </w:rPr>
        <w:t>ứ</w:t>
      </w:r>
      <w:r>
        <w:rPr>
          <w:rFonts w:ascii="Arial" w:eastAsia="DengXian" w:hAnsi="DengXian" w:cs="DengXian"/>
          <w:b/>
          <w:color w:val="000000"/>
          <w:sz w:val="32"/>
        </w:rPr>
        <w:t xml:space="preserve"> m</w:t>
      </w:r>
      <w:r>
        <w:rPr>
          <w:rFonts w:ascii="Arial" w:eastAsia="DengXian" w:hAnsi="DengXian" w:cs="DengXian"/>
          <w:b/>
          <w:color w:val="000000"/>
          <w:sz w:val="32"/>
        </w:rPr>
        <w:t>ệ</w:t>
      </w:r>
      <w:r>
        <w:rPr>
          <w:rFonts w:ascii="Arial" w:eastAsia="DengXian" w:hAnsi="DengXian" w:cs="DengXian"/>
          <w:b/>
          <w:color w:val="000000"/>
          <w:sz w:val="32"/>
        </w:rPr>
        <w:t>nh: Cu</w:t>
      </w:r>
      <w:r>
        <w:rPr>
          <w:rFonts w:ascii="Arial" w:eastAsia="DengXian" w:hAnsi="DengXian" w:cs="DengXian"/>
          <w:b/>
          <w:color w:val="000000"/>
          <w:sz w:val="32"/>
        </w:rPr>
        <w:t>ộ</w:t>
      </w:r>
      <w:r>
        <w:rPr>
          <w:rFonts w:ascii="Arial" w:eastAsia="DengXian" w:hAnsi="DengXian" w:cs="DengXian"/>
          <w:b/>
          <w:color w:val="000000"/>
          <w:sz w:val="32"/>
        </w:rPr>
        <w:t>c c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>ch m</w:t>
      </w:r>
      <w:r>
        <w:rPr>
          <w:rFonts w:ascii="Arial" w:eastAsia="DengXian" w:hAnsi="DengXian" w:cs="DengXian"/>
          <w:b/>
          <w:color w:val="000000"/>
          <w:sz w:val="32"/>
        </w:rPr>
        <w:t>ạ</w:t>
      </w:r>
      <w:r>
        <w:rPr>
          <w:rFonts w:ascii="Arial" w:eastAsia="DengXian" w:hAnsi="DengXian" w:cs="DengXian"/>
          <w:b/>
          <w:color w:val="000000"/>
          <w:sz w:val="32"/>
        </w:rPr>
        <w:t>ng Fine Robusta</w:t>
      </w:r>
    </w:p>
    <w:p w14:paraId="48FDE34E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B45309"/>
        </w:rPr>
        <w:t>T</w:t>
      </w:r>
      <w:r>
        <w:rPr>
          <w:rFonts w:ascii="Arial" w:eastAsia="DengXian" w:hAnsi="DengXian" w:cs="DengXian"/>
          <w:b/>
          <w:color w:val="B45309"/>
        </w:rPr>
        <w:t>ầ</w:t>
      </w:r>
      <w:r>
        <w:rPr>
          <w:rFonts w:ascii="Arial" w:eastAsia="DengXian" w:hAnsi="DengXian" w:cs="DengXian"/>
          <w:b/>
          <w:color w:val="B45309"/>
        </w:rPr>
        <w:t>m nh</w:t>
      </w:r>
      <w:r>
        <w:rPr>
          <w:rFonts w:ascii="Arial" w:eastAsia="DengXian" w:hAnsi="DengXian" w:cs="DengXian"/>
          <w:b/>
          <w:color w:val="B45309"/>
        </w:rPr>
        <w:t>ì</w:t>
      </w:r>
      <w:r>
        <w:rPr>
          <w:rFonts w:ascii="Arial" w:eastAsia="DengXian" w:hAnsi="DengXian" w:cs="DengXian"/>
          <w:b/>
          <w:color w:val="B45309"/>
        </w:rPr>
        <w:t>n 2030:</w:t>
      </w:r>
      <w:r>
        <w:rPr>
          <w:rFonts w:ascii="Arial" w:eastAsia="DengXian" w:hAnsi="DengXian" w:cs="DengXian"/>
          <w:color w:val="000000"/>
        </w:rPr>
        <w:t xml:space="preserve"> Robustta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nh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t th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b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 l</w:t>
      </w:r>
      <w:r>
        <w:rPr>
          <w:rFonts w:ascii="Arial" w:eastAsia="DengXian" w:hAnsi="DengXian" w:cs="DengXian"/>
          <w:color w:val="000000"/>
        </w:rPr>
        <w:t>ẻ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đơ</w:t>
      </w:r>
      <w:r>
        <w:rPr>
          <w:rFonts w:ascii="Arial" w:eastAsia="DengXian" w:hAnsi="DengXian" w:cs="DengXian"/>
          <w:color w:val="000000"/>
        </w:rPr>
        <w:t>n thu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n.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ph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đấ</w:t>
      </w:r>
      <w:r>
        <w:rPr>
          <w:rFonts w:ascii="Arial" w:eastAsia="DengXian" w:hAnsi="DengXian" w:cs="DengXian"/>
          <w:color w:val="000000"/>
        </w:rPr>
        <w:t>u tr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nh </w:t>
      </w:r>
      <w:r>
        <w:rPr>
          <w:rFonts w:ascii="Arial" w:eastAsia="DengXian" w:hAnsi="DengXian" w:cs="DengXian"/>
          <w:color w:val="000000"/>
        </w:rPr>
        <w:t>đơ</w:t>
      </w:r>
      <w:r>
        <w:rPr>
          <w:rFonts w:ascii="Arial" w:eastAsia="DengXian" w:hAnsi="DengXian" w:cs="DengXian"/>
          <w:color w:val="000000"/>
        </w:rPr>
        <w:t>n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phong trong phong tr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"Fine Robusta" (Robusta Ch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l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>ng cao)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Nam. T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m nh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đư</w:t>
      </w:r>
      <w:r>
        <w:rPr>
          <w:rFonts w:ascii="Arial" w:eastAsia="DengXian" w:hAnsi="DengXian" w:cs="DengXian"/>
          <w:color w:val="000000"/>
        </w:rPr>
        <w:t>a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Robusta L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Đồ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đườ</w:t>
      </w:r>
      <w:r>
        <w:rPr>
          <w:rFonts w:ascii="Arial" w:eastAsia="DengXian" w:hAnsi="DengXian" w:cs="DengXian"/>
          <w:color w:val="000000"/>
        </w:rPr>
        <w:t>ng ho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b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>c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danh s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"Specialty Coffee"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th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 xml:space="preserve">i, thay </w:t>
      </w:r>
      <w:r>
        <w:rPr>
          <w:rFonts w:ascii="Arial" w:eastAsia="DengXian" w:hAnsi="DengXian" w:cs="DengXian"/>
          <w:color w:val="000000"/>
        </w:rPr>
        <w:t>đổ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nh ki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n to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 c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u v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t: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 "Filler" (h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 xml:space="preserve">t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>n) tr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 "Flavor" (h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>).</w:t>
      </w:r>
    </w:p>
    <w:p w14:paraId="52994E0D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B45309"/>
        </w:rPr>
        <w:t>S</w:t>
      </w:r>
      <w:r>
        <w:rPr>
          <w:rFonts w:ascii="Arial" w:eastAsia="DengXian" w:hAnsi="DengXian" w:cs="DengXian"/>
          <w:b/>
          <w:color w:val="B45309"/>
        </w:rPr>
        <w:t>ứ</w:t>
      </w:r>
      <w:r>
        <w:rPr>
          <w:rFonts w:ascii="Arial" w:eastAsia="DengXian" w:hAnsi="DengXian" w:cs="DengXian"/>
          <w:b/>
          <w:color w:val="B45309"/>
        </w:rPr>
        <w:t xml:space="preserve"> m</w:t>
      </w:r>
      <w:r>
        <w:rPr>
          <w:rFonts w:ascii="Arial" w:eastAsia="DengXian" w:hAnsi="DengXian" w:cs="DengXian"/>
          <w:b/>
          <w:color w:val="B45309"/>
        </w:rPr>
        <w:t>ệ</w:t>
      </w:r>
      <w:r>
        <w:rPr>
          <w:rFonts w:ascii="Arial" w:eastAsia="DengXian" w:hAnsi="DengXian" w:cs="DengXian"/>
          <w:b/>
          <w:color w:val="B45309"/>
        </w:rPr>
        <w:t>nh c</w:t>
      </w:r>
      <w:r>
        <w:rPr>
          <w:rFonts w:ascii="Arial" w:eastAsia="DengXian" w:hAnsi="DengXian" w:cs="DengXian"/>
          <w:b/>
          <w:color w:val="B45309"/>
        </w:rPr>
        <w:t>ố</w:t>
      </w:r>
      <w:r>
        <w:rPr>
          <w:rFonts w:ascii="Arial" w:eastAsia="DengXian" w:hAnsi="DengXian" w:cs="DengXian"/>
          <w:b/>
          <w:color w:val="B45309"/>
        </w:rPr>
        <w:t>t l</w:t>
      </w:r>
      <w:r>
        <w:rPr>
          <w:rFonts w:ascii="Arial" w:eastAsia="DengXian" w:hAnsi="DengXian" w:cs="DengXian"/>
          <w:b/>
          <w:color w:val="B45309"/>
        </w:rPr>
        <w:t>õ</w:t>
      </w:r>
      <w:r>
        <w:rPr>
          <w:rFonts w:ascii="Arial" w:eastAsia="DengXian" w:hAnsi="DengXian" w:cs="DengXian"/>
          <w:b/>
          <w:color w:val="B45309"/>
        </w:rPr>
        <w:t>i:</w:t>
      </w:r>
    </w:p>
    <w:p w14:paraId="22DB2061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1. K</w:t>
      </w:r>
      <w:r>
        <w:rPr>
          <w:rFonts w:ascii="Arial" w:eastAsia="DengXian" w:hAnsi="DengXian" w:cs="DengXian"/>
          <w:b/>
          <w:color w:val="000000"/>
          <w:sz w:val="32"/>
        </w:rPr>
        <w:t>ý</w:t>
      </w:r>
      <w:r>
        <w:rPr>
          <w:rFonts w:ascii="Arial" w:eastAsia="DengXian" w:hAnsi="DengXian" w:cs="DengXian"/>
          <w:b/>
          <w:color w:val="000000"/>
          <w:sz w:val="32"/>
        </w:rPr>
        <w:t xml:space="preserve"> </w:t>
      </w:r>
      <w:r>
        <w:rPr>
          <w:rFonts w:ascii="Arial" w:eastAsia="DengXian" w:hAnsi="DengXian" w:cs="DengXian"/>
          <w:b/>
          <w:color w:val="000000"/>
          <w:sz w:val="32"/>
        </w:rPr>
        <w:t>ứ</w:t>
      </w:r>
      <w:r>
        <w:rPr>
          <w:rFonts w:ascii="Arial" w:eastAsia="DengXian" w:hAnsi="DengXian" w:cs="DengXian"/>
          <w:b/>
          <w:color w:val="000000"/>
          <w:sz w:val="32"/>
        </w:rPr>
        <w:t>c v</w:t>
      </w:r>
      <w:r>
        <w:rPr>
          <w:rFonts w:ascii="Arial" w:eastAsia="DengXian" w:hAnsi="DengXian" w:cs="DengXian"/>
          <w:b/>
          <w:color w:val="000000"/>
          <w:sz w:val="32"/>
        </w:rPr>
        <w:t>ề</w:t>
      </w:r>
      <w:r>
        <w:rPr>
          <w:rFonts w:ascii="Arial" w:eastAsia="DengXian" w:hAnsi="DengXian" w:cs="DengXian"/>
          <w:b/>
          <w:color w:val="000000"/>
          <w:sz w:val="32"/>
        </w:rPr>
        <w:t xml:space="preserve"> m</w:t>
      </w:r>
      <w:r>
        <w:rPr>
          <w:rFonts w:ascii="Arial" w:eastAsia="DengXian" w:hAnsi="DengXian" w:cs="DengXian"/>
          <w:b/>
          <w:color w:val="000000"/>
          <w:sz w:val="32"/>
        </w:rPr>
        <w:t>ù</w:t>
      </w:r>
      <w:r>
        <w:rPr>
          <w:rFonts w:ascii="Arial" w:eastAsia="DengXian" w:hAnsi="DengXian" w:cs="DengXian"/>
          <w:b/>
          <w:color w:val="000000"/>
          <w:sz w:val="32"/>
        </w:rPr>
        <w:t>i h</w:t>
      </w:r>
      <w:r>
        <w:rPr>
          <w:rFonts w:ascii="Arial" w:eastAsia="DengXian" w:hAnsi="DengXian" w:cs="DengXian"/>
          <w:b/>
          <w:color w:val="000000"/>
          <w:sz w:val="32"/>
        </w:rPr>
        <w:t>ươ</w:t>
      </w:r>
      <w:r>
        <w:rPr>
          <w:rFonts w:ascii="Arial" w:eastAsia="DengXian" w:hAnsi="DengXian" w:cs="DengXian"/>
          <w:b/>
          <w:color w:val="000000"/>
          <w:sz w:val="32"/>
        </w:rPr>
        <w:t>ng hoa th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>ng Ba</w:t>
      </w:r>
    </w:p>
    <w:p w14:paraId="5A1C5813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l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n l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Di Linh, L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Đồ</w:t>
      </w:r>
      <w:r>
        <w:rPr>
          <w:rFonts w:ascii="Arial" w:eastAsia="DengXian" w:hAnsi="DengXian" w:cs="DengXian"/>
          <w:color w:val="000000"/>
        </w:rPr>
        <w:t>ng - n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i m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đấ</w:t>
      </w:r>
      <w:r>
        <w:rPr>
          <w:rFonts w:ascii="Arial" w:eastAsia="DengXian" w:hAnsi="DengXian" w:cs="DengXian"/>
          <w:color w:val="000000"/>
        </w:rPr>
        <w:t xml:space="preserve">t </w:t>
      </w:r>
      <w:r>
        <w:rPr>
          <w:rFonts w:ascii="Arial" w:eastAsia="DengXian" w:hAnsi="DengXian" w:cs="DengXian"/>
          <w:color w:val="000000"/>
        </w:rPr>
        <w:t>đỏ</w:t>
      </w:r>
      <w:r>
        <w:rPr>
          <w:rFonts w:ascii="Arial" w:eastAsia="DengXian" w:hAnsi="DengXian" w:cs="DengXian"/>
          <w:color w:val="000000"/>
        </w:rPr>
        <w:t xml:space="preserve"> b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m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>ng k</w:t>
      </w:r>
      <w:r>
        <w:rPr>
          <w:rFonts w:ascii="Arial" w:eastAsia="DengXian" w:hAnsi="DengXian" w:cs="DengXian"/>
          <w:color w:val="000000"/>
        </w:rPr>
        <w:t>ẽ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ng ch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n,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i hoa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ng mu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t m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ng Ba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i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k</w:t>
      </w:r>
      <w:r>
        <w:rPr>
          <w:rFonts w:ascii="Arial" w:eastAsia="DengXian" w:hAnsi="DengXian" w:cs="DengXian"/>
          <w:color w:val="000000"/>
        </w:rPr>
        <w:t>ý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c. Tu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>i th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nh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đứ</w:t>
      </w:r>
      <w:r>
        <w:rPr>
          <w:rFonts w:ascii="Arial" w:eastAsia="DengXian" w:hAnsi="DengXian" w:cs="DengXian"/>
          <w:color w:val="000000"/>
        </w:rPr>
        <w:t>a tr</w:t>
      </w:r>
      <w:r>
        <w:rPr>
          <w:rFonts w:ascii="Arial" w:eastAsia="DengXian" w:hAnsi="DengXian" w:cs="DengXian"/>
          <w:color w:val="000000"/>
        </w:rPr>
        <w:t>ẻ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cao nguy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o b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>ng n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m th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ng, m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o b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>ng nh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>ng m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a v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.</w:t>
      </w:r>
    </w:p>
    <w:p w14:paraId="7EF279EA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nh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 xml:space="preserve"> nh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>ng bu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>i tr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a n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>m nghe ti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ng ve s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u r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m ran tr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đồ</w:t>
      </w:r>
      <w:r>
        <w:rPr>
          <w:rFonts w:ascii="Arial" w:eastAsia="DengXian" w:hAnsi="DengXian" w:cs="DengXian"/>
          <w:color w:val="000000"/>
        </w:rPr>
        <w:t>i, nh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 ba m</w:t>
      </w:r>
      <w:r>
        <w:rPr>
          <w:rFonts w:ascii="Arial" w:eastAsia="DengXian" w:hAnsi="DengXian" w:cs="DengXian"/>
          <w:color w:val="000000"/>
        </w:rPr>
        <w:t>ẹ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n m</w:t>
      </w:r>
      <w:r>
        <w:rPr>
          <w:rFonts w:ascii="Arial" w:eastAsia="DengXian" w:hAnsi="DengXian" w:cs="DengXian"/>
          <w:color w:val="000000"/>
        </w:rPr>
        <w:t>ẫ</w:t>
      </w:r>
      <w:r>
        <w:rPr>
          <w:rFonts w:ascii="Arial" w:eastAsia="DengXian" w:hAnsi="DengXian" w:cs="DengXian"/>
          <w:color w:val="000000"/>
        </w:rPr>
        <w:t>n t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>a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nh, b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n ph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d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>i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i n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ng hanh hao.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nh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ng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t l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>m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l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p ch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nh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y b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trong qu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đỏ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ũ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ẻ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hay 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n tr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m. L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 xml:space="preserve">c 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y,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đẹ</w:t>
      </w:r>
      <w:r>
        <w:rPr>
          <w:rFonts w:ascii="Arial" w:eastAsia="DengXian" w:hAnsi="DengXian" w:cs="DengXian"/>
          <w:color w:val="000000"/>
        </w:rPr>
        <w:t>p l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m, th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m l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m. N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ngu</w:t>
      </w:r>
      <w:r>
        <w:rPr>
          <w:rFonts w:ascii="Arial" w:eastAsia="DengXian" w:hAnsi="DengXian" w:cs="DengXian"/>
          <w:color w:val="000000"/>
        </w:rPr>
        <w:t>ồ</w:t>
      </w:r>
      <w:r>
        <w:rPr>
          <w:rFonts w:ascii="Arial" w:eastAsia="DengXian" w:hAnsi="DengXian" w:cs="DengXian"/>
          <w:color w:val="000000"/>
        </w:rPr>
        <w:t>n s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ng,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i th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c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 gia </w:t>
      </w:r>
      <w:r>
        <w:rPr>
          <w:rFonts w:ascii="Arial" w:eastAsia="DengXian" w:hAnsi="DengXian" w:cs="DengXian"/>
          <w:color w:val="000000"/>
        </w:rPr>
        <w:t>đì</w:t>
      </w:r>
      <w:r>
        <w:rPr>
          <w:rFonts w:ascii="Arial" w:eastAsia="DengXian" w:hAnsi="DengXian" w:cs="DengXian"/>
          <w:color w:val="000000"/>
        </w:rPr>
        <w:t>nh.</w:t>
      </w:r>
    </w:p>
    <w:p w14:paraId="0BCF6EDF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Nh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c</w:t>
      </w:r>
      <w:r>
        <w:rPr>
          <w:rFonts w:ascii="Arial" w:eastAsia="DengXian" w:hAnsi="DengXian" w:cs="DengXian"/>
          <w:color w:val="000000"/>
        </w:rPr>
        <w:t>ũ</w:t>
      </w:r>
      <w:r>
        <w:rPr>
          <w:rFonts w:ascii="Arial" w:eastAsia="DengXian" w:hAnsi="DengXian" w:cs="DengXian"/>
          <w:color w:val="000000"/>
        </w:rPr>
        <w:t>ng s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m ch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ng ki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n n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>i bu</w:t>
      </w:r>
      <w:r>
        <w:rPr>
          <w:rFonts w:ascii="Arial" w:eastAsia="DengXian" w:hAnsi="DengXian" w:cs="DengXian"/>
          <w:color w:val="000000"/>
        </w:rPr>
        <w:t>ồ</w:t>
      </w:r>
      <w:r>
        <w:rPr>
          <w:rFonts w:ascii="Arial" w:eastAsia="DengXian" w:hAnsi="DengXian" w:cs="DengXian"/>
          <w:color w:val="000000"/>
        </w:rPr>
        <w:t>n trong m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t ba m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>i khi th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l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é</w:t>
      </w:r>
      <w:r>
        <w:rPr>
          <w:rFonts w:ascii="Arial" w:eastAsia="DengXian" w:hAnsi="DengXian" w:cs="DengXian"/>
          <w:color w:val="000000"/>
        </w:rPr>
        <w:t>p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.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Robusta, d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đượ</w:t>
      </w:r>
      <w:r>
        <w:rPr>
          <w:rFonts w:ascii="Arial" w:eastAsia="DengXian" w:hAnsi="DengXian" w:cs="DengXian"/>
          <w:color w:val="000000"/>
        </w:rPr>
        <w:t>c ch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m b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n k</w:t>
      </w:r>
      <w:r>
        <w:rPr>
          <w:rFonts w:ascii="Arial" w:eastAsia="DengXian" w:hAnsi="DengXian" w:cs="DengXian"/>
          <w:color w:val="000000"/>
        </w:rPr>
        <w:t>ỹ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ưỡ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đế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đâ</w:t>
      </w:r>
      <w:r>
        <w:rPr>
          <w:rFonts w:ascii="Arial" w:eastAsia="DengXian" w:hAnsi="DengXian" w:cs="DengXian"/>
          <w:color w:val="000000"/>
        </w:rPr>
        <w:t>u, v</w:t>
      </w:r>
      <w:r>
        <w:rPr>
          <w:rFonts w:ascii="Arial" w:eastAsia="DengXian" w:hAnsi="DengXian" w:cs="DengXian"/>
          <w:color w:val="000000"/>
        </w:rPr>
        <w:t>ẫ</w:t>
      </w:r>
      <w:r>
        <w:rPr>
          <w:rFonts w:ascii="Arial" w:eastAsia="DengXian" w:hAnsi="DengXian" w:cs="DengXian"/>
          <w:color w:val="000000"/>
        </w:rPr>
        <w:t>n b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g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 m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"h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 xml:space="preserve">t </w:t>
      </w:r>
      <w:r>
        <w:rPr>
          <w:rFonts w:ascii="Arial" w:eastAsia="DengXian" w:hAnsi="DengXian" w:cs="DengXian"/>
          <w:color w:val="000000"/>
        </w:rPr>
        <w:t>đắ</w:t>
      </w:r>
      <w:r>
        <w:rPr>
          <w:rFonts w:ascii="Arial" w:eastAsia="DengXian" w:hAnsi="DengXian" w:cs="DengXian"/>
          <w:color w:val="000000"/>
        </w:rPr>
        <w:t>ng", "r</w:t>
      </w:r>
      <w:r>
        <w:rPr>
          <w:rFonts w:ascii="Arial" w:eastAsia="DengXian" w:hAnsi="DengXian" w:cs="DengXian"/>
          <w:color w:val="000000"/>
        </w:rPr>
        <w:t>ẻ</w:t>
      </w:r>
      <w:r>
        <w:rPr>
          <w:rFonts w:ascii="Arial" w:eastAsia="DengXian" w:hAnsi="DengXian" w:cs="DengXian"/>
          <w:color w:val="000000"/>
        </w:rPr>
        <w:t xml:space="preserve"> ti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n", ch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 xml:space="preserve"> x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đá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m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a tan ho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c tr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n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lo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c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m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nh. N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 xml:space="preserve">i oan 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 xml:space="preserve">c 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y gieo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l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m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t c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u h</w:t>
      </w:r>
      <w:r>
        <w:rPr>
          <w:rFonts w:ascii="Arial" w:eastAsia="DengXian" w:hAnsi="DengXian" w:cs="DengXian"/>
          <w:color w:val="000000"/>
        </w:rPr>
        <w:t>ỏ</w:t>
      </w:r>
      <w:r>
        <w:rPr>
          <w:rFonts w:ascii="Arial" w:eastAsia="DengXian" w:hAnsi="DengXian" w:cs="DengXian"/>
          <w:color w:val="000000"/>
        </w:rPr>
        <w:t>i l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 xml:space="preserve">n: </w:t>
      </w:r>
      <w:r>
        <w:rPr>
          <w:rFonts w:ascii="Arial" w:eastAsia="DengXian" w:hAnsi="DengXian" w:cs="DengXian"/>
          <w:i/>
          <w:color w:val="000000"/>
        </w:rPr>
        <w:t>"T</w:t>
      </w:r>
      <w:r>
        <w:rPr>
          <w:rFonts w:ascii="Arial" w:eastAsia="DengXian" w:hAnsi="DengXian" w:cs="DengXian"/>
          <w:i/>
          <w:color w:val="000000"/>
        </w:rPr>
        <w:t>ạ</w:t>
      </w:r>
      <w:r>
        <w:rPr>
          <w:rFonts w:ascii="Arial" w:eastAsia="DengXian" w:hAnsi="DengXian" w:cs="DengXian"/>
          <w:i/>
          <w:color w:val="000000"/>
        </w:rPr>
        <w:t>i sao th</w:t>
      </w:r>
      <w:r>
        <w:rPr>
          <w:rFonts w:ascii="Arial" w:eastAsia="DengXian" w:hAnsi="DengXian" w:cs="DengXian"/>
          <w:i/>
          <w:color w:val="000000"/>
        </w:rPr>
        <w:t>ứ</w:t>
      </w:r>
      <w:r>
        <w:rPr>
          <w:rFonts w:ascii="Arial" w:eastAsia="DengXian" w:hAnsi="DengXian" w:cs="DengXian"/>
          <w:i/>
          <w:color w:val="000000"/>
        </w:rPr>
        <w:t xml:space="preserve"> h</w:t>
      </w:r>
      <w:r>
        <w:rPr>
          <w:rFonts w:ascii="Arial" w:eastAsia="DengXian" w:hAnsi="DengXian" w:cs="DengXian"/>
          <w:i/>
          <w:color w:val="000000"/>
        </w:rPr>
        <w:t>ạ</w:t>
      </w:r>
      <w:r>
        <w:rPr>
          <w:rFonts w:ascii="Arial" w:eastAsia="DengXian" w:hAnsi="DengXian" w:cs="DengXian"/>
          <w:i/>
          <w:color w:val="000000"/>
        </w:rPr>
        <w:t>t k</w:t>
      </w:r>
      <w:r>
        <w:rPr>
          <w:rFonts w:ascii="Arial" w:eastAsia="DengXian" w:hAnsi="DengXian" w:cs="DengXian"/>
          <w:i/>
          <w:color w:val="000000"/>
        </w:rPr>
        <w:t>ế</w:t>
      </w:r>
      <w:r>
        <w:rPr>
          <w:rFonts w:ascii="Arial" w:eastAsia="DengXian" w:hAnsi="DengXian" w:cs="DengXian"/>
          <w:i/>
          <w:color w:val="000000"/>
        </w:rPr>
        <w:t>t tinh t</w:t>
      </w:r>
      <w:r>
        <w:rPr>
          <w:rFonts w:ascii="Arial" w:eastAsia="DengXian" w:hAnsi="DengXian" w:cs="DengXian"/>
          <w:i/>
          <w:color w:val="000000"/>
        </w:rPr>
        <w:t>ừ</w:t>
      </w:r>
      <w:r>
        <w:rPr>
          <w:rFonts w:ascii="Arial" w:eastAsia="DengXian" w:hAnsi="DengXian" w:cs="DengXian"/>
          <w:i/>
          <w:color w:val="000000"/>
        </w:rPr>
        <w:t xml:space="preserve"> </w:t>
      </w:r>
      <w:r>
        <w:rPr>
          <w:rFonts w:ascii="Arial" w:eastAsia="DengXian" w:hAnsi="DengXian" w:cs="DengXian"/>
          <w:i/>
          <w:color w:val="000000"/>
        </w:rPr>
        <w:t>đấ</w:t>
      </w:r>
      <w:r>
        <w:rPr>
          <w:rFonts w:ascii="Arial" w:eastAsia="DengXian" w:hAnsi="DengXian" w:cs="DengXian"/>
          <w:i/>
          <w:color w:val="000000"/>
        </w:rPr>
        <w:t>t tr</w:t>
      </w:r>
      <w:r>
        <w:rPr>
          <w:rFonts w:ascii="Arial" w:eastAsia="DengXian" w:hAnsi="DengXian" w:cs="DengXian"/>
          <w:i/>
          <w:color w:val="000000"/>
        </w:rPr>
        <w:t>ờ</w:t>
      </w:r>
      <w:r>
        <w:rPr>
          <w:rFonts w:ascii="Arial" w:eastAsia="DengXian" w:hAnsi="DengXian" w:cs="DengXian"/>
          <w:i/>
          <w:color w:val="000000"/>
        </w:rPr>
        <w:t>i v</w:t>
      </w:r>
      <w:r>
        <w:rPr>
          <w:rFonts w:ascii="Arial" w:eastAsia="DengXian" w:hAnsi="DengXian" w:cs="DengXian"/>
          <w:i/>
          <w:color w:val="000000"/>
        </w:rPr>
        <w:t>à</w:t>
      </w:r>
      <w:r>
        <w:rPr>
          <w:rFonts w:ascii="Arial" w:eastAsia="DengXian" w:hAnsi="DengXian" w:cs="DengXian"/>
          <w:i/>
          <w:color w:val="000000"/>
        </w:rPr>
        <w:t xml:space="preserve"> m</w:t>
      </w:r>
      <w:r>
        <w:rPr>
          <w:rFonts w:ascii="Arial" w:eastAsia="DengXian" w:hAnsi="DengXian" w:cs="DengXian"/>
          <w:i/>
          <w:color w:val="000000"/>
        </w:rPr>
        <w:t>ồ</w:t>
      </w:r>
      <w:r>
        <w:rPr>
          <w:rFonts w:ascii="Arial" w:eastAsia="DengXian" w:hAnsi="DengXian" w:cs="DengXian"/>
          <w:i/>
          <w:color w:val="000000"/>
        </w:rPr>
        <w:t xml:space="preserve"> h</w:t>
      </w:r>
      <w:r>
        <w:rPr>
          <w:rFonts w:ascii="Arial" w:eastAsia="DengXian" w:hAnsi="DengXian" w:cs="DengXian"/>
          <w:i/>
          <w:color w:val="000000"/>
        </w:rPr>
        <w:t>ô</w:t>
      </w:r>
      <w:r>
        <w:rPr>
          <w:rFonts w:ascii="Arial" w:eastAsia="DengXian" w:hAnsi="DengXian" w:cs="DengXian"/>
          <w:i/>
          <w:color w:val="000000"/>
        </w:rPr>
        <w:t xml:space="preserve">i </w:t>
      </w:r>
      <w:r>
        <w:rPr>
          <w:rFonts w:ascii="Arial" w:eastAsia="DengXian" w:hAnsi="DengXian" w:cs="DengXian"/>
          <w:i/>
          <w:color w:val="000000"/>
        </w:rPr>
        <w:t>ấ</w:t>
      </w:r>
      <w:r>
        <w:rPr>
          <w:rFonts w:ascii="Arial" w:eastAsia="DengXian" w:hAnsi="DengXian" w:cs="DengXian"/>
          <w:i/>
          <w:color w:val="000000"/>
        </w:rPr>
        <w:t>y l</w:t>
      </w:r>
      <w:r>
        <w:rPr>
          <w:rFonts w:ascii="Arial" w:eastAsia="DengXian" w:hAnsi="DengXian" w:cs="DengXian"/>
          <w:i/>
          <w:color w:val="000000"/>
        </w:rPr>
        <w:t>ạ</w:t>
      </w:r>
      <w:r>
        <w:rPr>
          <w:rFonts w:ascii="Arial" w:eastAsia="DengXian" w:hAnsi="DengXian" w:cs="DengXian"/>
          <w:i/>
          <w:color w:val="000000"/>
        </w:rPr>
        <w:t>i b</w:t>
      </w:r>
      <w:r>
        <w:rPr>
          <w:rFonts w:ascii="Arial" w:eastAsia="DengXian" w:hAnsi="DengXian" w:cs="DengXian"/>
          <w:i/>
          <w:color w:val="000000"/>
        </w:rPr>
        <w:t>ị</w:t>
      </w:r>
      <w:r>
        <w:rPr>
          <w:rFonts w:ascii="Arial" w:eastAsia="DengXian" w:hAnsi="DengXian" w:cs="DengXian"/>
          <w:i/>
          <w:color w:val="000000"/>
        </w:rPr>
        <w:t xml:space="preserve"> r</w:t>
      </w:r>
      <w:r>
        <w:rPr>
          <w:rFonts w:ascii="Arial" w:eastAsia="DengXian" w:hAnsi="DengXian" w:cs="DengXian"/>
          <w:i/>
          <w:color w:val="000000"/>
        </w:rPr>
        <w:t>ẻ</w:t>
      </w:r>
      <w:r>
        <w:rPr>
          <w:rFonts w:ascii="Arial" w:eastAsia="DengXian" w:hAnsi="DengXian" w:cs="DengXian"/>
          <w:i/>
          <w:color w:val="000000"/>
        </w:rPr>
        <w:t xml:space="preserve"> r</w:t>
      </w:r>
      <w:r>
        <w:rPr>
          <w:rFonts w:ascii="Arial" w:eastAsia="DengXian" w:hAnsi="DengXian" w:cs="DengXian"/>
          <w:i/>
          <w:color w:val="000000"/>
        </w:rPr>
        <w:t>ú</w:t>
      </w:r>
      <w:r>
        <w:rPr>
          <w:rFonts w:ascii="Arial" w:eastAsia="DengXian" w:hAnsi="DengXian" w:cs="DengXian"/>
          <w:i/>
          <w:color w:val="000000"/>
        </w:rPr>
        <w:t xml:space="preserve">ng </w:t>
      </w:r>
      <w:r>
        <w:rPr>
          <w:rFonts w:ascii="Arial" w:eastAsia="DengXian" w:hAnsi="DengXian" w:cs="DengXian"/>
          <w:i/>
          <w:color w:val="000000"/>
        </w:rPr>
        <w:t>đế</w:t>
      </w:r>
      <w:r>
        <w:rPr>
          <w:rFonts w:ascii="Arial" w:eastAsia="DengXian" w:hAnsi="DengXian" w:cs="DengXian"/>
          <w:i/>
          <w:color w:val="000000"/>
        </w:rPr>
        <w:t>n v</w:t>
      </w:r>
      <w:r>
        <w:rPr>
          <w:rFonts w:ascii="Arial" w:eastAsia="DengXian" w:hAnsi="DengXian" w:cs="DengXian"/>
          <w:i/>
          <w:color w:val="000000"/>
        </w:rPr>
        <w:t>ậ</w:t>
      </w:r>
      <w:r>
        <w:rPr>
          <w:rFonts w:ascii="Arial" w:eastAsia="DengXian" w:hAnsi="DengXian" w:cs="DengXian"/>
          <w:i/>
          <w:color w:val="000000"/>
        </w:rPr>
        <w:t>y?"</w:t>
      </w:r>
    </w:p>
    <w:p w14:paraId="6BB1F24A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2. C</w:t>
      </w:r>
      <w:r>
        <w:rPr>
          <w:rFonts w:ascii="Arial" w:eastAsia="DengXian" w:hAnsi="DengXian" w:cs="DengXian"/>
          <w:b/>
          <w:color w:val="000000"/>
          <w:sz w:val="32"/>
        </w:rPr>
        <w:t>ú</w:t>
      </w:r>
      <w:r>
        <w:rPr>
          <w:rFonts w:ascii="Arial" w:eastAsia="DengXian" w:hAnsi="DengXian" w:cs="DengXian"/>
          <w:b/>
          <w:color w:val="000000"/>
          <w:sz w:val="32"/>
        </w:rPr>
        <w:t xml:space="preserve"> s</w:t>
      </w:r>
      <w:r>
        <w:rPr>
          <w:rFonts w:ascii="Arial" w:eastAsia="DengXian" w:hAnsi="DengXian" w:cs="DengXian"/>
          <w:b/>
          <w:color w:val="000000"/>
          <w:sz w:val="32"/>
        </w:rPr>
        <w:t>ố</w:t>
      </w:r>
      <w:r>
        <w:rPr>
          <w:rFonts w:ascii="Arial" w:eastAsia="DengXian" w:hAnsi="DengXian" w:cs="DengXian"/>
          <w:b/>
          <w:color w:val="000000"/>
          <w:sz w:val="32"/>
        </w:rPr>
        <w:t>c n</w:t>
      </w:r>
      <w:r>
        <w:rPr>
          <w:rFonts w:ascii="Arial" w:eastAsia="DengXian" w:hAnsi="DengXian" w:cs="DengXian"/>
          <w:b/>
          <w:color w:val="000000"/>
          <w:sz w:val="32"/>
        </w:rPr>
        <w:t>ơ</w:t>
      </w:r>
      <w:r>
        <w:rPr>
          <w:rFonts w:ascii="Arial" w:eastAsia="DengXian" w:hAnsi="DengXian" w:cs="DengXian"/>
          <w:b/>
          <w:color w:val="000000"/>
          <w:sz w:val="32"/>
        </w:rPr>
        <w:t>i ph</w:t>
      </w:r>
      <w:r>
        <w:rPr>
          <w:rFonts w:ascii="Arial" w:eastAsia="DengXian" w:hAnsi="DengXian" w:cs="DengXian"/>
          <w:b/>
          <w:color w:val="000000"/>
          <w:sz w:val="32"/>
        </w:rPr>
        <w:t>ố</w:t>
      </w:r>
      <w:r>
        <w:rPr>
          <w:rFonts w:ascii="Arial" w:eastAsia="DengXian" w:hAnsi="DengXian" w:cs="DengXian"/>
          <w:b/>
          <w:color w:val="000000"/>
          <w:sz w:val="32"/>
        </w:rPr>
        <w:t xml:space="preserve"> th</w:t>
      </w:r>
      <w:r>
        <w:rPr>
          <w:rFonts w:ascii="Arial" w:eastAsia="DengXian" w:hAnsi="DengXian" w:cs="DengXian"/>
          <w:b/>
          <w:color w:val="000000"/>
          <w:sz w:val="32"/>
        </w:rPr>
        <w:t>ị</w:t>
      </w:r>
      <w:r>
        <w:rPr>
          <w:rFonts w:ascii="Arial" w:eastAsia="DengXian" w:hAnsi="DengXian" w:cs="DengXian"/>
          <w:b/>
          <w:color w:val="000000"/>
          <w:sz w:val="32"/>
        </w:rPr>
        <w:t xml:space="preserve"> v</w:t>
      </w:r>
      <w:r>
        <w:rPr>
          <w:rFonts w:ascii="Arial" w:eastAsia="DengXian" w:hAnsi="DengXian" w:cs="DengXian"/>
          <w:b/>
          <w:color w:val="000000"/>
          <w:sz w:val="32"/>
        </w:rPr>
        <w:t>à</w:t>
      </w:r>
      <w:r>
        <w:rPr>
          <w:rFonts w:ascii="Arial" w:eastAsia="DengXian" w:hAnsi="DengXian" w:cs="DengXian"/>
          <w:b/>
          <w:color w:val="000000"/>
          <w:sz w:val="32"/>
        </w:rPr>
        <w:t xml:space="preserve"> Th</w:t>
      </w:r>
      <w:r>
        <w:rPr>
          <w:rFonts w:ascii="Arial" w:eastAsia="DengXian" w:hAnsi="DengXian" w:cs="DengXian"/>
          <w:b/>
          <w:color w:val="000000"/>
          <w:sz w:val="32"/>
        </w:rPr>
        <w:t>ự</w:t>
      </w:r>
      <w:r>
        <w:rPr>
          <w:rFonts w:ascii="Arial" w:eastAsia="DengXian" w:hAnsi="DengXian" w:cs="DengXian"/>
          <w:b/>
          <w:color w:val="000000"/>
          <w:sz w:val="32"/>
        </w:rPr>
        <w:t>c tr</w:t>
      </w:r>
      <w:r>
        <w:rPr>
          <w:rFonts w:ascii="Arial" w:eastAsia="DengXian" w:hAnsi="DengXian" w:cs="DengXian"/>
          <w:b/>
          <w:color w:val="000000"/>
          <w:sz w:val="32"/>
        </w:rPr>
        <w:t>ạ</w:t>
      </w:r>
      <w:r>
        <w:rPr>
          <w:rFonts w:ascii="Arial" w:eastAsia="DengXian" w:hAnsi="DengXian" w:cs="DengXian"/>
          <w:b/>
          <w:color w:val="000000"/>
          <w:sz w:val="32"/>
        </w:rPr>
        <w:t>ng "C</w:t>
      </w:r>
      <w:r>
        <w:rPr>
          <w:rFonts w:ascii="Arial" w:eastAsia="DengXian" w:hAnsi="DengXian" w:cs="DengXian"/>
          <w:b/>
          <w:color w:val="000000"/>
          <w:sz w:val="32"/>
        </w:rPr>
        <w:t>à</w:t>
      </w:r>
      <w:r>
        <w:rPr>
          <w:rFonts w:ascii="Arial" w:eastAsia="DengXian" w:hAnsi="DengXian" w:cs="DengXian"/>
          <w:b/>
          <w:color w:val="000000"/>
          <w:sz w:val="32"/>
        </w:rPr>
        <w:t xml:space="preserve"> ph</w:t>
      </w:r>
      <w:r>
        <w:rPr>
          <w:rFonts w:ascii="Arial" w:eastAsia="DengXian" w:hAnsi="DengXian" w:cs="DengXian"/>
          <w:b/>
          <w:color w:val="000000"/>
          <w:sz w:val="32"/>
        </w:rPr>
        <w:t>ê</w:t>
      </w:r>
      <w:r>
        <w:rPr>
          <w:rFonts w:ascii="Arial" w:eastAsia="DengXian" w:hAnsi="DengXian" w:cs="DengXian"/>
          <w:b/>
          <w:color w:val="000000"/>
          <w:sz w:val="32"/>
        </w:rPr>
        <w:t xml:space="preserve"> b</w:t>
      </w:r>
      <w:r>
        <w:rPr>
          <w:rFonts w:ascii="Arial" w:eastAsia="DengXian" w:hAnsi="DengXian" w:cs="DengXian"/>
          <w:b/>
          <w:color w:val="000000"/>
          <w:sz w:val="32"/>
        </w:rPr>
        <w:t>ẩ</w:t>
      </w:r>
      <w:r>
        <w:rPr>
          <w:rFonts w:ascii="Arial" w:eastAsia="DengXian" w:hAnsi="DengXian" w:cs="DengXian"/>
          <w:b/>
          <w:color w:val="000000"/>
          <w:sz w:val="32"/>
        </w:rPr>
        <w:t>n"</w:t>
      </w:r>
    </w:p>
    <w:p w14:paraId="352A056E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3. Nguy</w:t>
      </w:r>
      <w:r>
        <w:rPr>
          <w:rFonts w:ascii="Arial" w:eastAsia="DengXian" w:hAnsi="DengXian" w:cs="DengXian"/>
          <w:b/>
          <w:color w:val="000000"/>
          <w:sz w:val="32"/>
        </w:rPr>
        <w:t>ê</w:t>
      </w:r>
      <w:r>
        <w:rPr>
          <w:rFonts w:ascii="Arial" w:eastAsia="DengXian" w:hAnsi="DengXian" w:cs="DengXian"/>
          <w:b/>
          <w:color w:val="000000"/>
          <w:sz w:val="32"/>
        </w:rPr>
        <w:t>n t</w:t>
      </w:r>
      <w:r>
        <w:rPr>
          <w:rFonts w:ascii="Arial" w:eastAsia="DengXian" w:hAnsi="DengXian" w:cs="DengXian"/>
          <w:b/>
          <w:color w:val="000000"/>
          <w:sz w:val="32"/>
        </w:rPr>
        <w:t>ắ</w:t>
      </w:r>
      <w:r>
        <w:rPr>
          <w:rFonts w:ascii="Arial" w:eastAsia="DengXian" w:hAnsi="DengXian" w:cs="DengXian"/>
          <w:b/>
          <w:color w:val="000000"/>
          <w:sz w:val="32"/>
        </w:rPr>
        <w:t>c v</w:t>
      </w:r>
      <w:r>
        <w:rPr>
          <w:rFonts w:ascii="Arial" w:eastAsia="DengXian" w:hAnsi="DengXian" w:cs="DengXian"/>
          <w:b/>
          <w:color w:val="000000"/>
          <w:sz w:val="32"/>
        </w:rPr>
        <w:t>ậ</w:t>
      </w:r>
      <w:r>
        <w:rPr>
          <w:rFonts w:ascii="Arial" w:eastAsia="DengXian" w:hAnsi="DengXian" w:cs="DengXian"/>
          <w:b/>
          <w:color w:val="000000"/>
          <w:sz w:val="32"/>
        </w:rPr>
        <w:t>n h</w:t>
      </w:r>
      <w:r>
        <w:rPr>
          <w:rFonts w:ascii="Arial" w:eastAsia="DengXian" w:hAnsi="DengXian" w:cs="DengXian"/>
          <w:b/>
          <w:color w:val="000000"/>
          <w:sz w:val="32"/>
        </w:rPr>
        <w:t>à</w:t>
      </w:r>
      <w:r>
        <w:rPr>
          <w:rFonts w:ascii="Arial" w:eastAsia="DengXian" w:hAnsi="DengXian" w:cs="DengXian"/>
          <w:b/>
          <w:color w:val="000000"/>
          <w:sz w:val="32"/>
        </w:rPr>
        <w:t>nh: Khoa h</w:t>
      </w:r>
      <w:r>
        <w:rPr>
          <w:rFonts w:ascii="Arial" w:eastAsia="DengXian" w:hAnsi="DengXian" w:cs="DengXian"/>
          <w:b/>
          <w:color w:val="000000"/>
          <w:sz w:val="32"/>
        </w:rPr>
        <w:t>ọ</w:t>
      </w:r>
      <w:r>
        <w:rPr>
          <w:rFonts w:ascii="Arial" w:eastAsia="DengXian" w:hAnsi="DengXian" w:cs="DengXian"/>
          <w:b/>
          <w:color w:val="000000"/>
          <w:sz w:val="32"/>
        </w:rPr>
        <w:t>c thay cho C</w:t>
      </w:r>
      <w:r>
        <w:rPr>
          <w:rFonts w:ascii="Arial" w:eastAsia="DengXian" w:hAnsi="DengXian" w:cs="DengXian"/>
          <w:b/>
          <w:color w:val="000000"/>
          <w:sz w:val="32"/>
        </w:rPr>
        <w:t>ả</w:t>
      </w:r>
      <w:r>
        <w:rPr>
          <w:rFonts w:ascii="Arial" w:eastAsia="DengXian" w:hAnsi="DengXian" w:cs="DengXian"/>
          <w:b/>
          <w:color w:val="000000"/>
          <w:sz w:val="32"/>
        </w:rPr>
        <w:t>m t</w:t>
      </w:r>
      <w:r>
        <w:rPr>
          <w:rFonts w:ascii="Arial" w:eastAsia="DengXian" w:hAnsi="DengXian" w:cs="DengXian"/>
          <w:b/>
          <w:color w:val="000000"/>
          <w:sz w:val="32"/>
        </w:rPr>
        <w:t>í</w:t>
      </w:r>
      <w:r>
        <w:rPr>
          <w:rFonts w:ascii="Arial" w:eastAsia="DengXian" w:hAnsi="DengXian" w:cs="DengXian"/>
          <w:b/>
          <w:color w:val="000000"/>
          <w:sz w:val="32"/>
        </w:rPr>
        <w:t>nh</w:t>
      </w:r>
    </w:p>
    <w:p w14:paraId="48B743D6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Robustta,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lo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b</w:t>
      </w:r>
      <w:r>
        <w:rPr>
          <w:rFonts w:ascii="Arial" w:eastAsia="DengXian" w:hAnsi="DengXian" w:cs="DengXian"/>
          <w:color w:val="000000"/>
        </w:rPr>
        <w:t>ỏ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>c l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>ng m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ồ</w:t>
      </w:r>
      <w:r>
        <w:rPr>
          <w:rFonts w:ascii="Arial" w:eastAsia="DengXian" w:hAnsi="DengXian" w:cs="DengXian"/>
          <w:color w:val="000000"/>
        </w:rPr>
        <w:t>. M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i quy tr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 xml:space="preserve">nh </w:t>
      </w:r>
      <w:r>
        <w:rPr>
          <w:rFonts w:ascii="Arial" w:eastAsia="DengXian" w:hAnsi="DengXian" w:cs="DengXian"/>
          <w:color w:val="000000"/>
        </w:rPr>
        <w:t>đề</w:t>
      </w:r>
      <w:r>
        <w:rPr>
          <w:rFonts w:ascii="Arial" w:eastAsia="DengXian" w:hAnsi="DengXian" w:cs="DengXian"/>
          <w:color w:val="000000"/>
        </w:rPr>
        <w:t xml:space="preserve">u </w:t>
      </w:r>
      <w:r>
        <w:rPr>
          <w:rFonts w:ascii="Arial" w:eastAsia="DengXian" w:hAnsi="DengXian" w:cs="DengXian"/>
          <w:color w:val="000000"/>
        </w:rPr>
        <w:t>đượ</w:t>
      </w:r>
      <w:r>
        <w:rPr>
          <w:rFonts w:ascii="Arial" w:eastAsia="DengXian" w:hAnsi="DengXian" w:cs="DengXian"/>
          <w:color w:val="000000"/>
        </w:rPr>
        <w:t>c ki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m so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t b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>ng d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 xml:space="preserve"> li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ti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u chu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n k</w:t>
      </w:r>
      <w:r>
        <w:rPr>
          <w:rFonts w:ascii="Arial" w:eastAsia="DengXian" w:hAnsi="DengXian" w:cs="DengXian"/>
          <w:color w:val="000000"/>
        </w:rPr>
        <w:t>ỹ</w:t>
      </w:r>
      <w:r>
        <w:rPr>
          <w:rFonts w:ascii="Arial" w:eastAsia="DengXian" w:hAnsi="DengXian" w:cs="DengXian"/>
          <w:color w:val="000000"/>
        </w:rPr>
        <w:t xml:space="preserve"> thu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t: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7"/>
        <w:gridCol w:w="4147"/>
      </w:tblGrid>
      <w:tr w:rsidR="001B7BF9" w14:paraId="4AFA7DF4" w14:textId="77777777"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1B7BF9" w14:paraId="78C47C46" w14:textId="77777777">
              <w:tc>
                <w:tcPr>
                  <w:tcW w:w="4147" w:type="dxa"/>
                  <w:shd w:val="clear" w:color="auto" w:fill="FFFFFF"/>
                </w:tcPr>
                <w:p w14:paraId="297D4A07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lastRenderedPageBreak/>
                    <w:t>Canh 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c &amp; S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 Ch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ế</w:t>
                  </w:r>
                </w:p>
                <w:p w14:paraId="1299C43A" w14:textId="77777777" w:rsidR="001B7BF9" w:rsidRDefault="001B7BF9">
                  <w:pPr>
                    <w:spacing w:before="120" w:after="120" w:line="288" w:lineRule="auto"/>
                  </w:pPr>
                </w:p>
              </w:tc>
            </w:tr>
          </w:tbl>
          <w:p w14:paraId="4DDBEF00" w14:textId="77777777" w:rsidR="001B7BF9" w:rsidRDefault="001B7BF9"/>
        </w:tc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1B7BF9" w14:paraId="7876EF83" w14:textId="77777777">
              <w:tc>
                <w:tcPr>
                  <w:tcW w:w="4147" w:type="dxa"/>
                  <w:shd w:val="clear" w:color="auto" w:fill="FFFFFF"/>
                </w:tcPr>
                <w:p w14:paraId="527D85DC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Rang Xay &amp; KCS</w:t>
                  </w:r>
                </w:p>
                <w:p w14:paraId="3461D779" w14:textId="77777777" w:rsidR="001B7BF9" w:rsidRDefault="001B7BF9">
                  <w:pPr>
                    <w:spacing w:before="120" w:after="120" w:line="288" w:lineRule="auto"/>
                  </w:pPr>
                </w:p>
              </w:tc>
            </w:tr>
          </w:tbl>
          <w:p w14:paraId="3CF2D8B6" w14:textId="77777777" w:rsidR="001B7BF9" w:rsidRDefault="001B7BF9"/>
        </w:tc>
      </w:tr>
    </w:tbl>
    <w:p w14:paraId="1E85A322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4. Cam k</w:t>
      </w:r>
      <w:r>
        <w:rPr>
          <w:rFonts w:ascii="Arial" w:eastAsia="DengXian" w:hAnsi="DengXian" w:cs="DengXian"/>
          <w:b/>
          <w:color w:val="000000"/>
          <w:sz w:val="32"/>
        </w:rPr>
        <w:t>ế</w:t>
      </w:r>
      <w:r>
        <w:rPr>
          <w:rFonts w:ascii="Arial" w:eastAsia="DengXian" w:hAnsi="DengXian" w:cs="DengXian"/>
          <w:b/>
          <w:color w:val="000000"/>
          <w:sz w:val="32"/>
        </w:rPr>
        <w:t>t t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 xml:space="preserve">c </w:t>
      </w:r>
      <w:r>
        <w:rPr>
          <w:rFonts w:ascii="Arial" w:eastAsia="DengXian" w:hAnsi="DengXian" w:cs="DengXian"/>
          <w:b/>
          <w:color w:val="000000"/>
          <w:sz w:val="32"/>
        </w:rPr>
        <w:t>độ</w:t>
      </w:r>
      <w:r>
        <w:rPr>
          <w:rFonts w:ascii="Arial" w:eastAsia="DengXian" w:hAnsi="DengXian" w:cs="DengXian"/>
          <w:b/>
          <w:color w:val="000000"/>
          <w:sz w:val="32"/>
        </w:rPr>
        <w:t>ng (Impact Commitment)</w:t>
      </w:r>
    </w:p>
    <w:p w14:paraId="7FB01153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o l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 s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ng tr</w:t>
      </w:r>
      <w:r>
        <w:rPr>
          <w:rFonts w:ascii="Arial" w:eastAsia="DengXian" w:hAnsi="DengXian" w:cs="DengXian"/>
          <w:color w:val="000000"/>
        </w:rPr>
        <w:t>ưở</w:t>
      </w:r>
      <w:r>
        <w:rPr>
          <w:rFonts w:ascii="Arial" w:eastAsia="DengXian" w:hAnsi="DengXian" w:cs="DengXian"/>
          <w:color w:val="000000"/>
        </w:rPr>
        <w:t>ng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ch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 xml:space="preserve"> b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>ng doanh thu, m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b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>ng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o ra cho h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 sinh th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i: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764"/>
        <w:gridCol w:w="2764"/>
        <w:gridCol w:w="2764"/>
      </w:tblGrid>
      <w:tr w:rsidR="001B7BF9" w14:paraId="12695860" w14:textId="77777777">
        <w:tc>
          <w:tcPr>
            <w:tcW w:w="2764" w:type="dxa"/>
            <w:shd w:val="clear" w:color="auto" w:fill="FFFFFF"/>
          </w:tcPr>
          <w:p w14:paraId="16E7D9CE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Đố</w:t>
            </w:r>
            <w:r>
              <w:rPr>
                <w:rFonts w:ascii="Arial" w:eastAsia="DengXian" w:hAnsi="DengXian" w:cs="DengXian"/>
                <w:color w:val="000000"/>
              </w:rPr>
              <w:t>i t</w:t>
            </w:r>
            <w:r>
              <w:rPr>
                <w:rFonts w:ascii="Arial" w:eastAsia="DengXian" w:hAnsi="DengXian" w:cs="DengXian"/>
                <w:color w:val="000000"/>
              </w:rPr>
              <w:t>ượ</w:t>
            </w:r>
            <w:r>
              <w:rPr>
                <w:rFonts w:ascii="Arial" w:eastAsia="DengXian" w:hAnsi="DengXian" w:cs="DengXian"/>
                <w:color w:val="000000"/>
              </w:rPr>
              <w:t>ng</w:t>
            </w:r>
          </w:p>
        </w:tc>
        <w:tc>
          <w:tcPr>
            <w:tcW w:w="2764" w:type="dxa"/>
            <w:shd w:val="clear" w:color="auto" w:fill="FFFFFF"/>
          </w:tcPr>
          <w:p w14:paraId="2C4036A6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V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color w:val="000000"/>
              </w:rPr>
              <w:t>đề</w:t>
            </w:r>
            <w:r>
              <w:rPr>
                <w:rFonts w:ascii="Arial" w:eastAsia="DengXian" w:hAnsi="DengXian" w:cs="DengXian"/>
                <w:color w:val="000000"/>
              </w:rPr>
              <w:t xml:space="preserve"> 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 t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i</w:t>
            </w:r>
          </w:p>
        </w:tc>
        <w:tc>
          <w:tcPr>
            <w:tcW w:w="2764" w:type="dxa"/>
            <w:shd w:val="clear" w:color="auto" w:fill="FFFFFF"/>
          </w:tcPr>
          <w:p w14:paraId="0CEC43E3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Gi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i ph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p &amp; Cam k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 c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>a Robustta</w:t>
            </w:r>
          </w:p>
        </w:tc>
      </w:tr>
      <w:tr w:rsidR="001B7BF9" w14:paraId="71C5C876" w14:textId="77777777">
        <w:tc>
          <w:tcPr>
            <w:tcW w:w="2764" w:type="dxa"/>
            <w:shd w:val="clear" w:color="auto" w:fill="FFFFFF"/>
          </w:tcPr>
          <w:p w14:paraId="6386E774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N</w:t>
            </w:r>
            <w:r>
              <w:rPr>
                <w:rFonts w:ascii="Arial" w:eastAsia="DengXian" w:hAnsi="DengXian" w:cs="DengXian"/>
                <w:b/>
                <w:color w:val="000000"/>
              </w:rPr>
              <w:t>ô</w:t>
            </w:r>
            <w:r>
              <w:rPr>
                <w:rFonts w:ascii="Arial" w:eastAsia="DengXian" w:hAnsi="DengXian" w:cs="DengXian"/>
                <w:b/>
                <w:color w:val="000000"/>
              </w:rPr>
              <w:t>ng h</w:t>
            </w:r>
            <w:r>
              <w:rPr>
                <w:rFonts w:ascii="Arial" w:eastAsia="DengXian" w:hAnsi="DengXian" w:cs="DengXian"/>
                <w:b/>
                <w:color w:val="000000"/>
              </w:rPr>
              <w:t>ộ</w:t>
            </w:r>
          </w:p>
        </w:tc>
        <w:tc>
          <w:tcPr>
            <w:tcW w:w="2764" w:type="dxa"/>
            <w:shd w:val="clear" w:color="auto" w:fill="FFFFFF"/>
          </w:tcPr>
          <w:p w14:paraId="7D73A6BC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B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l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i </w:t>
            </w:r>
            <w:r>
              <w:rPr>
                <w:rFonts w:ascii="Arial" w:eastAsia="DengXian" w:hAnsi="DengXian" w:cs="DengXian"/>
                <w:color w:val="000000"/>
              </w:rPr>
              <w:t>é</w:t>
            </w:r>
            <w:r>
              <w:rPr>
                <w:rFonts w:ascii="Arial" w:eastAsia="DengXian" w:hAnsi="DengXian" w:cs="DengXian"/>
                <w:color w:val="000000"/>
              </w:rPr>
              <w:t>p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, thu nh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p b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p b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nh, ph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 xml:space="preserve"> thu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c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o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s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 London.</w:t>
            </w:r>
          </w:p>
        </w:tc>
        <w:tc>
          <w:tcPr>
            <w:tcW w:w="2764" w:type="dxa"/>
            <w:shd w:val="clear" w:color="auto" w:fill="FFFFFF"/>
          </w:tcPr>
          <w:p w14:paraId="57B3EF7A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Cam k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 thu mua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cao h</w:t>
            </w:r>
            <w:r>
              <w:rPr>
                <w:rFonts w:ascii="Arial" w:eastAsia="DengXian" w:hAnsi="DengXian" w:cs="DengXian"/>
                <w:color w:val="000000"/>
              </w:rPr>
              <w:t>ơ</w:t>
            </w:r>
            <w:r>
              <w:rPr>
                <w:rFonts w:ascii="Arial" w:eastAsia="DengXian" w:hAnsi="DengXian" w:cs="DengXian"/>
                <w:color w:val="000000"/>
              </w:rPr>
              <w:t>n th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tr</w:t>
            </w:r>
            <w:r>
              <w:rPr>
                <w:rFonts w:ascii="Arial" w:eastAsia="DengXian" w:hAnsi="DengXian" w:cs="DengXian"/>
                <w:color w:val="000000"/>
              </w:rPr>
              <w:t>ườ</w:t>
            </w:r>
            <w:r>
              <w:rPr>
                <w:rFonts w:ascii="Arial" w:eastAsia="DengXian" w:hAnsi="DengXian" w:cs="DengXian"/>
                <w:color w:val="000000"/>
              </w:rPr>
              <w:t>ng 30-50% cho qu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 xml:space="preserve"> ch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n. K</w:t>
            </w:r>
            <w:r>
              <w:rPr>
                <w:rFonts w:ascii="Arial" w:eastAsia="DengXian" w:hAnsi="DengXian" w:cs="DengXian"/>
                <w:color w:val="000000"/>
              </w:rPr>
              <w:t>ý</w:t>
            </w:r>
            <w:r>
              <w:rPr>
                <w:rFonts w:ascii="Arial" w:eastAsia="DengXian" w:hAnsi="DengXian" w:cs="DengXian"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color w:val="000000"/>
              </w:rPr>
              <w:t>ợ</w:t>
            </w:r>
            <w:r>
              <w:rPr>
                <w:rFonts w:ascii="Arial" w:eastAsia="DengXian" w:hAnsi="DengXian" w:cs="DengXian"/>
                <w:color w:val="000000"/>
              </w:rPr>
              <w:t xml:space="preserve">p </w:t>
            </w:r>
            <w:r>
              <w:rPr>
                <w:rFonts w:ascii="Arial" w:eastAsia="DengXian" w:hAnsi="DengXian" w:cs="DengXian"/>
                <w:color w:val="000000"/>
              </w:rPr>
              <w:t>đồ</w:t>
            </w:r>
            <w:r>
              <w:rPr>
                <w:rFonts w:ascii="Arial" w:eastAsia="DengXian" w:hAnsi="DengXian" w:cs="DengXian"/>
                <w:color w:val="000000"/>
              </w:rPr>
              <w:t>ng bao ti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u d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i h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color w:val="000000"/>
              </w:rPr>
              <w:t>để</w:t>
            </w:r>
            <w:r>
              <w:rPr>
                <w:rFonts w:ascii="Arial" w:eastAsia="DengXian" w:hAnsi="DengXian" w:cs="DengXian"/>
                <w:color w:val="000000"/>
              </w:rPr>
              <w:t xml:space="preserve"> n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d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n y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t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m canh t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c ch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t l</w:t>
            </w:r>
            <w:r>
              <w:rPr>
                <w:rFonts w:ascii="Arial" w:eastAsia="DengXian" w:hAnsi="DengXian" w:cs="DengXian"/>
                <w:color w:val="000000"/>
              </w:rPr>
              <w:t>ượ</w:t>
            </w:r>
            <w:r>
              <w:rPr>
                <w:rFonts w:ascii="Arial" w:eastAsia="DengXian" w:hAnsi="DengXian" w:cs="DengXian"/>
                <w:color w:val="000000"/>
              </w:rPr>
              <w:t>ng cao.</w:t>
            </w:r>
          </w:p>
        </w:tc>
      </w:tr>
      <w:tr w:rsidR="001B7BF9" w14:paraId="04157AC0" w14:textId="77777777">
        <w:tc>
          <w:tcPr>
            <w:tcW w:w="2764" w:type="dxa"/>
            <w:shd w:val="clear" w:color="auto" w:fill="FFFFFF"/>
          </w:tcPr>
          <w:p w14:paraId="5CF46078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Ng</w:t>
            </w:r>
            <w:r>
              <w:rPr>
                <w:rFonts w:ascii="Arial" w:eastAsia="DengXian" w:hAnsi="DengXian" w:cs="DengXian"/>
                <w:b/>
                <w:color w:val="000000"/>
              </w:rPr>
              <w:t>ườ</w:t>
            </w:r>
            <w:r>
              <w:rPr>
                <w:rFonts w:ascii="Arial" w:eastAsia="DengXian" w:hAnsi="DengXian" w:cs="DengXian"/>
                <w:b/>
                <w:color w:val="000000"/>
              </w:rPr>
              <w:t>i d</w:t>
            </w:r>
            <w:r>
              <w:rPr>
                <w:rFonts w:ascii="Arial" w:eastAsia="DengXian" w:hAnsi="DengXian" w:cs="DengXian"/>
                <w:b/>
                <w:color w:val="000000"/>
              </w:rPr>
              <w:t>ù</w:t>
            </w:r>
            <w:r>
              <w:rPr>
                <w:rFonts w:ascii="Arial" w:eastAsia="DengXian" w:hAnsi="DengXian" w:cs="DengXian"/>
                <w:b/>
                <w:color w:val="000000"/>
              </w:rPr>
              <w:t>ng</w:t>
            </w:r>
          </w:p>
        </w:tc>
        <w:tc>
          <w:tcPr>
            <w:tcW w:w="2764" w:type="dxa"/>
            <w:shd w:val="clear" w:color="auto" w:fill="FFFFFF"/>
          </w:tcPr>
          <w:p w14:paraId="7C3F5D41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u th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 xml:space="preserve">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b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n, t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m h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>a ch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t; thi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u ki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n th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 v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color w:val="000000"/>
              </w:rPr>
              <w:t>ưở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c.</w:t>
            </w:r>
          </w:p>
        </w:tc>
        <w:tc>
          <w:tcPr>
            <w:tcW w:w="2764" w:type="dxa"/>
            <w:shd w:val="clear" w:color="auto" w:fill="FFFFFF"/>
          </w:tcPr>
          <w:p w14:paraId="0FD93C69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Cung c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p 100%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m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c (kh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t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 xml:space="preserve">m </w:t>
            </w:r>
            <w:r>
              <w:rPr>
                <w:rFonts w:ascii="Arial" w:eastAsia="DengXian" w:hAnsi="DengXian" w:cs="DengXian"/>
                <w:color w:val="000000"/>
              </w:rPr>
              <w:t>độ</w:t>
            </w:r>
            <w:r>
              <w:rPr>
                <w:rFonts w:ascii="Arial" w:eastAsia="DengXian" w:hAnsi="DengXian" w:cs="DengXian"/>
                <w:color w:val="000000"/>
              </w:rPr>
              <w:t>n).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o d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>c th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tr</w:t>
            </w:r>
            <w:r>
              <w:rPr>
                <w:rFonts w:ascii="Arial" w:eastAsia="DengXian" w:hAnsi="DengXian" w:cs="DengXian"/>
                <w:color w:val="000000"/>
              </w:rPr>
              <w:t>ườ</w:t>
            </w:r>
            <w:r>
              <w:rPr>
                <w:rFonts w:ascii="Arial" w:eastAsia="DengXian" w:hAnsi="DengXian" w:cs="DengXian"/>
                <w:color w:val="000000"/>
              </w:rPr>
              <w:t>ng qua c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c Workshop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Content chia s</w:t>
            </w:r>
            <w:r>
              <w:rPr>
                <w:rFonts w:ascii="Arial" w:eastAsia="DengXian" w:hAnsi="DengXian" w:cs="DengXian"/>
                <w:color w:val="000000"/>
              </w:rPr>
              <w:t>ẻ</w:t>
            </w:r>
            <w:r>
              <w:rPr>
                <w:rFonts w:ascii="Arial" w:eastAsia="DengXian" w:hAnsi="DengXian" w:cs="DengXian"/>
                <w:color w:val="000000"/>
              </w:rPr>
              <w:t xml:space="preserve"> ki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n th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 chu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n x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c.</w:t>
            </w:r>
          </w:p>
        </w:tc>
      </w:tr>
      <w:tr w:rsidR="001B7BF9" w14:paraId="7CB66207" w14:textId="77777777">
        <w:tc>
          <w:tcPr>
            <w:tcW w:w="2764" w:type="dxa"/>
            <w:shd w:val="clear" w:color="auto" w:fill="FFFFFF"/>
          </w:tcPr>
          <w:p w14:paraId="71B0811B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N</w:t>
            </w:r>
            <w:r>
              <w:rPr>
                <w:rFonts w:ascii="Arial" w:eastAsia="DengXian" w:hAnsi="DengXian" w:cs="DengXian"/>
                <w:b/>
                <w:color w:val="000000"/>
              </w:rPr>
              <w:t>ô</w:t>
            </w:r>
            <w:r>
              <w:rPr>
                <w:rFonts w:ascii="Arial" w:eastAsia="DengXian" w:hAnsi="DengXian" w:cs="DengXian"/>
                <w:b/>
                <w:color w:val="000000"/>
              </w:rPr>
              <w:t>ng s</w:t>
            </w:r>
            <w:r>
              <w:rPr>
                <w:rFonts w:ascii="Arial" w:eastAsia="DengXian" w:hAnsi="DengXian" w:cs="DengXian"/>
                <w:b/>
                <w:color w:val="000000"/>
              </w:rPr>
              <w:t>ả</w:t>
            </w:r>
            <w:r>
              <w:rPr>
                <w:rFonts w:ascii="Arial" w:eastAsia="DengXian" w:hAnsi="DengXian" w:cs="DengXian"/>
                <w:b/>
                <w:color w:val="000000"/>
              </w:rPr>
              <w:t>n Vi</w:t>
            </w:r>
            <w:r>
              <w:rPr>
                <w:rFonts w:ascii="Arial" w:eastAsia="DengXian" w:hAnsi="DengXian" w:cs="DengXian"/>
                <w:b/>
                <w:color w:val="000000"/>
              </w:rPr>
              <w:t>ệ</w:t>
            </w:r>
            <w:r>
              <w:rPr>
                <w:rFonts w:ascii="Arial" w:eastAsia="DengXian" w:hAnsi="DengXian" w:cs="DengXian"/>
                <w:b/>
                <w:color w:val="000000"/>
              </w:rPr>
              <w:t>t</w:t>
            </w:r>
          </w:p>
        </w:tc>
        <w:tc>
          <w:tcPr>
            <w:tcW w:w="2764" w:type="dxa"/>
            <w:shd w:val="clear" w:color="auto" w:fill="FFFFFF"/>
          </w:tcPr>
          <w:p w14:paraId="05F152AD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Mang ti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ng "gi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r</w:t>
            </w:r>
            <w:r>
              <w:rPr>
                <w:rFonts w:ascii="Arial" w:eastAsia="DengXian" w:hAnsi="DengXian" w:cs="DengXian"/>
                <w:color w:val="000000"/>
              </w:rPr>
              <w:t>ẻ</w:t>
            </w:r>
            <w:r>
              <w:rPr>
                <w:rFonts w:ascii="Arial" w:eastAsia="DengXian" w:hAnsi="DengXian" w:cs="DengXian"/>
                <w:color w:val="000000"/>
              </w:rPr>
              <w:t>", xu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t th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, kh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c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u.</w:t>
            </w:r>
          </w:p>
        </w:tc>
        <w:tc>
          <w:tcPr>
            <w:tcW w:w="2764" w:type="dxa"/>
            <w:shd w:val="clear" w:color="auto" w:fill="FFFFFF"/>
          </w:tcPr>
          <w:p w14:paraId="6AA6865E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X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y d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u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nh ph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m (Finished Product) v</w:t>
            </w:r>
            <w:r>
              <w:rPr>
                <w:rFonts w:ascii="Arial" w:eastAsia="DengXian" w:hAnsi="DengXian" w:cs="DengXian"/>
                <w:color w:val="000000"/>
              </w:rPr>
              <w:t>ớ</w:t>
            </w:r>
            <w:r>
              <w:rPr>
                <w:rFonts w:ascii="Arial" w:eastAsia="DengXian" w:hAnsi="DengXian" w:cs="DengXian"/>
                <w:color w:val="000000"/>
              </w:rPr>
              <w:t>i bao b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c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u chuy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 chuy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nghi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p, t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tin xu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t kh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u.</w:t>
            </w:r>
          </w:p>
        </w:tc>
      </w:tr>
    </w:tbl>
    <w:p w14:paraId="0FB78278" w14:textId="77777777" w:rsidR="001B7BF9" w:rsidRDefault="001B7BF9">
      <w:pPr>
        <w:spacing w:before="120" w:after="120" w:line="288" w:lineRule="auto"/>
      </w:pPr>
    </w:p>
    <w:p w14:paraId="00996E3A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5. L</w:t>
      </w:r>
      <w:r>
        <w:rPr>
          <w:rFonts w:ascii="Arial" w:eastAsia="DengXian" w:hAnsi="DengXian" w:cs="DengXian"/>
          <w:b/>
          <w:color w:val="000000"/>
          <w:sz w:val="32"/>
        </w:rPr>
        <w:t>ộ</w:t>
      </w:r>
      <w:r>
        <w:rPr>
          <w:rFonts w:ascii="Arial" w:eastAsia="DengXian" w:hAnsi="DengXian" w:cs="DengXian"/>
          <w:b/>
          <w:color w:val="000000"/>
          <w:sz w:val="32"/>
        </w:rPr>
        <w:t xml:space="preserve"> tr</w:t>
      </w:r>
      <w:r>
        <w:rPr>
          <w:rFonts w:ascii="Arial" w:eastAsia="DengXian" w:hAnsi="DengXian" w:cs="DengXian"/>
          <w:b/>
          <w:color w:val="000000"/>
          <w:sz w:val="32"/>
        </w:rPr>
        <w:t>ì</w:t>
      </w:r>
      <w:r>
        <w:rPr>
          <w:rFonts w:ascii="Arial" w:eastAsia="DengXian" w:hAnsi="DengXian" w:cs="DengXian"/>
          <w:b/>
          <w:color w:val="000000"/>
          <w:sz w:val="32"/>
        </w:rPr>
        <w:t>nh chi</w:t>
      </w:r>
      <w:r>
        <w:rPr>
          <w:rFonts w:ascii="Arial" w:eastAsia="DengXian" w:hAnsi="DengXian" w:cs="DengXian"/>
          <w:b/>
          <w:color w:val="000000"/>
          <w:sz w:val="32"/>
        </w:rPr>
        <w:t>ế</w:t>
      </w:r>
      <w:r>
        <w:rPr>
          <w:rFonts w:ascii="Arial" w:eastAsia="DengXian" w:hAnsi="DengXian" w:cs="DengXian"/>
          <w:b/>
          <w:color w:val="000000"/>
          <w:sz w:val="32"/>
        </w:rPr>
        <w:t>n l</w:t>
      </w:r>
      <w:r>
        <w:rPr>
          <w:rFonts w:ascii="Arial" w:eastAsia="DengXian" w:hAnsi="DengXian" w:cs="DengXian"/>
          <w:b/>
          <w:color w:val="000000"/>
          <w:sz w:val="32"/>
        </w:rPr>
        <w:t>ượ</w:t>
      </w:r>
      <w:r>
        <w:rPr>
          <w:rFonts w:ascii="Arial" w:eastAsia="DengXian" w:hAnsi="DengXian" w:cs="DengXian"/>
          <w:b/>
          <w:color w:val="000000"/>
          <w:sz w:val="32"/>
        </w:rPr>
        <w:t>c (2025 - 2030)</w:t>
      </w:r>
    </w:p>
    <w:p w14:paraId="584B9663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lastRenderedPageBreak/>
        <w:t xml:space="preserve">Giai </w:t>
      </w:r>
      <w:r>
        <w:rPr>
          <w:rFonts w:ascii="Arial" w:eastAsia="DengXian" w:hAnsi="DengXian" w:cs="DengXian"/>
          <w:b/>
          <w:color w:val="000000"/>
        </w:rPr>
        <w:t>đ</w:t>
      </w:r>
      <w:r>
        <w:rPr>
          <w:rFonts w:ascii="Arial" w:eastAsia="DengXian" w:hAnsi="DengXian" w:cs="DengXian"/>
          <w:b/>
          <w:color w:val="000000"/>
        </w:rPr>
        <w:t>o</w:t>
      </w:r>
      <w:r>
        <w:rPr>
          <w:rFonts w:ascii="Arial" w:eastAsia="DengXian" w:hAnsi="DengXian" w:cs="DengXian"/>
          <w:b/>
          <w:color w:val="000000"/>
        </w:rPr>
        <w:t>ạ</w:t>
      </w:r>
      <w:r>
        <w:rPr>
          <w:rFonts w:ascii="Arial" w:eastAsia="DengXian" w:hAnsi="DengXian" w:cs="DengXian"/>
          <w:b/>
          <w:color w:val="000000"/>
        </w:rPr>
        <w:t>n 1: X</w:t>
      </w:r>
      <w:r>
        <w:rPr>
          <w:rFonts w:ascii="Arial" w:eastAsia="DengXian" w:hAnsi="DengXian" w:cs="DengXian"/>
          <w:b/>
          <w:color w:val="000000"/>
        </w:rPr>
        <w:t>â</w:t>
      </w:r>
      <w:r>
        <w:rPr>
          <w:rFonts w:ascii="Arial" w:eastAsia="DengXian" w:hAnsi="DengXian" w:cs="DengXian"/>
          <w:b/>
          <w:color w:val="000000"/>
        </w:rPr>
        <w:t>y n</w:t>
      </w:r>
      <w:r>
        <w:rPr>
          <w:rFonts w:ascii="Arial" w:eastAsia="DengXian" w:hAnsi="DengXian" w:cs="DengXian"/>
          <w:b/>
          <w:color w:val="000000"/>
        </w:rPr>
        <w:t>ề</w:t>
      </w:r>
      <w:r>
        <w:rPr>
          <w:rFonts w:ascii="Arial" w:eastAsia="DengXian" w:hAnsi="DengXian" w:cs="DengXian"/>
          <w:b/>
          <w:color w:val="000000"/>
        </w:rPr>
        <w:t>n (The Foundation)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p trung quy ho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ch v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nguy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li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50ha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Di Linh. Ho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 thi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quy tr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s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Honey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Natural. </w:t>
      </w:r>
      <w:r>
        <w:rPr>
          <w:rFonts w:ascii="Arial" w:eastAsia="DengXian" w:hAnsi="DengXian" w:cs="DengXian"/>
          <w:color w:val="000000"/>
        </w:rPr>
        <w:t>Đạ</w:t>
      </w:r>
      <w:r>
        <w:rPr>
          <w:rFonts w:ascii="Arial" w:eastAsia="DengXian" w:hAnsi="DengXian" w:cs="DengXian"/>
          <w:color w:val="000000"/>
        </w:rPr>
        <w:t>t ch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ng nh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n ISO 22000 cho x</w:t>
      </w:r>
      <w:r>
        <w:rPr>
          <w:rFonts w:ascii="Arial" w:eastAsia="DengXian" w:hAnsi="DengXian" w:cs="DengXian"/>
          <w:color w:val="000000"/>
        </w:rPr>
        <w:t>ưở</w:t>
      </w:r>
      <w:r>
        <w:rPr>
          <w:rFonts w:ascii="Arial" w:eastAsia="DengXian" w:hAnsi="DengXian" w:cs="DengXian"/>
          <w:color w:val="000000"/>
        </w:rPr>
        <w:t>ng rang.</w:t>
      </w:r>
    </w:p>
    <w:p w14:paraId="7445B98A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 xml:space="preserve">Giai </w:t>
      </w:r>
      <w:r>
        <w:rPr>
          <w:rFonts w:ascii="Arial" w:eastAsia="DengXian" w:hAnsi="DengXian" w:cs="DengXian"/>
          <w:b/>
          <w:color w:val="000000"/>
        </w:rPr>
        <w:t>đ</w:t>
      </w:r>
      <w:r>
        <w:rPr>
          <w:rFonts w:ascii="Arial" w:eastAsia="DengXian" w:hAnsi="DengXian" w:cs="DengXian"/>
          <w:b/>
          <w:color w:val="000000"/>
        </w:rPr>
        <w:t>o</w:t>
      </w:r>
      <w:r>
        <w:rPr>
          <w:rFonts w:ascii="Arial" w:eastAsia="DengXian" w:hAnsi="DengXian" w:cs="DengXian"/>
          <w:b/>
          <w:color w:val="000000"/>
        </w:rPr>
        <w:t>ạ</w:t>
      </w:r>
      <w:r>
        <w:rPr>
          <w:rFonts w:ascii="Arial" w:eastAsia="DengXian" w:hAnsi="DengXian" w:cs="DengXian"/>
          <w:b/>
          <w:color w:val="000000"/>
        </w:rPr>
        <w:t>n 2: B</w:t>
      </w:r>
      <w:r>
        <w:rPr>
          <w:rFonts w:ascii="Arial" w:eastAsia="DengXian" w:hAnsi="DengXian" w:cs="DengXian"/>
          <w:b/>
          <w:color w:val="000000"/>
        </w:rPr>
        <w:t>ứ</w:t>
      </w:r>
      <w:r>
        <w:rPr>
          <w:rFonts w:ascii="Arial" w:eastAsia="DengXian" w:hAnsi="DengXian" w:cs="DengXian"/>
          <w:b/>
          <w:color w:val="000000"/>
        </w:rPr>
        <w:t>t ph</w:t>
      </w:r>
      <w:r>
        <w:rPr>
          <w:rFonts w:ascii="Arial" w:eastAsia="DengXian" w:hAnsi="DengXian" w:cs="DengXian"/>
          <w:b/>
          <w:color w:val="000000"/>
        </w:rPr>
        <w:t>á</w:t>
      </w:r>
      <w:r>
        <w:rPr>
          <w:rFonts w:ascii="Arial" w:eastAsia="DengXian" w:hAnsi="DengXian" w:cs="DengXian"/>
          <w:b/>
          <w:color w:val="000000"/>
        </w:rPr>
        <w:t xml:space="preserve"> (The Breakthrough)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r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ng m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li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k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v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500 h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 xml:space="preserve"> n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d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 xml:space="preserve">n. 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ng d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ng c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ngh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men chuy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s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u (d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n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 xml:space="preserve">m men/yeast)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o ra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d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ng Fine Robusta c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m Cupping &gt; 80. Ra m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t chu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>i tr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i nghi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m (Flagship Store).</w:t>
      </w:r>
    </w:p>
    <w:p w14:paraId="7416D9A4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 xml:space="preserve">Giai </w:t>
      </w:r>
      <w:r>
        <w:rPr>
          <w:rFonts w:ascii="Arial" w:eastAsia="DengXian" w:hAnsi="DengXian" w:cs="DengXian"/>
          <w:b/>
          <w:color w:val="000000"/>
        </w:rPr>
        <w:t>đ</w:t>
      </w:r>
      <w:r>
        <w:rPr>
          <w:rFonts w:ascii="Arial" w:eastAsia="DengXian" w:hAnsi="DengXian" w:cs="DengXian"/>
          <w:b/>
          <w:color w:val="000000"/>
        </w:rPr>
        <w:t>o</w:t>
      </w:r>
      <w:r>
        <w:rPr>
          <w:rFonts w:ascii="Arial" w:eastAsia="DengXian" w:hAnsi="DengXian" w:cs="DengXian"/>
          <w:b/>
          <w:color w:val="000000"/>
        </w:rPr>
        <w:t>ạ</w:t>
      </w:r>
      <w:r>
        <w:rPr>
          <w:rFonts w:ascii="Arial" w:eastAsia="DengXian" w:hAnsi="DengXian" w:cs="DengXian"/>
          <w:b/>
          <w:color w:val="000000"/>
        </w:rPr>
        <w:t>n 3: Lan t</w:t>
      </w:r>
      <w:r>
        <w:rPr>
          <w:rFonts w:ascii="Arial" w:eastAsia="DengXian" w:hAnsi="DengXian" w:cs="DengXian"/>
          <w:b/>
          <w:color w:val="000000"/>
        </w:rPr>
        <w:t>ỏ</w:t>
      </w:r>
      <w:r>
        <w:rPr>
          <w:rFonts w:ascii="Arial" w:eastAsia="DengXian" w:hAnsi="DengXian" w:cs="DengXian"/>
          <w:b/>
          <w:color w:val="000000"/>
        </w:rPr>
        <w:t>a (The Legacy)</w:t>
      </w:r>
      <w:r>
        <w:rPr>
          <w:rFonts w:ascii="Arial" w:eastAsia="DengXian" w:hAnsi="DengXian" w:cs="DengXian"/>
          <w:color w:val="000000"/>
        </w:rPr>
        <w:t xml:space="preserve"> Xu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kh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u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nh ng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ch sang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th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 kh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nh (Nh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 xml:space="preserve">t, 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u, M</w:t>
      </w:r>
      <w:r>
        <w:rPr>
          <w:rFonts w:ascii="Arial" w:eastAsia="DengXian" w:hAnsi="DengXian" w:cs="DengXian"/>
          <w:color w:val="000000"/>
        </w:rPr>
        <w:t>ỹ</w:t>
      </w:r>
      <w:r>
        <w:rPr>
          <w:rFonts w:ascii="Arial" w:eastAsia="DengXian" w:hAnsi="DengXian" w:cs="DengXian"/>
          <w:color w:val="000000"/>
        </w:rPr>
        <w:t>) d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>i th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Nam. T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i tr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d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 t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i canh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o v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 r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đầ</w:t>
      </w:r>
      <w:r>
        <w:rPr>
          <w:rFonts w:ascii="Arial" w:eastAsia="DengXian" w:hAnsi="DengXian" w:cs="DengXian"/>
          <w:color w:val="000000"/>
        </w:rPr>
        <w:t>u ngu</w:t>
      </w:r>
      <w:r>
        <w:rPr>
          <w:rFonts w:ascii="Arial" w:eastAsia="DengXian" w:hAnsi="DengXian" w:cs="DengXian"/>
          <w:color w:val="000000"/>
        </w:rPr>
        <w:t>ồ</w:t>
      </w:r>
      <w:r>
        <w:rPr>
          <w:rFonts w:ascii="Arial" w:eastAsia="DengXian" w:hAnsi="DengXian" w:cs="DengXian"/>
          <w:color w:val="000000"/>
        </w:rPr>
        <w:t>n.</w:t>
      </w:r>
    </w:p>
    <w:tbl>
      <w:tblPr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1B7BF9" w14:paraId="226E1EDA" w14:textId="77777777">
        <w:tc>
          <w:tcPr>
            <w:tcW w:w="8294" w:type="dxa"/>
            <w:shd w:val="clear" w:color="auto" w:fill="FFFFFF"/>
          </w:tcPr>
          <w:p w14:paraId="35A4C8FD" w14:textId="77777777" w:rsidR="001B7BF9" w:rsidRDefault="00000000">
            <w:pPr>
              <w:spacing w:before="300" w:after="120" w:line="288" w:lineRule="auto"/>
              <w:jc w:val="center"/>
            </w:pP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L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ờ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i k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ê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u g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ọ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i 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đồ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ng h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nh</w:t>
            </w:r>
          </w:p>
          <w:p w14:paraId="5771896E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color w:val="000000"/>
              </w:rPr>
              <w:t>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nh tr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>nh n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ng t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m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Vi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t kh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ể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i m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t m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>nh. Robustta c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n b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 - nh</w:t>
            </w:r>
            <w:r>
              <w:rPr>
                <w:rFonts w:ascii="Arial" w:eastAsia="DengXian" w:hAnsi="DengXian" w:cs="DengXian"/>
                <w:color w:val="000000"/>
              </w:rPr>
              <w:t>ữ</w:t>
            </w:r>
            <w:r>
              <w:rPr>
                <w:rFonts w:ascii="Arial" w:eastAsia="DengXian" w:hAnsi="DengXian" w:cs="DengXian"/>
                <w:color w:val="000000"/>
              </w:rPr>
              <w:t>ng ng</w:t>
            </w:r>
            <w:r>
              <w:rPr>
                <w:rFonts w:ascii="Arial" w:eastAsia="DengXian" w:hAnsi="DengXian" w:cs="DengXian"/>
                <w:color w:val="000000"/>
              </w:rPr>
              <w:t>ườ</w:t>
            </w:r>
            <w:r>
              <w:rPr>
                <w:rFonts w:ascii="Arial" w:eastAsia="DengXian" w:hAnsi="DengXian" w:cs="DengXian"/>
                <w:color w:val="000000"/>
              </w:rPr>
              <w:t>i ti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u d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i, nh</w:t>
            </w:r>
            <w:r>
              <w:rPr>
                <w:rFonts w:ascii="Arial" w:eastAsia="DengXian" w:hAnsi="DengXian" w:cs="DengXian"/>
                <w:color w:val="000000"/>
              </w:rPr>
              <w:t>ữ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t>đố</w:t>
            </w:r>
            <w:r>
              <w:rPr>
                <w:rFonts w:ascii="Arial" w:eastAsia="DengXian" w:hAnsi="DengXian" w:cs="DengXian"/>
                <w:color w:val="000000"/>
              </w:rPr>
              <w:t>i t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c c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m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c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t>đồ</w:t>
            </w:r>
            <w:r>
              <w:rPr>
                <w:rFonts w:ascii="Arial" w:eastAsia="DengXian" w:hAnsi="DengXian" w:cs="DengXian"/>
                <w:color w:val="000000"/>
              </w:rPr>
              <w:t>ng y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u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ch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n ch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nh.</w:t>
            </w:r>
          </w:p>
          <w:p w14:paraId="589A3131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color w:val="000000"/>
              </w:rPr>
              <w:t>M</w:t>
            </w:r>
            <w:r>
              <w:rPr>
                <w:rFonts w:ascii="Arial" w:eastAsia="DengXian" w:hAnsi="DengXian" w:cs="DengXian"/>
                <w:color w:val="000000"/>
              </w:rPr>
              <w:t>ỗ</w:t>
            </w:r>
            <w:r>
              <w:rPr>
                <w:rFonts w:ascii="Arial" w:eastAsia="DengXian" w:hAnsi="DengXian" w:cs="DengXian"/>
                <w:color w:val="000000"/>
              </w:rPr>
              <w:t>i g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>i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b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 ch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>n kh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ch</w:t>
            </w:r>
            <w:r>
              <w:rPr>
                <w:rFonts w:ascii="Arial" w:eastAsia="DengXian" w:hAnsi="DengXian" w:cs="DengXian"/>
                <w:color w:val="000000"/>
              </w:rPr>
              <w:t>ỉ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m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t th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 u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 xml:space="preserve">ng. </w:t>
            </w:r>
            <w:r>
              <w:rPr>
                <w:rFonts w:ascii="Arial" w:eastAsia="DengXian" w:hAnsi="DengXian" w:cs="DengXian"/>
                <w:color w:val="000000"/>
              </w:rPr>
              <w:t>Đó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m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t l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phi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 xml:space="preserve">u 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>ng h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 xml:space="preserve"> cho n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nghi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p t</w:t>
            </w:r>
            <w:r>
              <w:rPr>
                <w:rFonts w:ascii="Arial" w:eastAsia="DengXian" w:hAnsi="DengXian" w:cs="DengXian"/>
                <w:color w:val="000000"/>
              </w:rPr>
              <w:t>ử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, cho s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 kh</w:t>
            </w:r>
            <w:r>
              <w:rPr>
                <w:rFonts w:ascii="Arial" w:eastAsia="DengXian" w:hAnsi="DengXian" w:cs="DengXian"/>
                <w:color w:val="000000"/>
              </w:rPr>
              <w:t>ỏ</w:t>
            </w:r>
            <w:r>
              <w:rPr>
                <w:rFonts w:ascii="Arial" w:eastAsia="DengXian" w:hAnsi="DengXian" w:cs="DengXian"/>
                <w:color w:val="000000"/>
              </w:rPr>
              <w:t>e c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t>đồ</w:t>
            </w:r>
            <w:r>
              <w:rPr>
                <w:rFonts w:ascii="Arial" w:eastAsia="DengXian" w:hAnsi="DengXian" w:cs="DengXian"/>
                <w:color w:val="000000"/>
              </w:rPr>
              <w:t>ng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cho ni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m ki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u h</w:t>
            </w:r>
            <w:r>
              <w:rPr>
                <w:rFonts w:ascii="Arial" w:eastAsia="DengXian" w:hAnsi="DengXian" w:cs="DengXian"/>
                <w:color w:val="000000"/>
              </w:rPr>
              <w:t>ã</w:t>
            </w:r>
            <w:r>
              <w:rPr>
                <w:rFonts w:ascii="Arial" w:eastAsia="DengXian" w:hAnsi="DengXian" w:cs="DengXian"/>
                <w:color w:val="000000"/>
              </w:rPr>
              <w:t>nh c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>a n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s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Vi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t Nam.</w:t>
            </w:r>
          </w:p>
          <w:p w14:paraId="6E0173EC" w14:textId="77777777" w:rsidR="001B7BF9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b/>
                <w:color w:val="000000"/>
              </w:rPr>
              <w:t>"C</w:t>
            </w:r>
            <w:r>
              <w:rPr>
                <w:rFonts w:ascii="Arial" w:eastAsia="DengXian" w:hAnsi="DengXian" w:cs="DengXian"/>
                <w:b/>
                <w:color w:val="000000"/>
              </w:rPr>
              <w:t>ù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ng Robustta </w:t>
            </w:r>
            <w:r>
              <w:rPr>
                <w:rFonts w:ascii="Arial" w:eastAsia="DengXian" w:hAnsi="DengXian" w:cs="DengXian"/>
                <w:b/>
                <w:color w:val="000000"/>
              </w:rPr>
              <w:t>đá</w:t>
            </w:r>
            <w:r>
              <w:rPr>
                <w:rFonts w:ascii="Arial" w:eastAsia="DengXian" w:hAnsi="DengXian" w:cs="DengXian"/>
                <w:b/>
                <w:color w:val="000000"/>
              </w:rPr>
              <w:t>nh th</w:t>
            </w:r>
            <w:r>
              <w:rPr>
                <w:rFonts w:ascii="Arial" w:eastAsia="DengXian" w:hAnsi="DengXian" w:cs="DengXian"/>
                <w:b/>
                <w:color w:val="000000"/>
              </w:rPr>
              <w:t>ứ</w:t>
            </w:r>
            <w:r>
              <w:rPr>
                <w:rFonts w:ascii="Arial" w:eastAsia="DengXian" w:hAnsi="DengXian" w:cs="DengXian"/>
                <w:b/>
                <w:color w:val="000000"/>
              </w:rPr>
              <w:t>c b</w:t>
            </w:r>
            <w:r>
              <w:rPr>
                <w:rFonts w:ascii="Arial" w:eastAsia="DengXian" w:hAnsi="DengXian" w:cs="DengXian"/>
                <w:b/>
                <w:color w:val="000000"/>
              </w:rPr>
              <w:t>ả</w:t>
            </w:r>
            <w:r>
              <w:rPr>
                <w:rFonts w:ascii="Arial" w:eastAsia="DengXian" w:hAnsi="DengXian" w:cs="DengXian"/>
                <w:b/>
                <w:color w:val="000000"/>
              </w:rPr>
              <w:t>n l</w:t>
            </w:r>
            <w:r>
              <w:rPr>
                <w:rFonts w:ascii="Arial" w:eastAsia="DengXian" w:hAnsi="DengXian" w:cs="DengXian"/>
                <w:b/>
                <w:color w:val="000000"/>
              </w:rPr>
              <w:t>ĩ</w:t>
            </w:r>
            <w:r>
              <w:rPr>
                <w:rFonts w:ascii="Arial" w:eastAsia="DengXian" w:hAnsi="DengXian" w:cs="DengXian"/>
                <w:b/>
                <w:color w:val="000000"/>
              </w:rPr>
              <w:t>nh Vi</w:t>
            </w:r>
            <w:r>
              <w:rPr>
                <w:rFonts w:ascii="Arial" w:eastAsia="DengXian" w:hAnsi="DengXian" w:cs="DengXian"/>
                <w:b/>
                <w:color w:val="000000"/>
              </w:rPr>
              <w:t>ệ</w:t>
            </w:r>
            <w:r>
              <w:rPr>
                <w:rFonts w:ascii="Arial" w:eastAsia="DengXian" w:hAnsi="DengXian" w:cs="DengXian"/>
                <w:b/>
                <w:color w:val="000000"/>
              </w:rPr>
              <w:t>t."</w:t>
            </w:r>
          </w:p>
        </w:tc>
      </w:tr>
    </w:tbl>
    <w:p w14:paraId="7724EAA8" w14:textId="77777777" w:rsidR="001B7BF9" w:rsidRDefault="00000000">
      <w:pPr>
        <w:spacing w:before="300" w:after="120" w:line="288" w:lineRule="auto"/>
      </w:pPr>
      <w:r>
        <w:rPr>
          <w:rFonts w:ascii="Arial" w:eastAsia="DengXian" w:hAnsi="DengXian" w:cs="DengXian"/>
          <w:b/>
          <w:color w:val="000000"/>
          <w:sz w:val="30"/>
        </w:rPr>
        <w:t>SEO Metadata (Story Page)</w:t>
      </w:r>
    </w:p>
    <w:tbl>
      <w:tblPr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1B7BF9" w14:paraId="4C791951" w14:textId="77777777">
        <w:tc>
          <w:tcPr>
            <w:tcW w:w="8294" w:type="dxa"/>
            <w:shd w:val="clear" w:color="auto" w:fill="FFFFFF"/>
          </w:tcPr>
          <w:p w14:paraId="04B55402" w14:textId="77777777" w:rsidR="001B7BF9" w:rsidRDefault="00000000">
            <w:pPr>
              <w:numPr>
                <w:ilvl w:val="0"/>
                <w:numId w:val="1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Title:</w:t>
            </w:r>
            <w:r>
              <w:rPr>
                <w:rFonts w:ascii="Arial" w:eastAsia="DengXian" w:hAnsi="DengXian" w:cs="DengXian"/>
                <w:color w:val="000000"/>
              </w:rPr>
              <w:t xml:space="preserve"> Tuy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ng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 Robustta: S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 xml:space="preserve"> m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nh N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ng t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m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Robusta Vi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t Nam</w:t>
            </w:r>
          </w:p>
          <w:p w14:paraId="6CC24F10" w14:textId="77777777" w:rsidR="001B7BF9" w:rsidRDefault="00000000">
            <w:pPr>
              <w:numPr>
                <w:ilvl w:val="0"/>
                <w:numId w:val="1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Meta Description:</w:t>
            </w:r>
            <w:r>
              <w:rPr>
                <w:rFonts w:ascii="Arial" w:eastAsia="DengXian" w:hAnsi="DengXian" w:cs="DengXian"/>
                <w:color w:val="000000"/>
              </w:rPr>
              <w:t xml:space="preserve"> Kh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m ph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s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 xml:space="preserve"> m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nh c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>a Robustta trong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nh tr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 xml:space="preserve">nh </w:t>
            </w:r>
            <w:r>
              <w:rPr>
                <w:rFonts w:ascii="Arial" w:eastAsia="DengXian" w:hAnsi="DengXian" w:cs="DengXian"/>
                <w:color w:val="000000"/>
              </w:rPr>
              <w:t>đị</w:t>
            </w:r>
            <w:r>
              <w:rPr>
                <w:rFonts w:ascii="Arial" w:eastAsia="DengXian" w:hAnsi="DengXian" w:cs="DengXian"/>
                <w:color w:val="000000"/>
              </w:rPr>
              <w:t>nh v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i h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t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Vi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t. Cam k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 canh t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c t</w:t>
            </w:r>
            <w:r>
              <w:rPr>
                <w:rFonts w:ascii="Arial" w:eastAsia="DengXian" w:hAnsi="DengXian" w:cs="DengXian"/>
                <w:color w:val="000000"/>
              </w:rPr>
              <w:t>ử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, minh b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ch ngu</w:t>
            </w:r>
            <w:r>
              <w:rPr>
                <w:rFonts w:ascii="Arial" w:eastAsia="DengXian" w:hAnsi="DengXian" w:cs="DengXian"/>
                <w:color w:val="000000"/>
              </w:rPr>
              <w:t>ồ</w:t>
            </w:r>
            <w:r>
              <w:rPr>
                <w:rFonts w:ascii="Arial" w:eastAsia="DengXian" w:hAnsi="DengXian" w:cs="DengXian"/>
                <w:color w:val="000000"/>
              </w:rPr>
              <w:t>n g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c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ch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t l</w:t>
            </w:r>
            <w:r>
              <w:rPr>
                <w:rFonts w:ascii="Arial" w:eastAsia="DengXian" w:hAnsi="DengXian" w:cs="DengXian"/>
                <w:color w:val="000000"/>
              </w:rPr>
              <w:t>ượ</w:t>
            </w:r>
            <w:r>
              <w:rPr>
                <w:rFonts w:ascii="Arial" w:eastAsia="DengXian" w:hAnsi="DengXian" w:cs="DengXian"/>
                <w:color w:val="000000"/>
              </w:rPr>
              <w:t xml:space="preserve">ng Fine Robusta </w:t>
            </w:r>
            <w:r>
              <w:rPr>
                <w:rFonts w:ascii="Arial" w:eastAsia="DengXian" w:hAnsi="DengXian" w:cs="DengXian"/>
                <w:color w:val="000000"/>
              </w:rPr>
              <w:t>đạ</w:t>
            </w:r>
            <w:r>
              <w:rPr>
                <w:rFonts w:ascii="Arial" w:eastAsia="DengXian" w:hAnsi="DengXian" w:cs="DengXian"/>
                <w:color w:val="000000"/>
              </w:rPr>
              <w:t>t chu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n qu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c t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.</w:t>
            </w:r>
          </w:p>
          <w:p w14:paraId="0FFA5793" w14:textId="77777777" w:rsidR="001B7BF9" w:rsidRDefault="00000000">
            <w:pPr>
              <w:numPr>
                <w:ilvl w:val="0"/>
                <w:numId w:val="1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Internal Links: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>ng Nguy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Li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u, Quy Tr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>nh Rang, S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Ph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m.</w:t>
            </w:r>
          </w:p>
        </w:tc>
      </w:tr>
    </w:tbl>
    <w:p w14:paraId="7175F03E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i/>
          <w:color w:val="94A3B8"/>
        </w:rPr>
        <w:t>*Note: C</w:t>
      </w:r>
      <w:r>
        <w:rPr>
          <w:rFonts w:ascii="Arial" w:eastAsia="DengXian" w:hAnsi="DengXian" w:cs="DengXian"/>
          <w:i/>
          <w:color w:val="94A3B8"/>
        </w:rPr>
        <w:t>á</w:t>
      </w:r>
      <w:r>
        <w:rPr>
          <w:rFonts w:ascii="Arial" w:eastAsia="DengXian" w:hAnsi="DengXian" w:cs="DengXian"/>
          <w:i/>
          <w:color w:val="94A3B8"/>
        </w:rPr>
        <w:t>c ph</w:t>
      </w:r>
      <w:r>
        <w:rPr>
          <w:rFonts w:ascii="Arial" w:eastAsia="DengXian" w:hAnsi="DengXian" w:cs="DengXian"/>
          <w:i/>
          <w:color w:val="94A3B8"/>
        </w:rPr>
        <w:t>ầ</w:t>
      </w:r>
      <w:r>
        <w:rPr>
          <w:rFonts w:ascii="Arial" w:eastAsia="DengXian" w:hAnsi="DengXian" w:cs="DengXian"/>
          <w:i/>
          <w:color w:val="94A3B8"/>
        </w:rPr>
        <w:t>n n</w:t>
      </w:r>
      <w:r>
        <w:rPr>
          <w:rFonts w:ascii="Arial" w:eastAsia="DengXian" w:hAnsi="DengXian" w:cs="DengXian"/>
          <w:i/>
          <w:color w:val="94A3B8"/>
        </w:rPr>
        <w:t>ộ</w:t>
      </w:r>
      <w:r>
        <w:rPr>
          <w:rFonts w:ascii="Arial" w:eastAsia="DengXian" w:hAnsi="DengXian" w:cs="DengXian"/>
          <w:i/>
          <w:color w:val="94A3B8"/>
        </w:rPr>
        <w:t>i dung kh</w:t>
      </w:r>
      <w:r>
        <w:rPr>
          <w:rFonts w:ascii="Arial" w:eastAsia="DengXian" w:hAnsi="DengXian" w:cs="DengXian"/>
          <w:i/>
          <w:color w:val="94A3B8"/>
        </w:rPr>
        <w:t>á</w:t>
      </w:r>
      <w:r>
        <w:rPr>
          <w:rFonts w:ascii="Arial" w:eastAsia="DengXian" w:hAnsi="DengXian" w:cs="DengXian"/>
          <w:i/>
          <w:color w:val="94A3B8"/>
        </w:rPr>
        <w:t>c (Farm &amp; Sourcing, Roasting Lab, S</w:t>
      </w:r>
      <w:r>
        <w:rPr>
          <w:rFonts w:ascii="Arial" w:eastAsia="DengXian" w:hAnsi="DengXian" w:cs="DengXian"/>
          <w:i/>
          <w:color w:val="94A3B8"/>
        </w:rPr>
        <w:t>ả</w:t>
      </w:r>
      <w:r>
        <w:rPr>
          <w:rFonts w:ascii="Arial" w:eastAsia="DengXian" w:hAnsi="DengXian" w:cs="DengXian"/>
          <w:i/>
          <w:color w:val="94A3B8"/>
        </w:rPr>
        <w:t>n ph</w:t>
      </w:r>
      <w:r>
        <w:rPr>
          <w:rFonts w:ascii="Arial" w:eastAsia="DengXian" w:hAnsi="DengXian" w:cs="DengXian"/>
          <w:i/>
          <w:color w:val="94A3B8"/>
        </w:rPr>
        <w:t>ẩ</w:t>
      </w:r>
      <w:r>
        <w:rPr>
          <w:rFonts w:ascii="Arial" w:eastAsia="DengXian" w:hAnsi="DengXian" w:cs="DengXian"/>
          <w:i/>
          <w:color w:val="94A3B8"/>
        </w:rPr>
        <w:t xml:space="preserve">m...) </w:t>
      </w:r>
      <w:r>
        <w:rPr>
          <w:rFonts w:ascii="Arial" w:eastAsia="DengXian" w:hAnsi="DengXian" w:cs="DengXian"/>
          <w:i/>
          <w:color w:val="94A3B8"/>
        </w:rPr>
        <w:t>đượ</w:t>
      </w:r>
      <w:r>
        <w:rPr>
          <w:rFonts w:ascii="Arial" w:eastAsia="DengXian" w:hAnsi="DengXian" w:cs="DengXian"/>
          <w:i/>
          <w:color w:val="94A3B8"/>
        </w:rPr>
        <w:t>c gi</w:t>
      </w:r>
      <w:r>
        <w:rPr>
          <w:rFonts w:ascii="Arial" w:eastAsia="DengXian" w:hAnsi="DengXian" w:cs="DengXian"/>
          <w:i/>
          <w:color w:val="94A3B8"/>
        </w:rPr>
        <w:t>ữ</w:t>
      </w:r>
      <w:r>
        <w:rPr>
          <w:rFonts w:ascii="Arial" w:eastAsia="DengXian" w:hAnsi="DengXian" w:cs="DengXian"/>
          <w:i/>
          <w:color w:val="94A3B8"/>
        </w:rPr>
        <w:t xml:space="preserve"> nguy</w:t>
      </w:r>
      <w:r>
        <w:rPr>
          <w:rFonts w:ascii="Arial" w:eastAsia="DengXian" w:hAnsi="DengXian" w:cs="DengXian"/>
          <w:i/>
          <w:color w:val="94A3B8"/>
        </w:rPr>
        <w:t>ê</w:t>
      </w:r>
      <w:r>
        <w:rPr>
          <w:rFonts w:ascii="Arial" w:eastAsia="DengXian" w:hAnsi="DengXian" w:cs="DengXian"/>
          <w:i/>
          <w:color w:val="94A3B8"/>
        </w:rPr>
        <w:t>n c</w:t>
      </w:r>
      <w:r>
        <w:rPr>
          <w:rFonts w:ascii="Arial" w:eastAsia="DengXian" w:hAnsi="DengXian" w:cs="DengXian"/>
          <w:i/>
          <w:color w:val="94A3B8"/>
        </w:rPr>
        <w:t>ấ</w:t>
      </w:r>
      <w:r>
        <w:rPr>
          <w:rFonts w:ascii="Arial" w:eastAsia="DengXian" w:hAnsi="DengXian" w:cs="DengXian"/>
          <w:i/>
          <w:color w:val="94A3B8"/>
        </w:rPr>
        <w:t>u tr</w:t>
      </w:r>
      <w:r>
        <w:rPr>
          <w:rFonts w:ascii="Arial" w:eastAsia="DengXian" w:hAnsi="DengXian" w:cs="DengXian"/>
          <w:i/>
          <w:color w:val="94A3B8"/>
        </w:rPr>
        <w:t>ú</w:t>
      </w:r>
      <w:r>
        <w:rPr>
          <w:rFonts w:ascii="Arial" w:eastAsia="DengXian" w:hAnsi="DengXian" w:cs="DengXian"/>
          <w:i/>
          <w:color w:val="94A3B8"/>
        </w:rPr>
        <w:t>c trong CMS nh</w:t>
      </w:r>
      <w:r>
        <w:rPr>
          <w:rFonts w:ascii="Arial" w:eastAsia="DengXian" w:hAnsi="DengXian" w:cs="DengXian"/>
          <w:i/>
          <w:color w:val="94A3B8"/>
        </w:rPr>
        <w:t>ư</w:t>
      </w:r>
      <w:r>
        <w:rPr>
          <w:rFonts w:ascii="Arial" w:eastAsia="DengXian" w:hAnsi="DengXian" w:cs="DengXian"/>
          <w:i/>
          <w:color w:val="94A3B8"/>
        </w:rPr>
        <w:t xml:space="preserve"> t</w:t>
      </w:r>
      <w:r>
        <w:rPr>
          <w:rFonts w:ascii="Arial" w:eastAsia="DengXian" w:hAnsi="DengXian" w:cs="DengXian"/>
          <w:i/>
          <w:color w:val="94A3B8"/>
        </w:rPr>
        <w:t>à</w:t>
      </w:r>
      <w:r>
        <w:rPr>
          <w:rFonts w:ascii="Arial" w:eastAsia="DengXian" w:hAnsi="DengXian" w:cs="DengXian"/>
          <w:i/>
          <w:color w:val="94A3B8"/>
        </w:rPr>
        <w:t>i li</w:t>
      </w:r>
      <w:r>
        <w:rPr>
          <w:rFonts w:ascii="Arial" w:eastAsia="DengXian" w:hAnsi="DengXian" w:cs="DengXian"/>
          <w:i/>
          <w:color w:val="94A3B8"/>
        </w:rPr>
        <w:t>ệ</w:t>
      </w:r>
      <w:r>
        <w:rPr>
          <w:rFonts w:ascii="Arial" w:eastAsia="DengXian" w:hAnsi="DengXian" w:cs="DengXian"/>
          <w:i/>
          <w:color w:val="94A3B8"/>
        </w:rPr>
        <w:t>u tr</w:t>
      </w:r>
      <w:r>
        <w:rPr>
          <w:rFonts w:ascii="Arial" w:eastAsia="DengXian" w:hAnsi="DengXian" w:cs="DengXian"/>
          <w:i/>
          <w:color w:val="94A3B8"/>
        </w:rPr>
        <w:t>ướ</w:t>
      </w:r>
      <w:r>
        <w:rPr>
          <w:rFonts w:ascii="Arial" w:eastAsia="DengXian" w:hAnsi="DengXian" w:cs="DengXian"/>
          <w:i/>
          <w:color w:val="94A3B8"/>
        </w:rPr>
        <w:t>c.</w:t>
      </w:r>
    </w:p>
    <w:p w14:paraId="130E7861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b/>
          <w:color w:val="000000"/>
          <w:sz w:val="50"/>
        </w:rPr>
        <w:t>C</w:t>
      </w:r>
      <w:r>
        <w:rPr>
          <w:rFonts w:ascii="Arial" w:eastAsia="DengXian" w:hAnsi="DengXian" w:cs="DengXian"/>
          <w:b/>
          <w:color w:val="000000"/>
          <w:sz w:val="50"/>
        </w:rPr>
        <w:t>Ẩ</w:t>
      </w:r>
      <w:r>
        <w:rPr>
          <w:rFonts w:ascii="Arial" w:eastAsia="DengXian" w:hAnsi="DengXian" w:cs="DengXian"/>
          <w:b/>
          <w:color w:val="000000"/>
          <w:sz w:val="50"/>
        </w:rPr>
        <w:t>M NANG CH</w:t>
      </w:r>
      <w:r>
        <w:rPr>
          <w:rFonts w:ascii="Arial" w:eastAsia="DengXian" w:hAnsi="DengXian" w:cs="DengXian"/>
          <w:b/>
          <w:color w:val="000000"/>
          <w:sz w:val="50"/>
        </w:rPr>
        <w:t>Ọ</w:t>
      </w:r>
      <w:r>
        <w:rPr>
          <w:rFonts w:ascii="Arial" w:eastAsia="DengXian" w:hAnsi="DengXian" w:cs="DengXian"/>
          <w:b/>
          <w:color w:val="000000"/>
          <w:sz w:val="50"/>
        </w:rPr>
        <w:t>N C</w:t>
      </w:r>
      <w:r>
        <w:rPr>
          <w:rFonts w:ascii="Arial" w:eastAsia="DengXian" w:hAnsi="DengXian" w:cs="DengXian"/>
          <w:b/>
          <w:color w:val="000000"/>
          <w:sz w:val="50"/>
        </w:rPr>
        <w:t>À</w:t>
      </w:r>
      <w:r>
        <w:rPr>
          <w:rFonts w:ascii="Arial" w:eastAsia="DengXian" w:hAnsi="DengXian" w:cs="DengXian"/>
          <w:b/>
          <w:color w:val="000000"/>
          <w:sz w:val="50"/>
        </w:rPr>
        <w:t xml:space="preserve"> PH</w:t>
      </w:r>
      <w:r>
        <w:rPr>
          <w:rFonts w:ascii="Arial" w:eastAsia="DengXian" w:hAnsi="DengXian" w:cs="DengXian"/>
          <w:b/>
          <w:color w:val="000000"/>
          <w:sz w:val="50"/>
        </w:rPr>
        <w:t>Ê</w:t>
      </w:r>
    </w:p>
    <w:p w14:paraId="16293F5F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color w:val="000000"/>
        </w:rPr>
        <w:t>Th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u hi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u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- T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m ra ch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i</w:t>
      </w:r>
    </w:p>
    <w:p w14:paraId="49801001" w14:textId="77777777" w:rsidR="001B7BF9" w:rsidRDefault="00000000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lastRenderedPageBreak/>
        <w:t xml:space="preserve">3. </w:t>
      </w:r>
      <w:r>
        <w:rPr>
          <w:rFonts w:ascii="Arial" w:eastAsia="DengXian" w:hAnsi="DengXian" w:cs="DengXian"/>
          <w:b/>
          <w:color w:val="000000"/>
          <w:sz w:val="36"/>
        </w:rPr>
        <w:t>Ph</w:t>
      </w:r>
      <w:r>
        <w:rPr>
          <w:rFonts w:ascii="Arial" w:eastAsia="DengXian" w:hAnsi="DengXian" w:cs="DengXian"/>
          <w:b/>
          <w:color w:val="000000"/>
          <w:sz w:val="36"/>
        </w:rPr>
        <w:t>ầ</w:t>
      </w:r>
      <w:r>
        <w:rPr>
          <w:rFonts w:ascii="Arial" w:eastAsia="DengXian" w:hAnsi="DengXian" w:cs="DengXian"/>
          <w:b/>
          <w:color w:val="000000"/>
          <w:sz w:val="36"/>
        </w:rPr>
        <w:t>n 3: Coffee Finder - T</w:t>
      </w:r>
      <w:r>
        <w:rPr>
          <w:rFonts w:ascii="Arial" w:eastAsia="DengXian" w:hAnsi="DengXian" w:cs="DengXian"/>
          <w:b/>
          <w:color w:val="000000"/>
          <w:sz w:val="36"/>
        </w:rPr>
        <w:t>ì</w:t>
      </w:r>
      <w:r>
        <w:rPr>
          <w:rFonts w:ascii="Arial" w:eastAsia="DengXian" w:hAnsi="DengXian" w:cs="DengXian"/>
          <w:b/>
          <w:color w:val="000000"/>
          <w:sz w:val="36"/>
        </w:rPr>
        <w:t>m Gu C</w:t>
      </w:r>
      <w:r>
        <w:rPr>
          <w:rFonts w:ascii="Arial" w:eastAsia="DengXian" w:hAnsi="DengXian" w:cs="DengXian"/>
          <w:b/>
          <w:color w:val="000000"/>
          <w:sz w:val="36"/>
        </w:rPr>
        <w:t>à</w:t>
      </w:r>
      <w:r>
        <w:rPr>
          <w:rFonts w:ascii="Arial" w:eastAsia="DengXian" w:hAnsi="DengXian" w:cs="DengXian"/>
          <w:b/>
          <w:color w:val="000000"/>
          <w:sz w:val="36"/>
        </w:rPr>
        <w:t xml:space="preserve"> Ph</w:t>
      </w:r>
      <w:r>
        <w:rPr>
          <w:rFonts w:ascii="Arial" w:eastAsia="DengXian" w:hAnsi="DengXian" w:cs="DengXian"/>
          <w:b/>
          <w:color w:val="000000"/>
          <w:sz w:val="36"/>
        </w:rPr>
        <w:t>ê</w:t>
      </w:r>
      <w:r>
        <w:rPr>
          <w:rFonts w:ascii="Arial" w:eastAsia="DengXian" w:hAnsi="DengXian" w:cs="DengXian"/>
          <w:b/>
          <w:color w:val="000000"/>
          <w:sz w:val="36"/>
        </w:rPr>
        <w:t xml:space="preserve"> C</w:t>
      </w:r>
      <w:r>
        <w:rPr>
          <w:rFonts w:ascii="Arial" w:eastAsia="DengXian" w:hAnsi="DengXian" w:cs="DengXian"/>
          <w:b/>
          <w:color w:val="000000"/>
          <w:sz w:val="36"/>
        </w:rPr>
        <w:t>ủ</w:t>
      </w:r>
      <w:r>
        <w:rPr>
          <w:rFonts w:ascii="Arial" w:eastAsia="DengXian" w:hAnsi="DengXian" w:cs="DengXian"/>
          <w:b/>
          <w:color w:val="000000"/>
          <w:sz w:val="36"/>
        </w:rPr>
        <w:t>a B</w:t>
      </w:r>
      <w:r>
        <w:rPr>
          <w:rFonts w:ascii="Arial" w:eastAsia="DengXian" w:hAnsi="DengXian" w:cs="DengXian"/>
          <w:b/>
          <w:color w:val="000000"/>
          <w:sz w:val="36"/>
        </w:rPr>
        <w:t>ạ</w:t>
      </w:r>
      <w:r>
        <w:rPr>
          <w:rFonts w:ascii="Arial" w:eastAsia="DengXian" w:hAnsi="DengXian" w:cs="DengXian"/>
          <w:b/>
          <w:color w:val="000000"/>
          <w:sz w:val="36"/>
        </w:rPr>
        <w:t>n</w:t>
      </w:r>
    </w:p>
    <w:p w14:paraId="6FEC0CD7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Ch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n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ũ</w:t>
      </w:r>
      <w:r>
        <w:rPr>
          <w:rFonts w:ascii="Arial" w:eastAsia="DengXian" w:hAnsi="DengXian" w:cs="DengXian"/>
          <w:color w:val="000000"/>
        </w:rPr>
        <w:t>ng gi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ng nh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n n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 xml:space="preserve">c hoa hay 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m nh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c,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c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 lo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"ngon nh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t", ch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 lo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"h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>p nh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t".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Robustta,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hi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u r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>ng m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>i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đề</w:t>
      </w:r>
      <w:r>
        <w:rPr>
          <w:rFonts w:ascii="Arial" w:eastAsia="DengXian" w:hAnsi="DengXian" w:cs="DengXian"/>
          <w:color w:val="000000"/>
        </w:rPr>
        <w:t>u s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>u m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t v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m mi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ng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nh th</w:t>
      </w:r>
      <w:r>
        <w:rPr>
          <w:rFonts w:ascii="Arial" w:eastAsia="DengXian" w:hAnsi="DengXian" w:cs="DengXian"/>
          <w:color w:val="000000"/>
        </w:rPr>
        <w:t>ưở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 xml:space="preserve">c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>c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n. C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 ng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i t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m ki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m s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>nh t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o t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 th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ch caffeine m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nh m</w:t>
      </w:r>
      <w:r>
        <w:rPr>
          <w:rFonts w:ascii="Arial" w:eastAsia="DengXian" w:hAnsi="DengXian" w:cs="DengXian"/>
          <w:color w:val="000000"/>
        </w:rPr>
        <w:t>ẽ</w:t>
      </w:r>
      <w:r>
        <w:rPr>
          <w:rFonts w:ascii="Arial" w:eastAsia="DengXian" w:hAnsi="DengXian" w:cs="DengXian"/>
          <w:color w:val="000000"/>
        </w:rPr>
        <w:t>, c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 ng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i l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say m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nh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>ng n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t 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hoa qu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 tinh t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n khu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sau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đắ</w:t>
      </w:r>
      <w:r>
        <w:rPr>
          <w:rFonts w:ascii="Arial" w:eastAsia="DengXian" w:hAnsi="DengXian" w:cs="DengXian"/>
          <w:color w:val="000000"/>
        </w:rPr>
        <w:t>ng.</w:t>
      </w:r>
    </w:p>
    <w:p w14:paraId="5C34BA19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Chuy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m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c n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y </w:t>
      </w:r>
      <w:r>
        <w:rPr>
          <w:rFonts w:ascii="Arial" w:eastAsia="DengXian" w:hAnsi="DengXian" w:cs="DengXian"/>
          <w:color w:val="000000"/>
        </w:rPr>
        <w:t>đượ</w:t>
      </w:r>
      <w:r>
        <w:rPr>
          <w:rFonts w:ascii="Arial" w:eastAsia="DengXian" w:hAnsi="DengXian" w:cs="DengXian"/>
          <w:color w:val="000000"/>
        </w:rPr>
        <w:t>c thi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k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nh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 xml:space="preserve">t "Barista 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o", gi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p b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nh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nh x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s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ch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m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gi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>a th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a d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ng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Robusta L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Đồ</w:t>
      </w:r>
      <w:r>
        <w:rPr>
          <w:rFonts w:ascii="Arial" w:eastAsia="DengXian" w:hAnsi="DengXian" w:cs="DengXian"/>
          <w:color w:val="000000"/>
        </w:rPr>
        <w:t xml:space="preserve">ng. </w:t>
      </w:r>
      <w:r>
        <w:rPr>
          <w:rFonts w:ascii="Arial" w:eastAsia="DengXian" w:hAnsi="DengXian" w:cs="DengXian"/>
          <w:color w:val="000000"/>
        </w:rPr>
        <w:t>Đừ</w:t>
      </w:r>
      <w:r>
        <w:rPr>
          <w:rFonts w:ascii="Arial" w:eastAsia="DengXian" w:hAnsi="DengXian" w:cs="DengXian"/>
          <w:color w:val="000000"/>
        </w:rPr>
        <w:t>ng ch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y theo xu h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>ng, h</w:t>
      </w:r>
      <w:r>
        <w:rPr>
          <w:rFonts w:ascii="Arial" w:eastAsia="DengXian" w:hAnsi="DengXian" w:cs="DengXian"/>
          <w:color w:val="000000"/>
        </w:rPr>
        <w:t>ã</w:t>
      </w:r>
      <w:r>
        <w:rPr>
          <w:rFonts w:ascii="Arial" w:eastAsia="DengXian" w:hAnsi="DengXian" w:cs="DengXian"/>
          <w:color w:val="000000"/>
        </w:rPr>
        <w:t>y l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ng nghe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b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n.</w:t>
      </w:r>
    </w:p>
    <w:p w14:paraId="0556ACC6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1. Tr</w:t>
      </w:r>
      <w:r>
        <w:rPr>
          <w:rFonts w:ascii="Arial" w:eastAsia="DengXian" w:hAnsi="DengXian" w:cs="DengXian"/>
          <w:b/>
          <w:color w:val="000000"/>
          <w:sz w:val="32"/>
        </w:rPr>
        <w:t>ắ</w:t>
      </w:r>
      <w:r>
        <w:rPr>
          <w:rFonts w:ascii="Arial" w:eastAsia="DengXian" w:hAnsi="DengXian" w:cs="DengXian"/>
          <w:b/>
          <w:color w:val="000000"/>
          <w:sz w:val="32"/>
        </w:rPr>
        <w:t>c nghi</w:t>
      </w:r>
      <w:r>
        <w:rPr>
          <w:rFonts w:ascii="Arial" w:eastAsia="DengXian" w:hAnsi="DengXian" w:cs="DengXian"/>
          <w:b/>
          <w:color w:val="000000"/>
          <w:sz w:val="32"/>
        </w:rPr>
        <w:t>ệ</w:t>
      </w:r>
      <w:r>
        <w:rPr>
          <w:rFonts w:ascii="Arial" w:eastAsia="DengXian" w:hAnsi="DengXian" w:cs="DengXian"/>
          <w:b/>
          <w:color w:val="000000"/>
          <w:sz w:val="32"/>
        </w:rPr>
        <w:t>m nhanh: Gi</w:t>
      </w:r>
      <w:r>
        <w:rPr>
          <w:rFonts w:ascii="Arial" w:eastAsia="DengXian" w:hAnsi="DengXian" w:cs="DengXian"/>
          <w:b/>
          <w:color w:val="000000"/>
          <w:sz w:val="32"/>
        </w:rPr>
        <w:t>ả</w:t>
      </w:r>
      <w:r>
        <w:rPr>
          <w:rFonts w:ascii="Arial" w:eastAsia="DengXian" w:hAnsi="DengXian" w:cs="DengXian"/>
          <w:b/>
          <w:color w:val="000000"/>
          <w:sz w:val="32"/>
        </w:rPr>
        <w:t>i m</w:t>
      </w:r>
      <w:r>
        <w:rPr>
          <w:rFonts w:ascii="Arial" w:eastAsia="DengXian" w:hAnsi="DengXian" w:cs="DengXian"/>
          <w:b/>
          <w:color w:val="000000"/>
          <w:sz w:val="32"/>
        </w:rPr>
        <w:t>ã</w:t>
      </w:r>
      <w:r>
        <w:rPr>
          <w:rFonts w:ascii="Arial" w:eastAsia="DengXian" w:hAnsi="DengXian" w:cs="DengXian"/>
          <w:b/>
          <w:color w:val="000000"/>
          <w:sz w:val="32"/>
        </w:rPr>
        <w:t xml:space="preserve"> kh</w:t>
      </w:r>
      <w:r>
        <w:rPr>
          <w:rFonts w:ascii="Arial" w:eastAsia="DengXian" w:hAnsi="DengXian" w:cs="DengXian"/>
          <w:b/>
          <w:color w:val="000000"/>
          <w:sz w:val="32"/>
        </w:rPr>
        <w:t>ẩ</w:t>
      </w:r>
      <w:r>
        <w:rPr>
          <w:rFonts w:ascii="Arial" w:eastAsia="DengXian" w:hAnsi="DengXian" w:cs="DengXian"/>
          <w:b/>
          <w:color w:val="000000"/>
          <w:sz w:val="32"/>
        </w:rPr>
        <w:t>u v</w:t>
      </w:r>
      <w:r>
        <w:rPr>
          <w:rFonts w:ascii="Arial" w:eastAsia="DengXian" w:hAnsi="DengXian" w:cs="DengXian"/>
          <w:b/>
          <w:color w:val="000000"/>
          <w:sz w:val="32"/>
        </w:rPr>
        <w:t>ị</w:t>
      </w:r>
      <w:r>
        <w:rPr>
          <w:rFonts w:ascii="Arial" w:eastAsia="DengXian" w:hAnsi="DengXian" w:cs="DengXian"/>
          <w:b/>
          <w:color w:val="000000"/>
          <w:sz w:val="32"/>
        </w:rPr>
        <w:t xml:space="preserve"> (Taste Quiz)</w:t>
      </w:r>
    </w:p>
    <w:p w14:paraId="1B941D5B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H</w:t>
      </w:r>
      <w:r>
        <w:rPr>
          <w:rFonts w:ascii="Arial" w:eastAsia="DengXian" w:hAnsi="DengXian" w:cs="DengXian"/>
          <w:color w:val="000000"/>
        </w:rPr>
        <w:t>ã</w:t>
      </w:r>
      <w:r>
        <w:rPr>
          <w:rFonts w:ascii="Arial" w:eastAsia="DengXian" w:hAnsi="DengXian" w:cs="DengXian"/>
          <w:color w:val="000000"/>
        </w:rPr>
        <w:t>y tr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ờ</w:t>
      </w:r>
      <w:r>
        <w:rPr>
          <w:rFonts w:ascii="Arial" w:eastAsia="DengXian" w:hAnsi="DengXian" w:cs="DengXian"/>
          <w:color w:val="000000"/>
        </w:rPr>
        <w:t>i 4 c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u h</w:t>
      </w:r>
      <w:r>
        <w:rPr>
          <w:rFonts w:ascii="Arial" w:eastAsia="DengXian" w:hAnsi="DengXian" w:cs="DengXian"/>
          <w:color w:val="000000"/>
        </w:rPr>
        <w:t>ỏ</w:t>
      </w:r>
      <w:r>
        <w:rPr>
          <w:rFonts w:ascii="Arial" w:eastAsia="DengXian" w:hAnsi="DengXian" w:cs="DengXian"/>
          <w:color w:val="000000"/>
        </w:rPr>
        <w:t>i d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đâ</w:t>
      </w:r>
      <w:r>
        <w:rPr>
          <w:rFonts w:ascii="Arial" w:eastAsia="DengXian" w:hAnsi="DengXian" w:cs="DengXian"/>
          <w:color w:val="000000"/>
        </w:rPr>
        <w:t xml:space="preserve">y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h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a "H</w:t>
      </w:r>
      <w:r>
        <w:rPr>
          <w:rFonts w:ascii="Arial" w:eastAsia="DengXian" w:hAnsi="DengXian" w:cs="DengXian"/>
          <w:color w:val="000000"/>
        </w:rPr>
        <w:t>ồ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c" (Taste Profile)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b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 xml:space="preserve">n. </w:t>
      </w:r>
      <w:r>
        <w:rPr>
          <w:rFonts w:ascii="Arial" w:eastAsia="DengXian" w:hAnsi="DengXian" w:cs="DengXian"/>
          <w:color w:val="000000"/>
        </w:rPr>
        <w:t>Đừ</w:t>
      </w:r>
      <w:r>
        <w:rPr>
          <w:rFonts w:ascii="Arial" w:eastAsia="DengXian" w:hAnsi="DengXian" w:cs="DengXian"/>
          <w:color w:val="000000"/>
        </w:rPr>
        <w:t>ng suy ngh</w:t>
      </w:r>
      <w:r>
        <w:rPr>
          <w:rFonts w:ascii="Arial" w:eastAsia="DengXian" w:hAnsi="DengXian" w:cs="DengXian"/>
          <w:color w:val="000000"/>
        </w:rPr>
        <w:t>ĩ</w:t>
      </w:r>
      <w:r>
        <w:rPr>
          <w:rFonts w:ascii="Arial" w:eastAsia="DengXian" w:hAnsi="DengXian" w:cs="DengXian"/>
          <w:color w:val="000000"/>
        </w:rPr>
        <w:t xml:space="preserve"> qu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u, h</w:t>
      </w:r>
      <w:r>
        <w:rPr>
          <w:rFonts w:ascii="Arial" w:eastAsia="DengXian" w:hAnsi="DengXian" w:cs="DengXian"/>
          <w:color w:val="000000"/>
        </w:rPr>
        <w:t>ã</w:t>
      </w:r>
      <w:r>
        <w:rPr>
          <w:rFonts w:ascii="Arial" w:eastAsia="DengXian" w:hAnsi="DengXian" w:cs="DengXian"/>
          <w:color w:val="000000"/>
        </w:rPr>
        <w:t>y ch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đá</w:t>
      </w:r>
      <w:r>
        <w:rPr>
          <w:rFonts w:ascii="Arial" w:eastAsia="DengXian" w:hAnsi="DengXian" w:cs="DengXian"/>
          <w:color w:val="000000"/>
        </w:rPr>
        <w:t xml:space="preserve">p 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đầ</w:t>
      </w:r>
      <w:r>
        <w:rPr>
          <w:rFonts w:ascii="Arial" w:eastAsia="DengXian" w:hAnsi="DengXian" w:cs="DengXian"/>
          <w:color w:val="000000"/>
        </w:rPr>
        <w:t>u ti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n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y ra trong </w:t>
      </w:r>
      <w:r>
        <w:rPr>
          <w:rFonts w:ascii="Arial" w:eastAsia="DengXian" w:hAnsi="DengXian" w:cs="DengXian"/>
          <w:color w:val="000000"/>
        </w:rPr>
        <w:t>đầ</w:t>
      </w:r>
      <w:r>
        <w:rPr>
          <w:rFonts w:ascii="Arial" w:eastAsia="DengXian" w:hAnsi="DengXian" w:cs="DengXian"/>
          <w:color w:val="000000"/>
        </w:rPr>
        <w:t>u b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n.</w:t>
      </w:r>
    </w:p>
    <w:p w14:paraId="0A24CF72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B</w:t>
      </w:r>
      <w:r>
        <w:rPr>
          <w:rFonts w:ascii="Arial" w:eastAsia="DengXian" w:hAnsi="DengXian" w:cs="DengXian"/>
          <w:b/>
          <w:color w:val="000000"/>
        </w:rPr>
        <w:t>ạ</w:t>
      </w:r>
      <w:r>
        <w:rPr>
          <w:rFonts w:ascii="Arial" w:eastAsia="DengXian" w:hAnsi="DengXian" w:cs="DengXian"/>
          <w:b/>
          <w:color w:val="000000"/>
        </w:rPr>
        <w:t>n t</w:t>
      </w:r>
      <w:r>
        <w:rPr>
          <w:rFonts w:ascii="Arial" w:eastAsia="DengXian" w:hAnsi="DengXian" w:cs="DengXian"/>
          <w:b/>
          <w:color w:val="000000"/>
        </w:rPr>
        <w:t>ì</w:t>
      </w:r>
      <w:r>
        <w:rPr>
          <w:rFonts w:ascii="Arial" w:eastAsia="DengXian" w:hAnsi="DengXian" w:cs="DengXian"/>
          <w:b/>
          <w:color w:val="000000"/>
        </w:rPr>
        <w:t>m ki</w:t>
      </w:r>
      <w:r>
        <w:rPr>
          <w:rFonts w:ascii="Arial" w:eastAsia="DengXian" w:hAnsi="DengXian" w:cs="DengXian"/>
          <w:b/>
          <w:color w:val="000000"/>
        </w:rPr>
        <w:t>ế</w:t>
      </w:r>
      <w:r>
        <w:rPr>
          <w:rFonts w:ascii="Arial" w:eastAsia="DengXian" w:hAnsi="DengXian" w:cs="DengXian"/>
          <w:b/>
          <w:color w:val="000000"/>
        </w:rPr>
        <w:t xml:space="preserve">m </w:t>
      </w:r>
      <w:r>
        <w:rPr>
          <w:rFonts w:ascii="Arial" w:eastAsia="DengXian" w:hAnsi="DengXian" w:cs="DengXian"/>
          <w:b/>
          <w:color w:val="000000"/>
        </w:rPr>
        <w:t>đ</w:t>
      </w:r>
      <w:r>
        <w:rPr>
          <w:rFonts w:ascii="Arial" w:eastAsia="DengXian" w:hAnsi="DengXian" w:cs="DengXian"/>
          <w:b/>
          <w:color w:val="000000"/>
        </w:rPr>
        <w:t>i</w:t>
      </w:r>
      <w:r>
        <w:rPr>
          <w:rFonts w:ascii="Arial" w:eastAsia="DengXian" w:hAnsi="DengXian" w:cs="DengXian"/>
          <w:b/>
          <w:color w:val="000000"/>
        </w:rPr>
        <w:t>ề</w:t>
      </w:r>
      <w:r>
        <w:rPr>
          <w:rFonts w:ascii="Arial" w:eastAsia="DengXian" w:hAnsi="DengXian" w:cs="DengXian"/>
          <w:b/>
          <w:color w:val="000000"/>
        </w:rPr>
        <w:t>u g</w:t>
      </w:r>
      <w:r>
        <w:rPr>
          <w:rFonts w:ascii="Arial" w:eastAsia="DengXian" w:hAnsi="DengXian" w:cs="DengXian"/>
          <w:b/>
          <w:color w:val="000000"/>
        </w:rPr>
        <w:t>ì</w:t>
      </w:r>
      <w:r>
        <w:rPr>
          <w:rFonts w:ascii="Arial" w:eastAsia="DengXian" w:hAnsi="DengXian" w:cs="DengXian"/>
          <w:b/>
          <w:color w:val="000000"/>
        </w:rPr>
        <w:t xml:space="preserve"> </w:t>
      </w:r>
      <w:r>
        <w:rPr>
          <w:rFonts w:ascii="Arial" w:eastAsia="DengXian" w:hAnsi="DengXian" w:cs="DengXian"/>
          <w:b/>
          <w:color w:val="000000"/>
        </w:rPr>
        <w:t>đầ</w:t>
      </w:r>
      <w:r>
        <w:rPr>
          <w:rFonts w:ascii="Arial" w:eastAsia="DengXian" w:hAnsi="DengXian" w:cs="DengXian"/>
          <w:b/>
          <w:color w:val="000000"/>
        </w:rPr>
        <w:t>u ti</w:t>
      </w:r>
      <w:r>
        <w:rPr>
          <w:rFonts w:ascii="Arial" w:eastAsia="DengXian" w:hAnsi="DengXian" w:cs="DengXian"/>
          <w:b/>
          <w:color w:val="000000"/>
        </w:rPr>
        <w:t>ê</w:t>
      </w:r>
      <w:r>
        <w:rPr>
          <w:rFonts w:ascii="Arial" w:eastAsia="DengXian" w:hAnsi="DengXian" w:cs="DengXian"/>
          <w:b/>
          <w:color w:val="000000"/>
        </w:rPr>
        <w:t xml:space="preserve">n </w:t>
      </w:r>
      <w:r>
        <w:rPr>
          <w:rFonts w:ascii="Arial" w:eastAsia="DengXian" w:hAnsi="DengXian" w:cs="DengXian"/>
          <w:b/>
          <w:color w:val="000000"/>
        </w:rPr>
        <w:t>ở</w:t>
      </w:r>
      <w:r>
        <w:rPr>
          <w:rFonts w:ascii="Arial" w:eastAsia="DengXian" w:hAnsi="DengXian" w:cs="DengXian"/>
          <w:b/>
          <w:color w:val="000000"/>
        </w:rPr>
        <w:t xml:space="preserve"> m</w:t>
      </w:r>
      <w:r>
        <w:rPr>
          <w:rFonts w:ascii="Arial" w:eastAsia="DengXian" w:hAnsi="DengXian" w:cs="DengXian"/>
          <w:b/>
          <w:color w:val="000000"/>
        </w:rPr>
        <w:t>ộ</w:t>
      </w:r>
      <w:r>
        <w:rPr>
          <w:rFonts w:ascii="Arial" w:eastAsia="DengXian" w:hAnsi="DengXian" w:cs="DengXian"/>
          <w:b/>
          <w:color w:val="000000"/>
        </w:rPr>
        <w:t>t t</w:t>
      </w:r>
      <w:r>
        <w:rPr>
          <w:rFonts w:ascii="Arial" w:eastAsia="DengXian" w:hAnsi="DengXian" w:cs="DengXian"/>
          <w:b/>
          <w:color w:val="000000"/>
        </w:rPr>
        <w:t>á</w:t>
      </w:r>
      <w:r>
        <w:rPr>
          <w:rFonts w:ascii="Arial" w:eastAsia="DengXian" w:hAnsi="DengXian" w:cs="DengXian"/>
          <w:b/>
          <w:color w:val="000000"/>
        </w:rPr>
        <w:t>ch c</w:t>
      </w:r>
      <w:r>
        <w:rPr>
          <w:rFonts w:ascii="Arial" w:eastAsia="DengXian" w:hAnsi="DengXian" w:cs="DengXian"/>
          <w:b/>
          <w:color w:val="000000"/>
        </w:rPr>
        <w:t>à</w:t>
      </w:r>
      <w:r>
        <w:rPr>
          <w:rFonts w:ascii="Arial" w:eastAsia="DengXian" w:hAnsi="DengXian" w:cs="DengXian"/>
          <w:b/>
          <w:color w:val="000000"/>
        </w:rPr>
        <w:t xml:space="preserve"> ph</w:t>
      </w:r>
      <w:r>
        <w:rPr>
          <w:rFonts w:ascii="Arial" w:eastAsia="DengXian" w:hAnsi="DengXian" w:cs="DengXian"/>
          <w:b/>
          <w:color w:val="000000"/>
        </w:rPr>
        <w:t>ê</w:t>
      </w:r>
      <w:r>
        <w:rPr>
          <w:rFonts w:ascii="Arial" w:eastAsia="DengXian" w:hAnsi="DengXian" w:cs="DengXian"/>
          <w:b/>
          <w:color w:val="000000"/>
        </w:rPr>
        <w:t>?</w:t>
      </w:r>
    </w:p>
    <w:p w14:paraId="1C6720F7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B</w:t>
      </w:r>
      <w:r>
        <w:rPr>
          <w:rFonts w:ascii="Arial" w:eastAsia="DengXian" w:hAnsi="DengXian" w:cs="DengXian"/>
          <w:b/>
          <w:color w:val="000000"/>
        </w:rPr>
        <w:t>ạ</w:t>
      </w:r>
      <w:r>
        <w:rPr>
          <w:rFonts w:ascii="Arial" w:eastAsia="DengXian" w:hAnsi="DengXian" w:cs="DengXian"/>
          <w:b/>
          <w:color w:val="000000"/>
        </w:rPr>
        <w:t>n th</w:t>
      </w:r>
      <w:r>
        <w:rPr>
          <w:rFonts w:ascii="Arial" w:eastAsia="DengXian" w:hAnsi="DengXian" w:cs="DengXian"/>
          <w:b/>
          <w:color w:val="000000"/>
        </w:rPr>
        <w:t>ườ</w:t>
      </w:r>
      <w:r>
        <w:rPr>
          <w:rFonts w:ascii="Arial" w:eastAsia="DengXian" w:hAnsi="DengXian" w:cs="DengXian"/>
          <w:b/>
          <w:color w:val="000000"/>
        </w:rPr>
        <w:t>ng u</w:t>
      </w:r>
      <w:r>
        <w:rPr>
          <w:rFonts w:ascii="Arial" w:eastAsia="DengXian" w:hAnsi="DengXian" w:cs="DengXian"/>
          <w:b/>
          <w:color w:val="000000"/>
        </w:rPr>
        <w:t>ố</w:t>
      </w:r>
      <w:r>
        <w:rPr>
          <w:rFonts w:ascii="Arial" w:eastAsia="DengXian" w:hAnsi="DengXian" w:cs="DengXian"/>
          <w:b/>
          <w:color w:val="000000"/>
        </w:rPr>
        <w:t>ng c</w:t>
      </w:r>
      <w:r>
        <w:rPr>
          <w:rFonts w:ascii="Arial" w:eastAsia="DengXian" w:hAnsi="DengXian" w:cs="DengXian"/>
          <w:b/>
          <w:color w:val="000000"/>
        </w:rPr>
        <w:t>à</w:t>
      </w:r>
      <w:r>
        <w:rPr>
          <w:rFonts w:ascii="Arial" w:eastAsia="DengXian" w:hAnsi="DengXian" w:cs="DengXian"/>
          <w:b/>
          <w:color w:val="000000"/>
        </w:rPr>
        <w:t xml:space="preserve"> ph</w:t>
      </w:r>
      <w:r>
        <w:rPr>
          <w:rFonts w:ascii="Arial" w:eastAsia="DengXian" w:hAnsi="DengXian" w:cs="DengXian"/>
          <w:b/>
          <w:color w:val="000000"/>
        </w:rPr>
        <w:t>ê</w:t>
      </w:r>
      <w:r>
        <w:rPr>
          <w:rFonts w:ascii="Arial" w:eastAsia="DengXian" w:hAnsi="DengXian" w:cs="DengXian"/>
          <w:b/>
          <w:color w:val="000000"/>
        </w:rPr>
        <w:t xml:space="preserve"> theo c</w:t>
      </w:r>
      <w:r>
        <w:rPr>
          <w:rFonts w:ascii="Arial" w:eastAsia="DengXian" w:hAnsi="DengXian" w:cs="DengXian"/>
          <w:b/>
          <w:color w:val="000000"/>
        </w:rPr>
        <w:t>á</w:t>
      </w:r>
      <w:r>
        <w:rPr>
          <w:rFonts w:ascii="Arial" w:eastAsia="DengXian" w:hAnsi="DengXian" w:cs="DengXian"/>
          <w:b/>
          <w:color w:val="000000"/>
        </w:rPr>
        <w:t>ch n</w:t>
      </w:r>
      <w:r>
        <w:rPr>
          <w:rFonts w:ascii="Arial" w:eastAsia="DengXian" w:hAnsi="DengXian" w:cs="DengXian"/>
          <w:b/>
          <w:color w:val="000000"/>
        </w:rPr>
        <w:t>à</w:t>
      </w:r>
      <w:r>
        <w:rPr>
          <w:rFonts w:ascii="Arial" w:eastAsia="DengXian" w:hAnsi="DengXian" w:cs="DengXian"/>
          <w:b/>
          <w:color w:val="000000"/>
        </w:rPr>
        <w:t>o?</w:t>
      </w:r>
    </w:p>
    <w:p w14:paraId="5426C5A8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 xml:space="preserve">Quan </w:t>
      </w:r>
      <w:r>
        <w:rPr>
          <w:rFonts w:ascii="Arial" w:eastAsia="DengXian" w:hAnsi="DengXian" w:cs="DengXian"/>
          <w:b/>
          <w:color w:val="000000"/>
        </w:rPr>
        <w:t>đ</w:t>
      </w:r>
      <w:r>
        <w:rPr>
          <w:rFonts w:ascii="Arial" w:eastAsia="DengXian" w:hAnsi="DengXian" w:cs="DengXian"/>
          <w:b/>
          <w:color w:val="000000"/>
        </w:rPr>
        <w:t>i</w:t>
      </w:r>
      <w:r>
        <w:rPr>
          <w:rFonts w:ascii="Arial" w:eastAsia="DengXian" w:hAnsi="DengXian" w:cs="DengXian"/>
          <w:b/>
          <w:color w:val="000000"/>
        </w:rPr>
        <w:t>ể</w:t>
      </w:r>
      <w:r>
        <w:rPr>
          <w:rFonts w:ascii="Arial" w:eastAsia="DengXian" w:hAnsi="DengXian" w:cs="DengXian"/>
          <w:b/>
          <w:color w:val="000000"/>
        </w:rPr>
        <w:t>m c</w:t>
      </w:r>
      <w:r>
        <w:rPr>
          <w:rFonts w:ascii="Arial" w:eastAsia="DengXian" w:hAnsi="DengXian" w:cs="DengXian"/>
          <w:b/>
          <w:color w:val="000000"/>
        </w:rPr>
        <w:t>ủ</w:t>
      </w:r>
      <w:r>
        <w:rPr>
          <w:rFonts w:ascii="Arial" w:eastAsia="DengXian" w:hAnsi="DengXian" w:cs="DengXian"/>
          <w:b/>
          <w:color w:val="000000"/>
        </w:rPr>
        <w:t>a b</w:t>
      </w:r>
      <w:r>
        <w:rPr>
          <w:rFonts w:ascii="Arial" w:eastAsia="DengXian" w:hAnsi="DengXian" w:cs="DengXian"/>
          <w:b/>
          <w:color w:val="000000"/>
        </w:rPr>
        <w:t>ạ</w:t>
      </w:r>
      <w:r>
        <w:rPr>
          <w:rFonts w:ascii="Arial" w:eastAsia="DengXian" w:hAnsi="DengXian" w:cs="DengXian"/>
          <w:b/>
          <w:color w:val="000000"/>
        </w:rPr>
        <w:t>n v</w:t>
      </w:r>
      <w:r>
        <w:rPr>
          <w:rFonts w:ascii="Arial" w:eastAsia="DengXian" w:hAnsi="DengXian" w:cs="DengXian"/>
          <w:b/>
          <w:color w:val="000000"/>
        </w:rPr>
        <w:t>ề</w:t>
      </w:r>
      <w:r>
        <w:rPr>
          <w:rFonts w:ascii="Arial" w:eastAsia="DengXian" w:hAnsi="DengXian" w:cs="DengXian"/>
          <w:b/>
          <w:color w:val="000000"/>
        </w:rPr>
        <w:t xml:space="preserve"> v</w:t>
      </w:r>
      <w:r>
        <w:rPr>
          <w:rFonts w:ascii="Arial" w:eastAsia="DengXian" w:hAnsi="DengXian" w:cs="DengXian"/>
          <w:b/>
          <w:color w:val="000000"/>
        </w:rPr>
        <w:t>ị</w:t>
      </w:r>
      <w:r>
        <w:rPr>
          <w:rFonts w:ascii="Arial" w:eastAsia="DengXian" w:hAnsi="DengXian" w:cs="DengXian"/>
          <w:b/>
          <w:color w:val="000000"/>
        </w:rPr>
        <w:t xml:space="preserve"> "Chua" (Acidity) trong c</w:t>
      </w:r>
      <w:r>
        <w:rPr>
          <w:rFonts w:ascii="Arial" w:eastAsia="DengXian" w:hAnsi="DengXian" w:cs="DengXian"/>
          <w:b/>
          <w:color w:val="000000"/>
        </w:rPr>
        <w:t>à</w:t>
      </w:r>
      <w:r>
        <w:rPr>
          <w:rFonts w:ascii="Arial" w:eastAsia="DengXian" w:hAnsi="DengXian" w:cs="DengXian"/>
          <w:b/>
          <w:color w:val="000000"/>
        </w:rPr>
        <w:t xml:space="preserve"> ph</w:t>
      </w:r>
      <w:r>
        <w:rPr>
          <w:rFonts w:ascii="Arial" w:eastAsia="DengXian" w:hAnsi="DengXian" w:cs="DengXian"/>
          <w:b/>
          <w:color w:val="000000"/>
        </w:rPr>
        <w:t>ê</w:t>
      </w:r>
      <w:r>
        <w:rPr>
          <w:rFonts w:ascii="Arial" w:eastAsia="DengXian" w:hAnsi="DengXian" w:cs="DengXian"/>
          <w:b/>
          <w:color w:val="000000"/>
        </w:rPr>
        <w:t>?</w:t>
      </w:r>
    </w:p>
    <w:p w14:paraId="7D06E755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Độ</w:t>
      </w:r>
      <w:r>
        <w:rPr>
          <w:rFonts w:ascii="Arial" w:eastAsia="DengXian" w:hAnsi="DengXian" w:cs="DengXian"/>
          <w:b/>
          <w:color w:val="000000"/>
        </w:rPr>
        <w:t xml:space="preserve"> "say" caffeine c</w:t>
      </w:r>
      <w:r>
        <w:rPr>
          <w:rFonts w:ascii="Arial" w:eastAsia="DengXian" w:hAnsi="DengXian" w:cs="DengXian"/>
          <w:b/>
          <w:color w:val="000000"/>
        </w:rPr>
        <w:t>ủ</w:t>
      </w:r>
      <w:r>
        <w:rPr>
          <w:rFonts w:ascii="Arial" w:eastAsia="DengXian" w:hAnsi="DengXian" w:cs="DengXian"/>
          <w:b/>
          <w:color w:val="000000"/>
        </w:rPr>
        <w:t>a b</w:t>
      </w:r>
      <w:r>
        <w:rPr>
          <w:rFonts w:ascii="Arial" w:eastAsia="DengXian" w:hAnsi="DengXian" w:cs="DengXian"/>
          <w:b/>
          <w:color w:val="000000"/>
        </w:rPr>
        <w:t>ạ</w:t>
      </w:r>
      <w:r>
        <w:rPr>
          <w:rFonts w:ascii="Arial" w:eastAsia="DengXian" w:hAnsi="DengXian" w:cs="DengXian"/>
          <w:b/>
          <w:color w:val="000000"/>
        </w:rPr>
        <w:t>n th</w:t>
      </w:r>
      <w:r>
        <w:rPr>
          <w:rFonts w:ascii="Arial" w:eastAsia="DengXian" w:hAnsi="DengXian" w:cs="DengXian"/>
          <w:b/>
          <w:color w:val="000000"/>
        </w:rPr>
        <w:t>ế</w:t>
      </w:r>
      <w:r>
        <w:rPr>
          <w:rFonts w:ascii="Arial" w:eastAsia="DengXian" w:hAnsi="DengXian" w:cs="DengXian"/>
          <w:b/>
          <w:color w:val="000000"/>
        </w:rPr>
        <w:t xml:space="preserve"> n</w:t>
      </w:r>
      <w:r>
        <w:rPr>
          <w:rFonts w:ascii="Arial" w:eastAsia="DengXian" w:hAnsi="DengXian" w:cs="DengXian"/>
          <w:b/>
          <w:color w:val="000000"/>
        </w:rPr>
        <w:t>à</w:t>
      </w:r>
      <w:r>
        <w:rPr>
          <w:rFonts w:ascii="Arial" w:eastAsia="DengXian" w:hAnsi="DengXian" w:cs="DengXian"/>
          <w:b/>
          <w:color w:val="000000"/>
        </w:rPr>
        <w:t>o?</w:t>
      </w:r>
    </w:p>
    <w:p w14:paraId="473E150D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2. K</w:t>
      </w:r>
      <w:r>
        <w:rPr>
          <w:rFonts w:ascii="Arial" w:eastAsia="DengXian" w:hAnsi="DengXian" w:cs="DengXian"/>
          <w:b/>
          <w:color w:val="000000"/>
          <w:sz w:val="32"/>
        </w:rPr>
        <w:t>ế</w:t>
      </w:r>
      <w:r>
        <w:rPr>
          <w:rFonts w:ascii="Arial" w:eastAsia="DengXian" w:hAnsi="DengXian" w:cs="DengXian"/>
          <w:b/>
          <w:color w:val="000000"/>
          <w:sz w:val="32"/>
        </w:rPr>
        <w:t>t qu</w:t>
      </w:r>
      <w:r>
        <w:rPr>
          <w:rFonts w:ascii="Arial" w:eastAsia="DengXian" w:hAnsi="DengXian" w:cs="DengXian"/>
          <w:b/>
          <w:color w:val="000000"/>
          <w:sz w:val="32"/>
        </w:rPr>
        <w:t>ả</w:t>
      </w:r>
      <w:r>
        <w:rPr>
          <w:rFonts w:ascii="Arial" w:eastAsia="DengXian" w:hAnsi="DengXian" w:cs="DengXian"/>
          <w:b/>
          <w:color w:val="000000"/>
          <w:sz w:val="32"/>
        </w:rPr>
        <w:t>: 3 C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 xml:space="preserve"> t</w:t>
      </w:r>
      <w:r>
        <w:rPr>
          <w:rFonts w:ascii="Arial" w:eastAsia="DengXian" w:hAnsi="DengXian" w:cs="DengXian"/>
          <w:b/>
          <w:color w:val="000000"/>
          <w:sz w:val="32"/>
        </w:rPr>
        <w:t>í</w:t>
      </w:r>
      <w:r>
        <w:rPr>
          <w:rFonts w:ascii="Arial" w:eastAsia="DengXian" w:hAnsi="DengXian" w:cs="DengXian"/>
          <w:b/>
          <w:color w:val="000000"/>
          <w:sz w:val="32"/>
        </w:rPr>
        <w:t>nh - 3 S</w:t>
      </w:r>
      <w:r>
        <w:rPr>
          <w:rFonts w:ascii="Arial" w:eastAsia="DengXian" w:hAnsi="DengXian" w:cs="DengXian"/>
          <w:b/>
          <w:color w:val="000000"/>
          <w:sz w:val="32"/>
        </w:rPr>
        <w:t>ự</w:t>
      </w:r>
      <w:r>
        <w:rPr>
          <w:rFonts w:ascii="Arial" w:eastAsia="DengXian" w:hAnsi="DengXian" w:cs="DengXian"/>
          <w:b/>
          <w:color w:val="000000"/>
          <w:sz w:val="32"/>
        </w:rPr>
        <w:t xml:space="preserve"> l</w:t>
      </w:r>
      <w:r>
        <w:rPr>
          <w:rFonts w:ascii="Arial" w:eastAsia="DengXian" w:hAnsi="DengXian" w:cs="DengXian"/>
          <w:b/>
          <w:color w:val="000000"/>
          <w:sz w:val="32"/>
        </w:rPr>
        <w:t>ự</w:t>
      </w:r>
      <w:r>
        <w:rPr>
          <w:rFonts w:ascii="Arial" w:eastAsia="DengXian" w:hAnsi="DengXian" w:cs="DengXian"/>
          <w:b/>
          <w:color w:val="000000"/>
          <w:sz w:val="32"/>
        </w:rPr>
        <w:t>a ch</w:t>
      </w:r>
      <w:r>
        <w:rPr>
          <w:rFonts w:ascii="Arial" w:eastAsia="DengXian" w:hAnsi="DengXian" w:cs="DengXian"/>
          <w:b/>
          <w:color w:val="000000"/>
          <w:sz w:val="32"/>
        </w:rPr>
        <w:t>ọ</w:t>
      </w:r>
      <w:r>
        <w:rPr>
          <w:rFonts w:ascii="Arial" w:eastAsia="DengXian" w:hAnsi="DengXian" w:cs="DengXian"/>
          <w:b/>
          <w:color w:val="000000"/>
          <w:sz w:val="32"/>
        </w:rPr>
        <w:t>n</w:t>
      </w:r>
    </w:p>
    <w:p w14:paraId="4F21B8B3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D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a tr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c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u tr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ờ</w:t>
      </w:r>
      <w:r>
        <w:rPr>
          <w:rFonts w:ascii="Arial" w:eastAsia="DengXian" w:hAnsi="DengXian" w:cs="DengXian"/>
          <w:color w:val="000000"/>
        </w:rPr>
        <w:t>i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b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n, h</w:t>
      </w:r>
      <w:r>
        <w:rPr>
          <w:rFonts w:ascii="Arial" w:eastAsia="DengXian" w:hAnsi="DengXian" w:cs="DengXian"/>
          <w:color w:val="000000"/>
        </w:rPr>
        <w:t>ã</w:t>
      </w:r>
      <w:r>
        <w:rPr>
          <w:rFonts w:ascii="Arial" w:eastAsia="DengXian" w:hAnsi="DengXian" w:cs="DengXian"/>
          <w:color w:val="000000"/>
        </w:rPr>
        <w:t>y t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m xem m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thu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c nh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m n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d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đâ</w:t>
      </w:r>
      <w:r>
        <w:rPr>
          <w:rFonts w:ascii="Arial" w:eastAsia="DengXian" w:hAnsi="DengXian" w:cs="DengXian"/>
          <w:color w:val="000000"/>
        </w:rPr>
        <w:t>y. M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>i nh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đạ</w:t>
      </w:r>
      <w:r>
        <w:rPr>
          <w:rFonts w:ascii="Arial" w:eastAsia="DengXian" w:hAnsi="DengXian" w:cs="DengXian"/>
          <w:color w:val="000000"/>
        </w:rPr>
        <w:t>i di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cho m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t tri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l</w:t>
      </w:r>
      <w:r>
        <w:rPr>
          <w:rFonts w:ascii="Arial" w:eastAsia="DengXian" w:hAnsi="DengXian" w:cs="DengXian"/>
          <w:color w:val="000000"/>
        </w:rPr>
        <w:t>ý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ưở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 ri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ng bi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m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Robustta tr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tr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ng ph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c v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2764"/>
        <w:gridCol w:w="2764"/>
      </w:tblGrid>
      <w:tr w:rsidR="001B7BF9" w14:paraId="1CAF8A66" w14:textId="77777777"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1B7BF9" w14:paraId="41934EC9" w14:textId="77777777">
              <w:tc>
                <w:tcPr>
                  <w:tcW w:w="2764" w:type="dxa"/>
                  <w:shd w:val="clear" w:color="auto" w:fill="FFFFFF"/>
                </w:tcPr>
                <w:p w14:paraId="0E354422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ó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m A: Gu Truy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ề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 Th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ố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ng</w:t>
                  </w:r>
                </w:p>
                <w:p w14:paraId="7DD0B378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(The Traditionalist)</w:t>
                  </w:r>
                </w:p>
                <w:p w14:paraId="7B4C2C3B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a.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n,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"ph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",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i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m,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(body)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i.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ừ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lastRenderedPageBreak/>
                    <w:t>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ch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ừ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phin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m,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ồ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quy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a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c.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chua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k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ẻ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ù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,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tri k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.</w:t>
                  </w:r>
                </w:p>
                <w:p w14:paraId="5F7FF344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G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i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ý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Robustta Traditional</w:t>
                  </w:r>
                </w:p>
                <w:p w14:paraId="1B97A284" w14:textId="77777777" w:rsidR="001B7BF9" w:rsidRDefault="00000000">
                  <w:pPr>
                    <w:numPr>
                      <w:ilvl w:val="0"/>
                      <w:numId w:val="2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Rang: Dark (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m)</w:t>
                  </w:r>
                </w:p>
                <w:p w14:paraId="37CD0D80" w14:textId="77777777" w:rsidR="001B7BF9" w:rsidRDefault="00000000">
                  <w:pPr>
                    <w:numPr>
                      <w:ilvl w:val="0"/>
                      <w:numId w:val="2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: Chocolate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en, Caramel,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ẻ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ng.</w:t>
                  </w:r>
                </w:p>
                <w:p w14:paraId="0C92E845" w14:textId="77777777" w:rsidR="001B7BF9" w:rsidRDefault="00000000">
                  <w:pPr>
                    <w:numPr>
                      <w:ilvl w:val="0"/>
                      <w:numId w:val="2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Best for: Phin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a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.</w:t>
                  </w:r>
                </w:p>
                <w:p w14:paraId="7B846E3E" w14:textId="77777777" w:rsidR="001B7BF9" w:rsidRDefault="00000000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MUA NGAY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→</w:t>
                  </w:r>
                </w:p>
              </w:tc>
            </w:tr>
          </w:tbl>
          <w:p w14:paraId="1FC39945" w14:textId="77777777" w:rsidR="001B7BF9" w:rsidRDefault="001B7BF9"/>
        </w:tc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1B7BF9" w14:paraId="70769CC2" w14:textId="77777777">
              <w:tc>
                <w:tcPr>
                  <w:tcW w:w="2764" w:type="dxa"/>
                  <w:shd w:val="clear" w:color="auto" w:fill="FFFFFF"/>
                </w:tcPr>
                <w:p w14:paraId="592F465F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lastRenderedPageBreak/>
                    <w:t>Nh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ó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m B: Gu Hi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ệ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n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Đạ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i</w:t>
                  </w:r>
                </w:p>
                <w:p w14:paraId="227C4AE5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(The Modern Blender)</w:t>
                  </w:r>
                </w:p>
                <w:p w14:paraId="5D6B04E7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thu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tu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ý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ng,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ở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ở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(Open-minded).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ch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kh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mu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"say" hay qu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t.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ki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(Balance) -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lastRenderedPageBreak/>
                    <w:t>đắ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Robusta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ò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quy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thanh tho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Arabica.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Espresso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bu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ổ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nhi Latte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ò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ng.</w:t>
                  </w:r>
                </w:p>
                <w:p w14:paraId="5F69783B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G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i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ý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Saigon Morning Blend</w:t>
                  </w:r>
                </w:p>
                <w:p w14:paraId="673C55CA" w14:textId="77777777" w:rsidR="001B7BF9" w:rsidRDefault="00000000">
                  <w:pPr>
                    <w:numPr>
                      <w:ilvl w:val="0"/>
                      <w:numId w:val="22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Rang: Medium (V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ừ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a)</w:t>
                  </w:r>
                </w:p>
                <w:p w14:paraId="68979213" w14:textId="77777777" w:rsidR="001B7BF9" w:rsidRDefault="00000000">
                  <w:pPr>
                    <w:numPr>
                      <w:ilvl w:val="0"/>
                      <w:numId w:val="22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: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o,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ỗ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,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t.</w:t>
                  </w:r>
                </w:p>
                <w:p w14:paraId="69E2DC68" w14:textId="77777777" w:rsidR="001B7BF9" w:rsidRDefault="00000000">
                  <w:pPr>
                    <w:numPr>
                      <w:ilvl w:val="0"/>
                      <w:numId w:val="22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Best for: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 pha, Moka Pot.</w:t>
                  </w:r>
                </w:p>
                <w:p w14:paraId="64525AD8" w14:textId="77777777" w:rsidR="001B7BF9" w:rsidRDefault="00000000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MUA NGAY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→</w:t>
                  </w:r>
                </w:p>
              </w:tc>
            </w:tr>
          </w:tbl>
          <w:p w14:paraId="0562CB0E" w14:textId="77777777" w:rsidR="001B7BF9" w:rsidRDefault="001B7BF9"/>
        </w:tc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1B7BF9" w14:paraId="77D22996" w14:textId="77777777">
              <w:tc>
                <w:tcPr>
                  <w:tcW w:w="2764" w:type="dxa"/>
                  <w:shd w:val="clear" w:color="auto" w:fill="FFFFFF"/>
                </w:tcPr>
                <w:p w14:paraId="7AACC31A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lastRenderedPageBreak/>
                    <w:t>Nh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ó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m C: Gu Tinh 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ế</w:t>
                  </w:r>
                </w:p>
                <w:p w14:paraId="43CF54F2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(The Connoisseur)</w:t>
                  </w:r>
                </w:p>
                <w:p w14:paraId="26CDB64E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.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Robusta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cao (Fine Robusta) kh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ng.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hoa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(Fruity/Floral) tinh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đượ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c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lastRenderedPageBreak/>
                    <w:t>kh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ừ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qu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Honey 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Natural.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ch 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Cold Brew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nhi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c Pour-over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soi chi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ừ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ng.</w:t>
                  </w:r>
                </w:p>
                <w:p w14:paraId="27712F66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G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i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ý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Fine Robusta Honey</w:t>
                  </w:r>
                </w:p>
                <w:p w14:paraId="31F3D218" w14:textId="77777777" w:rsidR="001B7BF9" w:rsidRDefault="00000000">
                  <w:pPr>
                    <w:numPr>
                      <w:ilvl w:val="0"/>
                      <w:numId w:val="23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Rang: Light-Medium</w:t>
                  </w:r>
                </w:p>
                <w:p w14:paraId="347D0E1B" w14:textId="77777777" w:rsidR="001B7BF9" w:rsidRDefault="00000000">
                  <w:pPr>
                    <w:numPr>
                      <w:ilvl w:val="0"/>
                      <w:numId w:val="23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: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ong,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y, 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vang.</w:t>
                  </w:r>
                </w:p>
                <w:p w14:paraId="5980BF15" w14:textId="77777777" w:rsidR="001B7BF9" w:rsidRDefault="00000000">
                  <w:pPr>
                    <w:numPr>
                      <w:ilvl w:val="0"/>
                      <w:numId w:val="23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Best for: Cold Brew, Pour-over.</w:t>
                  </w:r>
                </w:p>
                <w:p w14:paraId="5B25A3C6" w14:textId="77777777" w:rsidR="001B7BF9" w:rsidRDefault="00000000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MUA NGAY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→</w:t>
                  </w:r>
                </w:p>
              </w:tc>
            </w:tr>
          </w:tbl>
          <w:p w14:paraId="34CE0A41" w14:textId="77777777" w:rsidR="001B7BF9" w:rsidRDefault="001B7BF9"/>
        </w:tc>
      </w:tr>
    </w:tbl>
    <w:p w14:paraId="3F62FD78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lastRenderedPageBreak/>
        <w:t>3. B</w:t>
      </w:r>
      <w:r>
        <w:rPr>
          <w:rFonts w:ascii="Arial" w:eastAsia="DengXian" w:hAnsi="DengXian" w:cs="DengXian"/>
          <w:b/>
          <w:color w:val="000000"/>
          <w:sz w:val="32"/>
        </w:rPr>
        <w:t>ả</w:t>
      </w:r>
      <w:r>
        <w:rPr>
          <w:rFonts w:ascii="Arial" w:eastAsia="DengXian" w:hAnsi="DengXian" w:cs="DengXian"/>
          <w:b/>
          <w:color w:val="000000"/>
          <w:sz w:val="32"/>
        </w:rPr>
        <w:t>ng Tra C</w:t>
      </w:r>
      <w:r>
        <w:rPr>
          <w:rFonts w:ascii="Arial" w:eastAsia="DengXian" w:hAnsi="DengXian" w:cs="DengXian"/>
          <w:b/>
          <w:color w:val="000000"/>
          <w:sz w:val="32"/>
        </w:rPr>
        <w:t>ứ</w:t>
      </w:r>
      <w:r>
        <w:rPr>
          <w:rFonts w:ascii="Arial" w:eastAsia="DengXian" w:hAnsi="DengXian" w:cs="DengXian"/>
          <w:b/>
          <w:color w:val="000000"/>
          <w:sz w:val="32"/>
        </w:rPr>
        <w:t>u Nhanh (Quick Finder)</w:t>
      </w:r>
    </w:p>
    <w:p w14:paraId="695CC733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N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u b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 v</w:t>
      </w:r>
      <w:r>
        <w:rPr>
          <w:rFonts w:ascii="Arial" w:eastAsia="DengXian" w:hAnsi="DengXian" w:cs="DengXian"/>
          <w:color w:val="000000"/>
        </w:rPr>
        <w:t>ẫ</w:t>
      </w:r>
      <w:r>
        <w:rPr>
          <w:rFonts w:ascii="Arial" w:eastAsia="DengXian" w:hAnsi="DengXian" w:cs="DengXian"/>
          <w:color w:val="000000"/>
        </w:rPr>
        <w:t>n c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n ph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v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ho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c mu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n mua qu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ng, h</w:t>
      </w:r>
      <w:r>
        <w:rPr>
          <w:rFonts w:ascii="Arial" w:eastAsia="DengXian" w:hAnsi="DengXian" w:cs="DengXian"/>
          <w:color w:val="000000"/>
        </w:rPr>
        <w:t>ã</w:t>
      </w:r>
      <w:r>
        <w:rPr>
          <w:rFonts w:ascii="Arial" w:eastAsia="DengXian" w:hAnsi="DengXian" w:cs="DengXian"/>
          <w:color w:val="000000"/>
        </w:rPr>
        <w:t>y s</w:t>
      </w:r>
      <w:r>
        <w:rPr>
          <w:rFonts w:ascii="Arial" w:eastAsia="DengXian" w:hAnsi="DengXian" w:cs="DengXian"/>
          <w:color w:val="000000"/>
        </w:rPr>
        <w:t>ử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ng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ng tra c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u chi ti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d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đâ</w:t>
      </w:r>
      <w:r>
        <w:rPr>
          <w:rFonts w:ascii="Arial" w:eastAsia="DengXian" w:hAnsi="DengXian" w:cs="DengXian"/>
          <w:color w:val="000000"/>
        </w:rPr>
        <w:t xml:space="preserve">y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đố</w:t>
      </w:r>
      <w:r>
        <w:rPr>
          <w:rFonts w:ascii="Arial" w:eastAsia="DengXian" w:hAnsi="DengXian" w:cs="DengXian"/>
          <w:color w:val="000000"/>
        </w:rPr>
        <w:t>i chi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u nhu c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u c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.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078"/>
        <w:gridCol w:w="2078"/>
        <w:gridCol w:w="2068"/>
        <w:gridCol w:w="2068"/>
      </w:tblGrid>
      <w:tr w:rsidR="001B7BF9" w14:paraId="104B4BD8" w14:textId="77777777">
        <w:tc>
          <w:tcPr>
            <w:tcW w:w="2078" w:type="dxa"/>
            <w:shd w:val="clear" w:color="auto" w:fill="FFFFFF"/>
          </w:tcPr>
          <w:p w14:paraId="03549B5F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Nhu c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u / S</w:t>
            </w:r>
            <w:r>
              <w:rPr>
                <w:rFonts w:ascii="Arial" w:eastAsia="DengXian" w:hAnsi="DengXian" w:cs="DengXian"/>
                <w:color w:val="000000"/>
              </w:rPr>
              <w:t>ở</w:t>
            </w:r>
            <w:r>
              <w:rPr>
                <w:rFonts w:ascii="Arial" w:eastAsia="DengXian" w:hAnsi="DengXian" w:cs="DengXian"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ch</w:t>
            </w:r>
          </w:p>
        </w:tc>
        <w:tc>
          <w:tcPr>
            <w:tcW w:w="2078" w:type="dxa"/>
            <w:shd w:val="clear" w:color="auto" w:fill="FFFFFF"/>
          </w:tcPr>
          <w:p w14:paraId="528E8425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D</w:t>
            </w:r>
            <w:r>
              <w:rPr>
                <w:rFonts w:ascii="Arial" w:eastAsia="DengXian" w:hAnsi="DengXian" w:cs="DengXian"/>
                <w:color w:val="000000"/>
              </w:rPr>
              <w:t>ò</w:t>
            </w:r>
            <w:r>
              <w:rPr>
                <w:rFonts w:ascii="Arial" w:eastAsia="DengXian" w:hAnsi="DengXian" w:cs="DengXian"/>
                <w:color w:val="000000"/>
              </w:rPr>
              <w:t>ng s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ph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m</w:t>
            </w:r>
          </w:p>
        </w:tc>
        <w:tc>
          <w:tcPr>
            <w:tcW w:w="2068" w:type="dxa"/>
            <w:shd w:val="clear" w:color="auto" w:fill="FFFFFF"/>
          </w:tcPr>
          <w:p w14:paraId="4DE34D10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Đặ</w:t>
            </w:r>
            <w:r>
              <w:rPr>
                <w:rFonts w:ascii="Arial" w:eastAsia="DengXian" w:hAnsi="DengXian" w:cs="DengXian"/>
                <w:color w:val="000000"/>
              </w:rPr>
              <w:t>c t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nh n</w:t>
            </w:r>
            <w:r>
              <w:rPr>
                <w:rFonts w:ascii="Arial" w:eastAsia="DengXian" w:hAnsi="DengXian" w:cs="DengXian"/>
                <w:color w:val="000000"/>
              </w:rPr>
              <w:t>ổ</w:t>
            </w:r>
            <w:r>
              <w:rPr>
                <w:rFonts w:ascii="Arial" w:eastAsia="DengXian" w:hAnsi="DengXian" w:cs="DengXian"/>
                <w:color w:val="000000"/>
              </w:rPr>
              <w:t>i b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t</w:t>
            </w:r>
          </w:p>
        </w:tc>
        <w:tc>
          <w:tcPr>
            <w:tcW w:w="2068" w:type="dxa"/>
            <w:shd w:val="clear" w:color="auto" w:fill="FFFFFF"/>
          </w:tcPr>
          <w:p w14:paraId="4424D52E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Pha ch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 xml:space="preserve">i 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>u</w:t>
            </w:r>
          </w:p>
        </w:tc>
      </w:tr>
      <w:tr w:rsidR="001B7BF9" w14:paraId="20A59BF0" w14:textId="77777777">
        <w:tc>
          <w:tcPr>
            <w:tcW w:w="2078" w:type="dxa"/>
            <w:shd w:val="clear" w:color="auto" w:fill="FFFFFF"/>
          </w:tcPr>
          <w:p w14:paraId="32C8C0EC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C</w:t>
            </w:r>
            <w:r>
              <w:rPr>
                <w:rFonts w:ascii="Arial" w:eastAsia="DengXian" w:hAnsi="DengXian" w:cs="DengXian"/>
                <w:b/>
                <w:color w:val="000000"/>
              </w:rPr>
              <w:t>ầ</w:t>
            </w:r>
            <w:r>
              <w:rPr>
                <w:rFonts w:ascii="Arial" w:eastAsia="DengXian" w:hAnsi="DengXian" w:cs="DengXian"/>
                <w:b/>
                <w:color w:val="000000"/>
              </w:rPr>
              <w:t>n t</w:t>
            </w:r>
            <w:r>
              <w:rPr>
                <w:rFonts w:ascii="Arial" w:eastAsia="DengXian" w:hAnsi="DengXian" w:cs="DengXian"/>
                <w:b/>
                <w:color w:val="000000"/>
              </w:rPr>
              <w:t>ỉ</w:t>
            </w:r>
            <w:r>
              <w:rPr>
                <w:rFonts w:ascii="Arial" w:eastAsia="DengXian" w:hAnsi="DengXian" w:cs="DengXian"/>
                <w:b/>
                <w:color w:val="000000"/>
              </w:rPr>
              <w:t>nh t</w:t>
            </w:r>
            <w:r>
              <w:rPr>
                <w:rFonts w:ascii="Arial" w:eastAsia="DengXian" w:hAnsi="DengXian" w:cs="DengXian"/>
                <w:b/>
                <w:color w:val="000000"/>
              </w:rPr>
              <w:t>á</w:t>
            </w:r>
            <w:r>
              <w:rPr>
                <w:rFonts w:ascii="Arial" w:eastAsia="DengXian" w:hAnsi="DengXian" w:cs="DengXian"/>
                <w:b/>
                <w:color w:val="000000"/>
              </w:rPr>
              <w:t>o g</w:t>
            </w:r>
            <w:r>
              <w:rPr>
                <w:rFonts w:ascii="Arial" w:eastAsia="DengXian" w:hAnsi="DengXian" w:cs="DengXian"/>
                <w:b/>
                <w:color w:val="000000"/>
              </w:rPr>
              <w:t>ấ</w:t>
            </w:r>
            <w:r>
              <w:rPr>
                <w:rFonts w:ascii="Arial" w:eastAsia="DengXian" w:hAnsi="DengXian" w:cs="DengXian"/>
                <w:b/>
                <w:color w:val="000000"/>
              </w:rPr>
              <w:t>p, l</w:t>
            </w:r>
            <w:r>
              <w:rPr>
                <w:rFonts w:ascii="Arial" w:eastAsia="DengXian" w:hAnsi="DengXian" w:cs="DengXian"/>
                <w:b/>
                <w:color w:val="000000"/>
              </w:rPr>
              <w:t>á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i xe </w:t>
            </w:r>
            <w:r>
              <w:rPr>
                <w:rFonts w:ascii="Arial" w:eastAsia="DengXian" w:hAnsi="DengXian" w:cs="DengXian"/>
                <w:b/>
                <w:color w:val="000000"/>
              </w:rPr>
              <w:t>đườ</w:t>
            </w:r>
            <w:r>
              <w:rPr>
                <w:rFonts w:ascii="Arial" w:eastAsia="DengXian" w:hAnsi="DengXian" w:cs="DengXian"/>
                <w:b/>
                <w:color w:val="000000"/>
              </w:rPr>
              <w:t>ng d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>i, l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m </w:t>
            </w:r>
            <w:r>
              <w:rPr>
                <w:rFonts w:ascii="Arial" w:eastAsia="DengXian" w:hAnsi="DengXian" w:cs="DengXian"/>
                <w:b/>
                <w:color w:val="000000"/>
              </w:rPr>
              <w:t>đê</w:t>
            </w:r>
            <w:r>
              <w:rPr>
                <w:rFonts w:ascii="Arial" w:eastAsia="DengXian" w:hAnsi="DengXian" w:cs="DengXian"/>
                <w:b/>
                <w:color w:val="000000"/>
              </w:rPr>
              <w:t>m</w:t>
            </w:r>
          </w:p>
        </w:tc>
        <w:tc>
          <w:tcPr>
            <w:tcW w:w="2078" w:type="dxa"/>
            <w:shd w:val="clear" w:color="auto" w:fill="FFFFFF"/>
          </w:tcPr>
          <w:p w14:paraId="151EED5F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Robustta Traditional</w:t>
            </w:r>
          </w:p>
        </w:tc>
        <w:tc>
          <w:tcPr>
            <w:tcW w:w="2068" w:type="dxa"/>
            <w:shd w:val="clear" w:color="auto" w:fill="FFFFFF"/>
          </w:tcPr>
          <w:p w14:paraId="5D5267D8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Caffeine cao nh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 xml:space="preserve">t, </w:t>
            </w:r>
            <w:r>
              <w:rPr>
                <w:rFonts w:ascii="Arial" w:eastAsia="DengXian" w:hAnsi="DengXian" w:cs="DengXian"/>
                <w:color w:val="000000"/>
              </w:rPr>
              <w:t>Đắ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t>đậ</w:t>
            </w:r>
            <w:r>
              <w:rPr>
                <w:rFonts w:ascii="Arial" w:eastAsia="DengXian" w:hAnsi="DengXian" w:cs="DengXian"/>
                <w:color w:val="000000"/>
              </w:rPr>
              <w:t>m, H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u v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m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nh.</w:t>
            </w:r>
          </w:p>
        </w:tc>
        <w:tc>
          <w:tcPr>
            <w:tcW w:w="2068" w:type="dxa"/>
            <w:shd w:val="clear" w:color="auto" w:fill="FFFFFF"/>
          </w:tcPr>
          <w:p w14:paraId="3C55C0A7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Phin, French Press</w:t>
            </w:r>
          </w:p>
        </w:tc>
      </w:tr>
      <w:tr w:rsidR="001B7BF9" w14:paraId="4FBDFA39" w14:textId="77777777">
        <w:tc>
          <w:tcPr>
            <w:tcW w:w="2078" w:type="dxa"/>
            <w:shd w:val="clear" w:color="auto" w:fill="FFFFFF"/>
          </w:tcPr>
          <w:p w14:paraId="181AF737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Th</w:t>
            </w:r>
            <w:r>
              <w:rPr>
                <w:rFonts w:ascii="Arial" w:eastAsia="DengXian" w:hAnsi="DengXian" w:cs="DengXian"/>
                <w:b/>
                <w:color w:val="000000"/>
              </w:rPr>
              <w:t>í</w:t>
            </w:r>
            <w:r>
              <w:rPr>
                <w:rFonts w:ascii="Arial" w:eastAsia="DengXian" w:hAnsi="DengXian" w:cs="DengXian"/>
                <w:b/>
                <w:color w:val="000000"/>
              </w:rPr>
              <w:t>ch c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b/>
                <w:color w:val="000000"/>
              </w:rPr>
              <w:t>ê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s</w:t>
            </w:r>
            <w:r>
              <w:rPr>
                <w:rFonts w:ascii="Arial" w:eastAsia="DengXian" w:hAnsi="DengXian" w:cs="DengXian"/>
                <w:b/>
                <w:color w:val="000000"/>
              </w:rPr>
              <w:t>ữ</w:t>
            </w:r>
            <w:r>
              <w:rPr>
                <w:rFonts w:ascii="Arial" w:eastAsia="DengXian" w:hAnsi="DengXian" w:cs="DengXian"/>
                <w:b/>
                <w:color w:val="000000"/>
              </w:rPr>
              <w:t>a nh</w:t>
            </w:r>
            <w:r>
              <w:rPr>
                <w:rFonts w:ascii="Arial" w:eastAsia="DengXian" w:hAnsi="DengXian" w:cs="DengXian"/>
                <w:b/>
                <w:color w:val="000000"/>
              </w:rPr>
              <w:t>ư</w:t>
            </w:r>
            <w:r>
              <w:rPr>
                <w:rFonts w:ascii="Arial" w:eastAsia="DengXian" w:hAnsi="DengXian" w:cs="DengXian"/>
                <w:b/>
                <w:color w:val="000000"/>
              </w:rPr>
              <w:t>ng s</w:t>
            </w:r>
            <w:r>
              <w:rPr>
                <w:rFonts w:ascii="Arial" w:eastAsia="DengXian" w:hAnsi="DengXian" w:cs="DengXian"/>
                <w:b/>
                <w:color w:val="000000"/>
              </w:rPr>
              <w:t>ợ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ng</w:t>
            </w:r>
            <w:r>
              <w:rPr>
                <w:rFonts w:ascii="Arial" w:eastAsia="DengXian" w:hAnsi="DengXian" w:cs="DengXian"/>
                <w:b/>
                <w:color w:val="000000"/>
              </w:rPr>
              <w:t>ọ</w:t>
            </w:r>
            <w:r>
              <w:rPr>
                <w:rFonts w:ascii="Arial" w:eastAsia="DengXian" w:hAnsi="DengXian" w:cs="DengXian"/>
                <w:b/>
                <w:color w:val="000000"/>
              </w:rPr>
              <w:t>t g</w:t>
            </w:r>
            <w:r>
              <w:rPr>
                <w:rFonts w:ascii="Arial" w:eastAsia="DengXian" w:hAnsi="DengXian" w:cs="DengXian"/>
                <w:b/>
                <w:color w:val="000000"/>
              </w:rPr>
              <w:t>ắ</w:t>
            </w:r>
            <w:r>
              <w:rPr>
                <w:rFonts w:ascii="Arial" w:eastAsia="DengXian" w:hAnsi="DengXian" w:cs="DengXian"/>
                <w:b/>
                <w:color w:val="000000"/>
              </w:rPr>
              <w:t>t</w:t>
            </w:r>
          </w:p>
        </w:tc>
        <w:tc>
          <w:tcPr>
            <w:tcW w:w="2078" w:type="dxa"/>
            <w:shd w:val="clear" w:color="auto" w:fill="FFFFFF"/>
          </w:tcPr>
          <w:p w14:paraId="39DD2B87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Robustta Traditional</w:t>
            </w:r>
          </w:p>
        </w:tc>
        <w:tc>
          <w:tcPr>
            <w:tcW w:w="2068" w:type="dxa"/>
            <w:shd w:val="clear" w:color="auto" w:fill="FFFFFF"/>
          </w:tcPr>
          <w:p w14:paraId="2C107D7D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Body d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y, xuy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n qua </w:t>
            </w:r>
            <w:r>
              <w:rPr>
                <w:rFonts w:ascii="Arial" w:eastAsia="DengXian" w:hAnsi="DengXian" w:cs="DengXian"/>
                <w:color w:val="000000"/>
              </w:rPr>
              <w:t>đượ</w:t>
            </w:r>
            <w:r>
              <w:rPr>
                <w:rFonts w:ascii="Arial" w:eastAsia="DengXian" w:hAnsi="DengXian" w:cs="DengXian"/>
                <w:color w:val="000000"/>
              </w:rPr>
              <w:t>c l</w:t>
            </w:r>
            <w:r>
              <w:rPr>
                <w:rFonts w:ascii="Arial" w:eastAsia="DengXian" w:hAnsi="DengXian" w:cs="DengXian"/>
                <w:color w:val="000000"/>
              </w:rPr>
              <w:t>ớ</w:t>
            </w:r>
            <w:r>
              <w:rPr>
                <w:rFonts w:ascii="Arial" w:eastAsia="DengXian" w:hAnsi="DengXian" w:cs="DengXian"/>
                <w:color w:val="000000"/>
              </w:rPr>
              <w:t>p s</w:t>
            </w:r>
            <w:r>
              <w:rPr>
                <w:rFonts w:ascii="Arial" w:eastAsia="DengXian" w:hAnsi="DengXian" w:cs="DengXian"/>
                <w:color w:val="000000"/>
              </w:rPr>
              <w:t>ữ</w:t>
            </w:r>
            <w:r>
              <w:rPr>
                <w:rFonts w:ascii="Arial" w:eastAsia="DengXian" w:hAnsi="DengXian" w:cs="DengXian"/>
                <w:color w:val="000000"/>
              </w:rPr>
              <w:t xml:space="preserve">a </w:t>
            </w:r>
            <w:r>
              <w:rPr>
                <w:rFonts w:ascii="Arial" w:eastAsia="DengXian" w:hAnsi="DengXian" w:cs="DengXian"/>
                <w:color w:val="000000"/>
              </w:rPr>
              <w:t>đặ</w:t>
            </w:r>
            <w:r>
              <w:rPr>
                <w:rFonts w:ascii="Arial" w:eastAsia="DengXian" w:hAnsi="DengXian" w:cs="DengXian"/>
                <w:color w:val="000000"/>
              </w:rPr>
              <w:t>c.</w:t>
            </w:r>
          </w:p>
        </w:tc>
        <w:tc>
          <w:tcPr>
            <w:tcW w:w="2068" w:type="dxa"/>
            <w:shd w:val="clear" w:color="auto" w:fill="FFFFFF"/>
          </w:tcPr>
          <w:p w14:paraId="2F240A9E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Phin, Espresso</w:t>
            </w:r>
          </w:p>
        </w:tc>
      </w:tr>
      <w:tr w:rsidR="001B7BF9" w14:paraId="31078A46" w14:textId="77777777">
        <w:tc>
          <w:tcPr>
            <w:tcW w:w="2078" w:type="dxa"/>
            <w:shd w:val="clear" w:color="auto" w:fill="FFFFFF"/>
          </w:tcPr>
          <w:p w14:paraId="3DECEF53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V</w:t>
            </w:r>
            <w:r>
              <w:rPr>
                <w:rFonts w:ascii="Arial" w:eastAsia="DengXian" w:hAnsi="DengXian" w:cs="DengXian"/>
                <w:b/>
                <w:color w:val="000000"/>
              </w:rPr>
              <w:t>ă</w:t>
            </w:r>
            <w:r>
              <w:rPr>
                <w:rFonts w:ascii="Arial" w:eastAsia="DengXian" w:hAnsi="DengXian" w:cs="DengXian"/>
                <w:b/>
                <w:color w:val="000000"/>
              </w:rPr>
              <w:t>n ph</w:t>
            </w:r>
            <w:r>
              <w:rPr>
                <w:rFonts w:ascii="Arial" w:eastAsia="DengXian" w:hAnsi="DengXian" w:cs="DengXian"/>
                <w:b/>
                <w:color w:val="000000"/>
              </w:rPr>
              <w:t>ò</w:t>
            </w:r>
            <w:r>
              <w:rPr>
                <w:rFonts w:ascii="Arial" w:eastAsia="DengXian" w:hAnsi="DengXian" w:cs="DengXian"/>
                <w:b/>
                <w:color w:val="000000"/>
              </w:rPr>
              <w:t>ng, u</w:t>
            </w:r>
            <w:r>
              <w:rPr>
                <w:rFonts w:ascii="Arial" w:eastAsia="DengXian" w:hAnsi="DengXian" w:cs="DengXian"/>
                <w:b/>
                <w:color w:val="000000"/>
              </w:rPr>
              <w:t>ố</w:t>
            </w:r>
            <w:r>
              <w:rPr>
                <w:rFonts w:ascii="Arial" w:eastAsia="DengXian" w:hAnsi="DengXian" w:cs="DengXian"/>
                <w:b/>
                <w:color w:val="000000"/>
              </w:rPr>
              <w:t>ng h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>ng ng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>y, kh</w:t>
            </w:r>
            <w:r>
              <w:rPr>
                <w:rFonts w:ascii="Arial" w:eastAsia="DengXian" w:hAnsi="DengXian" w:cs="DengXian"/>
                <w:b/>
                <w:color w:val="000000"/>
              </w:rPr>
              <w:t>ô</w:t>
            </w:r>
            <w:r>
              <w:rPr>
                <w:rFonts w:ascii="Arial" w:eastAsia="DengXian" w:hAnsi="DengXian" w:cs="DengXian"/>
                <w:b/>
                <w:color w:val="000000"/>
              </w:rPr>
              <w:t>ng mu</w:t>
            </w:r>
            <w:r>
              <w:rPr>
                <w:rFonts w:ascii="Arial" w:eastAsia="DengXian" w:hAnsi="DengXian" w:cs="DengXian"/>
                <w:b/>
                <w:color w:val="000000"/>
              </w:rPr>
              <w:t>ố</w:t>
            </w:r>
            <w:r>
              <w:rPr>
                <w:rFonts w:ascii="Arial" w:eastAsia="DengXian" w:hAnsi="DengXian" w:cs="DengXian"/>
                <w:b/>
                <w:color w:val="000000"/>
              </w:rPr>
              <w:t>n qu</w:t>
            </w:r>
            <w:r>
              <w:rPr>
                <w:rFonts w:ascii="Arial" w:eastAsia="DengXian" w:hAnsi="DengXian" w:cs="DengXian"/>
                <w:b/>
                <w:color w:val="000000"/>
              </w:rPr>
              <w:t>á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say</w:t>
            </w:r>
          </w:p>
        </w:tc>
        <w:tc>
          <w:tcPr>
            <w:tcW w:w="2078" w:type="dxa"/>
            <w:shd w:val="clear" w:color="auto" w:fill="FFFFFF"/>
          </w:tcPr>
          <w:p w14:paraId="47754373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Saigon Morning Blend</w:t>
            </w:r>
          </w:p>
        </w:tc>
        <w:tc>
          <w:tcPr>
            <w:tcW w:w="2068" w:type="dxa"/>
            <w:shd w:val="clear" w:color="auto" w:fill="FFFFFF"/>
          </w:tcPr>
          <w:p w14:paraId="299E7DE0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n b</w:t>
            </w:r>
            <w:r>
              <w:rPr>
                <w:rFonts w:ascii="Arial" w:eastAsia="DengXian" w:hAnsi="DengXian" w:cs="DengXian"/>
                <w:color w:val="000000"/>
              </w:rPr>
              <w:t>ằ</w:t>
            </w:r>
            <w:r>
              <w:rPr>
                <w:rFonts w:ascii="Arial" w:eastAsia="DengXian" w:hAnsi="DengXian" w:cs="DengXian"/>
                <w:color w:val="000000"/>
              </w:rPr>
              <w:t>ng, Th</w:t>
            </w:r>
            <w:r>
              <w:rPr>
                <w:rFonts w:ascii="Arial" w:eastAsia="DengXian" w:hAnsi="DengXian" w:cs="DengXian"/>
                <w:color w:val="000000"/>
              </w:rPr>
              <w:t>ơ</w:t>
            </w:r>
            <w:r>
              <w:rPr>
                <w:rFonts w:ascii="Arial" w:eastAsia="DengXian" w:hAnsi="DengXian" w:cs="DengXian"/>
                <w:color w:val="000000"/>
              </w:rPr>
              <w:t>m, D</w:t>
            </w:r>
            <w:r>
              <w:rPr>
                <w:rFonts w:ascii="Arial" w:eastAsia="DengXian" w:hAnsi="DengXian" w:cs="DengXian"/>
                <w:color w:val="000000"/>
              </w:rPr>
              <w:t>ễ</w:t>
            </w:r>
            <w:r>
              <w:rPr>
                <w:rFonts w:ascii="Arial" w:eastAsia="DengXian" w:hAnsi="DengXian" w:cs="DengXian"/>
                <w:color w:val="000000"/>
              </w:rPr>
              <w:t xml:space="preserve"> u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ng, Caffeine v</w:t>
            </w:r>
            <w:r>
              <w:rPr>
                <w:rFonts w:ascii="Arial" w:eastAsia="DengXian" w:hAnsi="DengXian" w:cs="DengXian"/>
                <w:color w:val="000000"/>
              </w:rPr>
              <w:t>ừ</w:t>
            </w:r>
            <w:r>
              <w:rPr>
                <w:rFonts w:ascii="Arial" w:eastAsia="DengXian" w:hAnsi="DengXian" w:cs="DengXian"/>
                <w:color w:val="000000"/>
              </w:rPr>
              <w:t>a ph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i.</w:t>
            </w:r>
          </w:p>
        </w:tc>
        <w:tc>
          <w:tcPr>
            <w:tcW w:w="2068" w:type="dxa"/>
            <w:shd w:val="clear" w:color="auto" w:fill="FFFFFF"/>
          </w:tcPr>
          <w:p w14:paraId="0D928032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M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y pha, Phin</w:t>
            </w:r>
          </w:p>
        </w:tc>
      </w:tr>
      <w:tr w:rsidR="001B7BF9" w14:paraId="3F850750" w14:textId="77777777">
        <w:tc>
          <w:tcPr>
            <w:tcW w:w="2078" w:type="dxa"/>
            <w:shd w:val="clear" w:color="auto" w:fill="FFFFFF"/>
          </w:tcPr>
          <w:p w14:paraId="48084E83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lastRenderedPageBreak/>
              <w:t>Gi</w:t>
            </w:r>
            <w:r>
              <w:rPr>
                <w:rFonts w:ascii="Arial" w:eastAsia="DengXian" w:hAnsi="DengXian" w:cs="DengXian"/>
                <w:b/>
                <w:color w:val="000000"/>
              </w:rPr>
              <w:t>ả</w:t>
            </w:r>
            <w:r>
              <w:rPr>
                <w:rFonts w:ascii="Arial" w:eastAsia="DengXian" w:hAnsi="DengXian" w:cs="DengXian"/>
                <w:b/>
                <w:color w:val="000000"/>
              </w:rPr>
              <w:t>i kh</w:t>
            </w:r>
            <w:r>
              <w:rPr>
                <w:rFonts w:ascii="Arial" w:eastAsia="DengXian" w:hAnsi="DengXian" w:cs="DengXian"/>
                <w:b/>
                <w:color w:val="000000"/>
              </w:rPr>
              <w:t>á</w:t>
            </w:r>
            <w:r>
              <w:rPr>
                <w:rFonts w:ascii="Arial" w:eastAsia="DengXian" w:hAnsi="DengXian" w:cs="DengXian"/>
                <w:b/>
                <w:color w:val="000000"/>
              </w:rPr>
              <w:t>t m</w:t>
            </w:r>
            <w:r>
              <w:rPr>
                <w:rFonts w:ascii="Arial" w:eastAsia="DengXian" w:hAnsi="DengXian" w:cs="DengXian"/>
                <w:b/>
                <w:color w:val="000000"/>
              </w:rPr>
              <w:t>ù</w:t>
            </w:r>
            <w:r>
              <w:rPr>
                <w:rFonts w:ascii="Arial" w:eastAsia="DengXian" w:hAnsi="DengXian" w:cs="DengXian"/>
                <w:b/>
                <w:color w:val="000000"/>
              </w:rPr>
              <w:t>a h</w:t>
            </w:r>
            <w:r>
              <w:rPr>
                <w:rFonts w:ascii="Arial" w:eastAsia="DengXian" w:hAnsi="DengXian" w:cs="DengXian"/>
                <w:b/>
                <w:color w:val="000000"/>
              </w:rPr>
              <w:t>è</w:t>
            </w:r>
            <w:r>
              <w:rPr>
                <w:rFonts w:ascii="Arial" w:eastAsia="DengXian" w:hAnsi="DengXian" w:cs="DengXian"/>
                <w:b/>
                <w:color w:val="000000"/>
              </w:rPr>
              <w:t>, th</w:t>
            </w:r>
            <w:r>
              <w:rPr>
                <w:rFonts w:ascii="Arial" w:eastAsia="DengXian" w:hAnsi="DengXian" w:cs="DengXian"/>
                <w:b/>
                <w:color w:val="000000"/>
              </w:rPr>
              <w:t>í</w:t>
            </w:r>
            <w:r>
              <w:rPr>
                <w:rFonts w:ascii="Arial" w:eastAsia="DengXian" w:hAnsi="DengXian" w:cs="DengXian"/>
                <w:b/>
                <w:color w:val="000000"/>
              </w:rPr>
              <w:t>ch v</w:t>
            </w:r>
            <w:r>
              <w:rPr>
                <w:rFonts w:ascii="Arial" w:eastAsia="DengXian" w:hAnsi="DengXian" w:cs="DengXian"/>
                <w:b/>
                <w:color w:val="000000"/>
              </w:rPr>
              <w:t>ị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thanh m</w:t>
            </w:r>
            <w:r>
              <w:rPr>
                <w:rFonts w:ascii="Arial" w:eastAsia="DengXian" w:hAnsi="DengXian" w:cs="DengXian"/>
                <w:b/>
                <w:color w:val="000000"/>
              </w:rPr>
              <w:t>á</w:t>
            </w:r>
            <w:r>
              <w:rPr>
                <w:rFonts w:ascii="Arial" w:eastAsia="DengXian" w:hAnsi="DengXian" w:cs="DengXian"/>
                <w:b/>
                <w:color w:val="000000"/>
              </w:rPr>
              <w:t>t</w:t>
            </w:r>
          </w:p>
        </w:tc>
        <w:tc>
          <w:tcPr>
            <w:tcW w:w="2078" w:type="dxa"/>
            <w:shd w:val="clear" w:color="auto" w:fill="FFFFFF"/>
          </w:tcPr>
          <w:p w14:paraId="079B409A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Fine Robusta Honey</w:t>
            </w:r>
          </w:p>
        </w:tc>
        <w:tc>
          <w:tcPr>
            <w:tcW w:w="2068" w:type="dxa"/>
            <w:shd w:val="clear" w:color="auto" w:fill="FFFFFF"/>
          </w:tcPr>
          <w:p w14:paraId="1706301B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Ng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>t t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nhi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n, Chua thanh, 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hoa.</w:t>
            </w:r>
          </w:p>
        </w:tc>
        <w:tc>
          <w:tcPr>
            <w:tcW w:w="2068" w:type="dxa"/>
            <w:shd w:val="clear" w:color="auto" w:fill="FFFFFF"/>
          </w:tcPr>
          <w:p w14:paraId="4A01D7CC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 xml:space="preserve">Cold Brew, 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nh</w:t>
            </w:r>
          </w:p>
        </w:tc>
      </w:tr>
      <w:tr w:rsidR="001B7BF9" w14:paraId="60E96CFD" w14:textId="77777777">
        <w:tc>
          <w:tcPr>
            <w:tcW w:w="2078" w:type="dxa"/>
            <w:shd w:val="clear" w:color="auto" w:fill="FFFFFF"/>
          </w:tcPr>
          <w:p w14:paraId="3F896B3E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Qu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b/>
                <w:color w:val="000000"/>
              </w:rPr>
              <w:t>ặ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ng cho </w:t>
            </w:r>
            <w:r>
              <w:rPr>
                <w:rFonts w:ascii="Arial" w:eastAsia="DengXian" w:hAnsi="DengXian" w:cs="DengXian"/>
                <w:b/>
                <w:color w:val="000000"/>
              </w:rPr>
              <w:t>đố</w:t>
            </w:r>
            <w:r>
              <w:rPr>
                <w:rFonts w:ascii="Arial" w:eastAsia="DengXian" w:hAnsi="DengXian" w:cs="DengXian"/>
                <w:b/>
                <w:color w:val="000000"/>
              </w:rPr>
              <w:t>i t</w:t>
            </w:r>
            <w:r>
              <w:rPr>
                <w:rFonts w:ascii="Arial" w:eastAsia="DengXian" w:hAnsi="DengXian" w:cs="DengXian"/>
                <w:b/>
                <w:color w:val="000000"/>
              </w:rPr>
              <w:t>á</w:t>
            </w:r>
            <w:r>
              <w:rPr>
                <w:rFonts w:ascii="Arial" w:eastAsia="DengXian" w:hAnsi="DengXian" w:cs="DengXian"/>
                <w:b/>
                <w:color w:val="000000"/>
              </w:rPr>
              <w:t>c n</w:t>
            </w:r>
            <w:r>
              <w:rPr>
                <w:rFonts w:ascii="Arial" w:eastAsia="DengXian" w:hAnsi="DengXian" w:cs="DengXian"/>
                <w:b/>
                <w:color w:val="000000"/>
              </w:rPr>
              <w:t>ướ</w:t>
            </w:r>
            <w:r>
              <w:rPr>
                <w:rFonts w:ascii="Arial" w:eastAsia="DengXian" w:hAnsi="DengXian" w:cs="DengXian"/>
                <w:b/>
                <w:color w:val="000000"/>
              </w:rPr>
              <w:t>c ngo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>i / S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>nh c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b/>
                <w:color w:val="000000"/>
              </w:rPr>
              <w:t>ê</w:t>
            </w:r>
          </w:p>
        </w:tc>
        <w:tc>
          <w:tcPr>
            <w:tcW w:w="2078" w:type="dxa"/>
            <w:shd w:val="clear" w:color="auto" w:fill="FFFFFF"/>
          </w:tcPr>
          <w:p w14:paraId="7572C56B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Fine Robusta Honey</w:t>
            </w:r>
          </w:p>
        </w:tc>
        <w:tc>
          <w:tcPr>
            <w:tcW w:w="2068" w:type="dxa"/>
            <w:shd w:val="clear" w:color="auto" w:fill="FFFFFF"/>
          </w:tcPr>
          <w:p w14:paraId="607356F4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Đẳ</w:t>
            </w:r>
            <w:r>
              <w:rPr>
                <w:rFonts w:ascii="Arial" w:eastAsia="DengXian" w:hAnsi="DengXian" w:cs="DengXian"/>
                <w:color w:val="000000"/>
              </w:rPr>
              <w:t>ng c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p, Ph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ỡ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đị</w:t>
            </w:r>
            <w:r>
              <w:rPr>
                <w:rFonts w:ascii="Arial" w:eastAsia="DengXian" w:hAnsi="DengXian" w:cs="DengXian"/>
                <w:color w:val="000000"/>
              </w:rPr>
              <w:t>nh ki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n v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 xml:space="preserve"> Robusta.</w:t>
            </w:r>
          </w:p>
        </w:tc>
        <w:tc>
          <w:tcPr>
            <w:tcW w:w="2068" w:type="dxa"/>
            <w:shd w:val="clear" w:color="auto" w:fill="FFFFFF"/>
          </w:tcPr>
          <w:p w14:paraId="52640F0E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Pour-over (V60)</w:t>
            </w:r>
          </w:p>
        </w:tc>
      </w:tr>
    </w:tbl>
    <w:p w14:paraId="62EBF3C5" w14:textId="77777777" w:rsidR="001B7BF9" w:rsidRDefault="001B7BF9">
      <w:pPr>
        <w:spacing w:before="120" w:after="120" w:line="288" w:lineRule="auto"/>
      </w:pPr>
    </w:p>
    <w:p w14:paraId="0A01D755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4. B</w:t>
      </w:r>
      <w:r>
        <w:rPr>
          <w:rFonts w:ascii="Arial" w:eastAsia="DengXian" w:hAnsi="DengXian" w:cs="DengXian"/>
          <w:b/>
          <w:color w:val="000000"/>
          <w:sz w:val="32"/>
        </w:rPr>
        <w:t>í</w:t>
      </w:r>
      <w:r>
        <w:rPr>
          <w:rFonts w:ascii="Arial" w:eastAsia="DengXian" w:hAnsi="DengXian" w:cs="DengXian"/>
          <w:b/>
          <w:color w:val="000000"/>
          <w:sz w:val="32"/>
        </w:rPr>
        <w:t xml:space="preserve"> quy</w:t>
      </w:r>
      <w:r>
        <w:rPr>
          <w:rFonts w:ascii="Arial" w:eastAsia="DengXian" w:hAnsi="DengXian" w:cs="DengXian"/>
          <w:b/>
          <w:color w:val="000000"/>
          <w:sz w:val="32"/>
        </w:rPr>
        <w:t>ế</w:t>
      </w:r>
      <w:r>
        <w:rPr>
          <w:rFonts w:ascii="Arial" w:eastAsia="DengXian" w:hAnsi="DengXian" w:cs="DengXian"/>
          <w:b/>
          <w:color w:val="000000"/>
          <w:sz w:val="32"/>
        </w:rPr>
        <w:t>t "</w:t>
      </w:r>
      <w:r>
        <w:rPr>
          <w:rFonts w:ascii="Arial" w:eastAsia="DengXian" w:hAnsi="DengXian" w:cs="DengXian"/>
          <w:b/>
          <w:color w:val="000000"/>
          <w:sz w:val="32"/>
        </w:rPr>
        <w:t>Đá</w:t>
      </w:r>
      <w:r>
        <w:rPr>
          <w:rFonts w:ascii="Arial" w:eastAsia="DengXian" w:hAnsi="DengXian" w:cs="DengXian"/>
          <w:b/>
          <w:color w:val="000000"/>
          <w:sz w:val="32"/>
        </w:rPr>
        <w:t>nh th</w:t>
      </w:r>
      <w:r>
        <w:rPr>
          <w:rFonts w:ascii="Arial" w:eastAsia="DengXian" w:hAnsi="DengXian" w:cs="DengXian"/>
          <w:b/>
          <w:color w:val="000000"/>
          <w:sz w:val="32"/>
        </w:rPr>
        <w:t>ứ</w:t>
      </w:r>
      <w:r>
        <w:rPr>
          <w:rFonts w:ascii="Arial" w:eastAsia="DengXian" w:hAnsi="DengXian" w:cs="DengXian"/>
          <w:b/>
          <w:color w:val="000000"/>
          <w:sz w:val="32"/>
        </w:rPr>
        <w:t>c" h</w:t>
      </w:r>
      <w:r>
        <w:rPr>
          <w:rFonts w:ascii="Arial" w:eastAsia="DengXian" w:hAnsi="DengXian" w:cs="DengXian"/>
          <w:b/>
          <w:color w:val="000000"/>
          <w:sz w:val="32"/>
        </w:rPr>
        <w:t>ươ</w:t>
      </w:r>
      <w:r>
        <w:rPr>
          <w:rFonts w:ascii="Arial" w:eastAsia="DengXian" w:hAnsi="DengXian" w:cs="DengXian"/>
          <w:b/>
          <w:color w:val="000000"/>
          <w:sz w:val="32"/>
        </w:rPr>
        <w:t>ng v</w:t>
      </w:r>
      <w:r>
        <w:rPr>
          <w:rFonts w:ascii="Arial" w:eastAsia="DengXian" w:hAnsi="DengXian" w:cs="DengXian"/>
          <w:b/>
          <w:color w:val="000000"/>
          <w:sz w:val="32"/>
        </w:rPr>
        <w:t>ị</w:t>
      </w:r>
    </w:p>
    <w:p w14:paraId="5E8F617E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Ch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đượ</w:t>
      </w:r>
      <w:r>
        <w:rPr>
          <w:rFonts w:ascii="Arial" w:eastAsia="DengXian" w:hAnsi="DengXian" w:cs="DengXian"/>
          <w:color w:val="000000"/>
        </w:rPr>
        <w:t>c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ngon m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ch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50% ch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đườ</w:t>
      </w:r>
      <w:r>
        <w:rPr>
          <w:rFonts w:ascii="Arial" w:eastAsia="DengXian" w:hAnsi="DengXian" w:cs="DengXian"/>
          <w:color w:val="000000"/>
        </w:rPr>
        <w:t>ng. 50% c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n l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n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b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 pha ch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o qu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n. D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đâ</w:t>
      </w:r>
      <w:r>
        <w:rPr>
          <w:rFonts w:ascii="Arial" w:eastAsia="DengXian" w:hAnsi="DengXian" w:cs="DengXian"/>
          <w:color w:val="000000"/>
        </w:rPr>
        <w:t>y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nh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>ng "b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t" nh</w:t>
      </w:r>
      <w:r>
        <w:rPr>
          <w:rFonts w:ascii="Arial" w:eastAsia="DengXian" w:hAnsi="DengXian" w:cs="DengXian"/>
          <w:color w:val="000000"/>
        </w:rPr>
        <w:t>ỏ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ng Lab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a Robustta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ly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nh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b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 ngon nh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 xml:space="preserve"> ngo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i ti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m.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7"/>
        <w:gridCol w:w="4147"/>
      </w:tblGrid>
      <w:tr w:rsidR="001B7BF9" w14:paraId="221DE9A9" w14:textId="77777777"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1B7BF9" w14:paraId="56CA7D06" w14:textId="77777777">
              <w:tc>
                <w:tcPr>
                  <w:tcW w:w="4147" w:type="dxa"/>
                  <w:shd w:val="clear" w:color="auto" w:fill="FFFFFF"/>
                </w:tcPr>
                <w:p w14:paraId="3660D82E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1. Quy 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ắ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c "N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ướ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c Ngu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ộ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i"</w:t>
                  </w:r>
                </w:p>
                <w:p w14:paraId="14ADC83B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Đừ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bao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ù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ừ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ù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(100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C)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pha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,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ẽ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ra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kh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t,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m.</w:t>
                  </w:r>
                </w:p>
              </w:tc>
            </w:tr>
          </w:tbl>
          <w:p w14:paraId="6D98A12B" w14:textId="77777777" w:rsidR="001B7BF9" w:rsidRDefault="001B7BF9"/>
        </w:tc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1B7BF9" w14:paraId="60A53DCF" w14:textId="77777777">
              <w:tc>
                <w:tcPr>
                  <w:tcW w:w="4147" w:type="dxa"/>
                  <w:shd w:val="clear" w:color="auto" w:fill="FFFFFF"/>
                </w:tcPr>
                <w:p w14:paraId="4F3D8469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2. 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l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v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 (Golden Ratio)</w:t>
                  </w:r>
                </w:p>
                <w:p w14:paraId="1D1E1D9F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Đừ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t.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ù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ly 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mu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ỗ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ong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nh.</w:t>
                  </w:r>
                </w:p>
              </w:tc>
            </w:tr>
          </w:tbl>
          <w:p w14:paraId="2946DB82" w14:textId="77777777" w:rsidR="001B7BF9" w:rsidRDefault="001B7BF9"/>
        </w:tc>
      </w:tr>
    </w:tbl>
    <w:p w14:paraId="097A7C70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3. B</w:t>
      </w:r>
      <w:r>
        <w:rPr>
          <w:rFonts w:ascii="Arial" w:eastAsia="DengXian" w:hAnsi="DengXian" w:cs="DengXian"/>
          <w:b/>
          <w:color w:val="000000"/>
        </w:rPr>
        <w:t>ả</w:t>
      </w:r>
      <w:r>
        <w:rPr>
          <w:rFonts w:ascii="Arial" w:eastAsia="DengXian" w:hAnsi="DengXian" w:cs="DengXian"/>
          <w:b/>
          <w:color w:val="000000"/>
        </w:rPr>
        <w:t>o qu</w:t>
      </w:r>
      <w:r>
        <w:rPr>
          <w:rFonts w:ascii="Arial" w:eastAsia="DengXian" w:hAnsi="DengXian" w:cs="DengXian"/>
          <w:b/>
          <w:color w:val="000000"/>
        </w:rPr>
        <w:t>ả</w:t>
      </w:r>
      <w:r>
        <w:rPr>
          <w:rFonts w:ascii="Arial" w:eastAsia="DengXian" w:hAnsi="DengXian" w:cs="DengXian"/>
          <w:b/>
          <w:color w:val="000000"/>
        </w:rPr>
        <w:t xml:space="preserve">n </w:t>
      </w:r>
      <w:r>
        <w:rPr>
          <w:rFonts w:ascii="Arial" w:eastAsia="DengXian" w:hAnsi="DengXian" w:cs="DengXian"/>
          <w:b/>
          <w:color w:val="000000"/>
        </w:rPr>
        <w:t>đú</w:t>
      </w:r>
      <w:r>
        <w:rPr>
          <w:rFonts w:ascii="Arial" w:eastAsia="DengXian" w:hAnsi="DengXian" w:cs="DengXian"/>
          <w:b/>
          <w:color w:val="000000"/>
        </w:rPr>
        <w:t>ng c</w:t>
      </w:r>
      <w:r>
        <w:rPr>
          <w:rFonts w:ascii="Arial" w:eastAsia="DengXian" w:hAnsi="DengXian" w:cs="DengXian"/>
          <w:b/>
          <w:color w:val="000000"/>
        </w:rPr>
        <w:t>á</w:t>
      </w:r>
      <w:r>
        <w:rPr>
          <w:rFonts w:ascii="Arial" w:eastAsia="DengXian" w:hAnsi="DengXian" w:cs="DengXian"/>
          <w:b/>
          <w:color w:val="000000"/>
        </w:rPr>
        <w:t>ch - K</w:t>
      </w:r>
      <w:r>
        <w:rPr>
          <w:rFonts w:ascii="Arial" w:eastAsia="DengXian" w:hAnsi="DengXian" w:cs="DengXian"/>
          <w:b/>
          <w:color w:val="000000"/>
        </w:rPr>
        <w:t>ẻ</w:t>
      </w:r>
      <w:r>
        <w:rPr>
          <w:rFonts w:ascii="Arial" w:eastAsia="DengXian" w:hAnsi="DengXian" w:cs="DengXian"/>
          <w:b/>
          <w:color w:val="000000"/>
        </w:rPr>
        <w:t xml:space="preserve"> th</w:t>
      </w:r>
      <w:r>
        <w:rPr>
          <w:rFonts w:ascii="Arial" w:eastAsia="DengXian" w:hAnsi="DengXian" w:cs="DengXian"/>
          <w:b/>
          <w:color w:val="000000"/>
        </w:rPr>
        <w:t>ù</w:t>
      </w:r>
      <w:r>
        <w:rPr>
          <w:rFonts w:ascii="Arial" w:eastAsia="DengXian" w:hAnsi="DengXian" w:cs="DengXian"/>
          <w:b/>
          <w:color w:val="000000"/>
        </w:rPr>
        <w:t xml:space="preserve"> l</w:t>
      </w:r>
      <w:r>
        <w:rPr>
          <w:rFonts w:ascii="Arial" w:eastAsia="DengXian" w:hAnsi="DengXian" w:cs="DengXian"/>
          <w:b/>
          <w:color w:val="000000"/>
        </w:rPr>
        <w:t>à</w:t>
      </w:r>
      <w:r>
        <w:rPr>
          <w:rFonts w:ascii="Arial" w:eastAsia="DengXian" w:hAnsi="DengXian" w:cs="DengXian"/>
          <w:b/>
          <w:color w:val="000000"/>
        </w:rPr>
        <w:t xml:space="preserve"> Oxy v</w:t>
      </w:r>
      <w:r>
        <w:rPr>
          <w:rFonts w:ascii="Arial" w:eastAsia="DengXian" w:hAnsi="DengXian" w:cs="DengXian"/>
          <w:b/>
          <w:color w:val="000000"/>
        </w:rPr>
        <w:t>à</w:t>
      </w:r>
      <w:r>
        <w:rPr>
          <w:rFonts w:ascii="Arial" w:eastAsia="DengXian" w:hAnsi="DengXian" w:cs="DengXian"/>
          <w:b/>
          <w:color w:val="000000"/>
        </w:rPr>
        <w:t xml:space="preserve"> </w:t>
      </w:r>
      <w:r>
        <w:rPr>
          <w:rFonts w:ascii="Arial" w:eastAsia="DengXian" w:hAnsi="DengXian" w:cs="DengXian"/>
          <w:b/>
          <w:color w:val="000000"/>
        </w:rPr>
        <w:t>Độ</w:t>
      </w:r>
      <w:r>
        <w:rPr>
          <w:rFonts w:ascii="Arial" w:eastAsia="DengXian" w:hAnsi="DengXian" w:cs="DengXian"/>
          <w:b/>
          <w:color w:val="000000"/>
        </w:rPr>
        <w:t xml:space="preserve"> </w:t>
      </w:r>
      <w:r>
        <w:rPr>
          <w:rFonts w:ascii="Arial" w:eastAsia="DengXian" w:hAnsi="DengXian" w:cs="DengXian"/>
          <w:b/>
          <w:color w:val="000000"/>
        </w:rPr>
        <w:t>ẩ</w:t>
      </w:r>
      <w:r>
        <w:rPr>
          <w:rFonts w:ascii="Arial" w:eastAsia="DengXian" w:hAnsi="DengXian" w:cs="DengXian"/>
          <w:b/>
          <w:color w:val="000000"/>
        </w:rPr>
        <w:t>m:</w:t>
      </w:r>
      <w:r>
        <w:rPr>
          <w:rFonts w:ascii="Arial" w:eastAsia="DengXian" w:hAnsi="DengXian" w:cs="DengXian"/>
          <w:color w:val="000000"/>
        </w:rPr>
        <w:t>Tuy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t </w:t>
      </w:r>
      <w:r>
        <w:rPr>
          <w:rFonts w:ascii="Arial" w:eastAsia="DengXian" w:hAnsi="DengXian" w:cs="DengXian"/>
          <w:color w:val="000000"/>
        </w:rPr>
        <w:t>đố</w:t>
      </w:r>
      <w:r>
        <w:rPr>
          <w:rFonts w:ascii="Arial" w:eastAsia="DengXian" w:hAnsi="DengXian" w:cs="DengXian"/>
          <w:color w:val="000000"/>
        </w:rPr>
        <w:t>i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o qu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trong t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nh (n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i c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m cao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nhi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u m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i th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c ph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m). H</w:t>
      </w:r>
      <w:r>
        <w:rPr>
          <w:rFonts w:ascii="Arial" w:eastAsia="DengXian" w:hAnsi="DengXian" w:cs="DengXian"/>
          <w:color w:val="000000"/>
        </w:rPr>
        <w:t>ã</w:t>
      </w:r>
      <w:r>
        <w:rPr>
          <w:rFonts w:ascii="Arial" w:eastAsia="DengXian" w:hAnsi="DengXian" w:cs="DengXian"/>
          <w:color w:val="000000"/>
        </w:rPr>
        <w:t>y gi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trong t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i zip c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 van m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t chi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u ho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c h</w:t>
      </w:r>
      <w:r>
        <w:rPr>
          <w:rFonts w:ascii="Arial" w:eastAsia="DengXian" w:hAnsi="DengXian" w:cs="DengXian"/>
          <w:color w:val="000000"/>
        </w:rPr>
        <w:t>ũ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y tinh m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u t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i,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n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i tho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ng m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t, tr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nh 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nh n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ng tr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c ti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p. T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t nh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n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s</w:t>
      </w:r>
      <w:r>
        <w:rPr>
          <w:rFonts w:ascii="Arial" w:eastAsia="DengXian" w:hAnsi="DengXian" w:cs="DengXian"/>
          <w:color w:val="000000"/>
        </w:rPr>
        <w:t>ử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ng 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trong v</w:t>
      </w:r>
      <w:r>
        <w:rPr>
          <w:rFonts w:ascii="Arial" w:eastAsia="DengXian" w:hAnsi="DengXian" w:cs="DengXian"/>
          <w:color w:val="000000"/>
        </w:rPr>
        <w:t>ò</w:t>
      </w:r>
      <w:r>
        <w:rPr>
          <w:rFonts w:ascii="Arial" w:eastAsia="DengXian" w:hAnsi="DengXian" w:cs="DengXian"/>
          <w:color w:val="000000"/>
        </w:rPr>
        <w:t>ng 4-6 tu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n sau khi m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bao.</w:t>
      </w:r>
    </w:p>
    <w:p w14:paraId="799B8582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5. SEO Metadata (D</w:t>
      </w:r>
      <w:r>
        <w:rPr>
          <w:rFonts w:ascii="Arial" w:eastAsia="DengXian" w:hAnsi="DengXian" w:cs="DengXian"/>
          <w:b/>
          <w:color w:val="000000"/>
          <w:sz w:val="32"/>
        </w:rPr>
        <w:t>à</w:t>
      </w:r>
      <w:r>
        <w:rPr>
          <w:rFonts w:ascii="Arial" w:eastAsia="DengXian" w:hAnsi="DengXian" w:cs="DengXian"/>
          <w:b/>
          <w:color w:val="000000"/>
          <w:sz w:val="32"/>
        </w:rPr>
        <w:t>nh cho CMS)</w:t>
      </w:r>
    </w:p>
    <w:tbl>
      <w:tblPr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1B7BF9" w14:paraId="1E0DE5BA" w14:textId="77777777">
        <w:tc>
          <w:tcPr>
            <w:tcW w:w="8294" w:type="dxa"/>
            <w:shd w:val="clear" w:color="auto" w:fill="FFFFFF"/>
          </w:tcPr>
          <w:p w14:paraId="7678C8AB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Ph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n n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y d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nh cho </w:t>
            </w:r>
            <w:r>
              <w:rPr>
                <w:rFonts w:ascii="Arial" w:eastAsia="DengXian" w:hAnsi="DengXian" w:cs="DengXian"/>
                <w:color w:val="000000"/>
              </w:rPr>
              <w:t>độ</w:t>
            </w:r>
            <w:r>
              <w:rPr>
                <w:rFonts w:ascii="Arial" w:eastAsia="DengXian" w:hAnsi="DengXian" w:cs="DengXian"/>
                <w:color w:val="000000"/>
              </w:rPr>
              <w:t>i ng</w:t>
            </w:r>
            <w:r>
              <w:rPr>
                <w:rFonts w:ascii="Arial" w:eastAsia="DengXian" w:hAnsi="DengXian" w:cs="DengXian"/>
                <w:color w:val="000000"/>
              </w:rPr>
              <w:t>ũ</w:t>
            </w:r>
            <w:r>
              <w:rPr>
                <w:rFonts w:ascii="Arial" w:eastAsia="DengXian" w:hAnsi="DengXian" w:cs="DengXian"/>
                <w:color w:val="000000"/>
              </w:rPr>
              <w:t xml:space="preserve"> Admin nh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p li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u website </w:t>
            </w:r>
            <w:r>
              <w:rPr>
                <w:rFonts w:ascii="Arial" w:eastAsia="DengXian" w:hAnsi="DengXian" w:cs="DengXian"/>
                <w:color w:val="000000"/>
              </w:rPr>
              <w:t>để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 xml:space="preserve">i 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>u h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>a c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c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>m ki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m.</w:t>
            </w:r>
          </w:p>
          <w:p w14:paraId="3C693A12" w14:textId="77777777" w:rsidR="001B7BF9" w:rsidRDefault="00000000">
            <w:pPr>
              <w:numPr>
                <w:ilvl w:val="0"/>
                <w:numId w:val="2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Page Title (H1):</w:t>
            </w:r>
            <w:r>
              <w:rPr>
                <w:rFonts w:ascii="Arial" w:eastAsia="DengXian" w:hAnsi="DengXian" w:cs="DengXian"/>
                <w:color w:val="000000"/>
              </w:rPr>
              <w:t xml:space="preserve"> C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m Nang Ch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>n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Robustta | T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>m Gu Th</w:t>
            </w:r>
            <w:r>
              <w:rPr>
                <w:rFonts w:ascii="Arial" w:eastAsia="DengXian" w:hAnsi="DengXian" w:cs="DengXian"/>
                <w:color w:val="000000"/>
              </w:rPr>
              <w:t>ưở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 C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>a B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</w:t>
            </w:r>
          </w:p>
          <w:p w14:paraId="7C1F4DD1" w14:textId="77777777" w:rsidR="001B7BF9" w:rsidRDefault="00000000">
            <w:pPr>
              <w:numPr>
                <w:ilvl w:val="0"/>
                <w:numId w:val="2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SEO Title (Tag):</w:t>
            </w:r>
            <w:r>
              <w:rPr>
                <w:rFonts w:ascii="Arial" w:eastAsia="DengXian" w:hAnsi="DengXian" w:cs="DengXian"/>
                <w:color w:val="000000"/>
              </w:rPr>
              <w:t xml:space="preserve"> Ch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>n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Theo Gu - H</w:t>
            </w:r>
            <w:r>
              <w:rPr>
                <w:rFonts w:ascii="Arial" w:eastAsia="DengXian" w:hAnsi="DengXian" w:cs="DengXian"/>
                <w:color w:val="000000"/>
              </w:rPr>
              <w:t>ướ</w:t>
            </w:r>
            <w:r>
              <w:rPr>
                <w:rFonts w:ascii="Arial" w:eastAsia="DengXian" w:hAnsi="DengXian" w:cs="DengXian"/>
                <w:color w:val="000000"/>
              </w:rPr>
              <w:t>ng D</w:t>
            </w:r>
            <w:r>
              <w:rPr>
                <w:rFonts w:ascii="Arial" w:eastAsia="DengXian" w:hAnsi="DengXian" w:cs="DengXian"/>
                <w:color w:val="000000"/>
              </w:rPr>
              <w:t>ẫ</w:t>
            </w:r>
            <w:r>
              <w:rPr>
                <w:rFonts w:ascii="Arial" w:eastAsia="DengXian" w:hAnsi="DengXian" w:cs="DengXian"/>
                <w:color w:val="000000"/>
              </w:rPr>
              <w:t>n Chi Ti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 T</w:t>
            </w:r>
            <w:r>
              <w:rPr>
                <w:rFonts w:ascii="Arial" w:eastAsia="DengXian" w:hAnsi="DengXian" w:cs="DengXian"/>
                <w:color w:val="000000"/>
              </w:rPr>
              <w:t>ừ</w:t>
            </w:r>
            <w:r>
              <w:rPr>
                <w:rFonts w:ascii="Arial" w:eastAsia="DengXian" w:hAnsi="DengXian" w:cs="DengXian"/>
                <w:color w:val="000000"/>
              </w:rPr>
              <w:t xml:space="preserve"> Robustta (Phin/M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y/Cold Brew)</w:t>
            </w:r>
          </w:p>
          <w:p w14:paraId="745E1559" w14:textId="77777777" w:rsidR="001B7BF9" w:rsidRDefault="00000000">
            <w:pPr>
              <w:numPr>
                <w:ilvl w:val="0"/>
                <w:numId w:val="2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Meta Description:</w:t>
            </w:r>
            <w:r>
              <w:rPr>
                <w:rFonts w:ascii="Arial" w:eastAsia="DengXian" w:hAnsi="DengXian" w:cs="DengXian"/>
                <w:color w:val="000000"/>
              </w:rPr>
              <w:t xml:space="preserve"> B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 thu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c team Truy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n Th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ng, 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color w:val="000000"/>
              </w:rPr>
              <w:t>Đạ</w:t>
            </w:r>
            <w:r>
              <w:rPr>
                <w:rFonts w:ascii="Arial" w:eastAsia="DengXian" w:hAnsi="DengXian" w:cs="DengXian"/>
                <w:color w:val="000000"/>
              </w:rPr>
              <w:t>i hay Tinh T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 xml:space="preserve">? </w:t>
            </w:r>
            <w:r>
              <w:rPr>
                <w:rFonts w:ascii="Arial" w:eastAsia="DengXian" w:hAnsi="DengXian" w:cs="DengXian"/>
                <w:color w:val="000000"/>
              </w:rPr>
              <w:lastRenderedPageBreak/>
              <w:t>Kh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m ph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ngay b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i tr</w:t>
            </w:r>
            <w:r>
              <w:rPr>
                <w:rFonts w:ascii="Arial" w:eastAsia="DengXian" w:hAnsi="DengXian" w:cs="DengXian"/>
                <w:color w:val="000000"/>
              </w:rPr>
              <w:t>ắ</w:t>
            </w:r>
            <w:r>
              <w:rPr>
                <w:rFonts w:ascii="Arial" w:eastAsia="DengXian" w:hAnsi="DengXian" w:cs="DengXian"/>
                <w:color w:val="000000"/>
              </w:rPr>
              <w:t>c nghi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m ch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>n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Robusta L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 xml:space="preserve">m </w:t>
            </w:r>
            <w:r>
              <w:rPr>
                <w:rFonts w:ascii="Arial" w:eastAsia="DengXian" w:hAnsi="DengXian" w:cs="DengXian"/>
                <w:color w:val="000000"/>
              </w:rPr>
              <w:t>Đồ</w:t>
            </w:r>
            <w:r>
              <w:rPr>
                <w:rFonts w:ascii="Arial" w:eastAsia="DengXian" w:hAnsi="DengXian" w:cs="DengXian"/>
                <w:color w:val="000000"/>
              </w:rPr>
              <w:t>ng ph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color w:val="000000"/>
              </w:rPr>
              <w:t>ợ</w:t>
            </w:r>
            <w:r>
              <w:rPr>
                <w:rFonts w:ascii="Arial" w:eastAsia="DengXian" w:hAnsi="DengXian" w:cs="DengXian"/>
                <w:color w:val="000000"/>
              </w:rPr>
              <w:t>p nh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t v</w:t>
            </w:r>
            <w:r>
              <w:rPr>
                <w:rFonts w:ascii="Arial" w:eastAsia="DengXian" w:hAnsi="DengXian" w:cs="DengXian"/>
                <w:color w:val="000000"/>
              </w:rPr>
              <w:t>ớ</w:t>
            </w:r>
            <w:r>
              <w:rPr>
                <w:rFonts w:ascii="Arial" w:eastAsia="DengXian" w:hAnsi="DengXian" w:cs="DengXian"/>
                <w:color w:val="000000"/>
              </w:rPr>
              <w:t>i kh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u v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nhu c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u c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>a b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n. T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n pha ch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 xml:space="preserve"> chu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n barista.</w:t>
            </w:r>
          </w:p>
          <w:p w14:paraId="1A97E79E" w14:textId="77777777" w:rsidR="001B7BF9" w:rsidRDefault="00000000">
            <w:pPr>
              <w:numPr>
                <w:ilvl w:val="0"/>
                <w:numId w:val="2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Focus Keywords:</w:t>
            </w:r>
            <w:r>
              <w:rPr>
                <w:rFonts w:ascii="Arial" w:eastAsia="DengXian" w:hAnsi="DengXian" w:cs="DengXian"/>
                <w:color w:val="000000"/>
              </w:rPr>
              <w:t xml:space="preserve"> c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ch ch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>n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ngon,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robusta nguy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ch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t, gu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,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phin hay pha m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y, fine robusta, mua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 xml:space="preserve">m </w:t>
            </w:r>
            <w:r>
              <w:rPr>
                <w:rFonts w:ascii="Arial" w:eastAsia="DengXian" w:hAnsi="DengXian" w:cs="DengXian"/>
                <w:color w:val="000000"/>
              </w:rPr>
              <w:t>đồ</w:t>
            </w:r>
            <w:r>
              <w:rPr>
                <w:rFonts w:ascii="Arial" w:eastAsia="DengXian" w:hAnsi="DengXian" w:cs="DengXian"/>
                <w:color w:val="000000"/>
              </w:rPr>
              <w:t>ng.</w:t>
            </w:r>
          </w:p>
          <w:p w14:paraId="35652C15" w14:textId="77777777" w:rsidR="001B7BF9" w:rsidRDefault="00000000">
            <w:pPr>
              <w:numPr>
                <w:ilvl w:val="0"/>
                <w:numId w:val="2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Internal Linking Suggestions:</w:t>
            </w:r>
          </w:p>
          <w:p w14:paraId="45333DA7" w14:textId="77777777" w:rsidR="001B7BF9" w:rsidRDefault="00000000">
            <w:pPr>
              <w:numPr>
                <w:ilvl w:val="1"/>
                <w:numId w:val="27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</w:t>
            </w:r>
            <w:r>
              <w:rPr>
                <w:rFonts w:ascii="Arial" w:eastAsia="DengXian" w:hAnsi="DengXian" w:cs="DengXian"/>
                <w:color w:val="000000"/>
              </w:rPr>
              <w:t>ừ</w:t>
            </w:r>
            <w:r>
              <w:rPr>
                <w:rFonts w:ascii="Arial" w:eastAsia="DengXian" w:hAnsi="DengXian" w:cs="DengXian"/>
                <w:color w:val="000000"/>
              </w:rPr>
              <w:t xml:space="preserve"> kh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>a "Robustta Traditional" tr</w:t>
            </w:r>
            <w:r>
              <w:rPr>
                <w:rFonts w:ascii="Arial" w:eastAsia="DengXian" w:hAnsi="DengXian" w:cs="DengXian"/>
                <w:color w:val="000000"/>
              </w:rPr>
              <w:t>ỏ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 xml:space="preserve"> trang: /san-pham/robustta-traditional</w:t>
            </w:r>
          </w:p>
          <w:p w14:paraId="4DB28A50" w14:textId="77777777" w:rsidR="001B7BF9" w:rsidRDefault="00000000">
            <w:pPr>
              <w:numPr>
                <w:ilvl w:val="1"/>
                <w:numId w:val="27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</w:t>
            </w:r>
            <w:r>
              <w:rPr>
                <w:rFonts w:ascii="Arial" w:eastAsia="DengXian" w:hAnsi="DengXian" w:cs="DengXian"/>
                <w:color w:val="000000"/>
              </w:rPr>
              <w:t>ừ</w:t>
            </w:r>
            <w:r>
              <w:rPr>
                <w:rFonts w:ascii="Arial" w:eastAsia="DengXian" w:hAnsi="DengXian" w:cs="DengXian"/>
                <w:color w:val="000000"/>
              </w:rPr>
              <w:t xml:space="preserve"> kh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>a "Fine Robusta Honey" tr</w:t>
            </w:r>
            <w:r>
              <w:rPr>
                <w:rFonts w:ascii="Arial" w:eastAsia="DengXian" w:hAnsi="DengXian" w:cs="DengXian"/>
                <w:color w:val="000000"/>
              </w:rPr>
              <w:t>ỏ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 xml:space="preserve"> trang: /san-pham/fine-robusta-honey</w:t>
            </w:r>
          </w:p>
          <w:p w14:paraId="55CE2EA1" w14:textId="77777777" w:rsidR="001B7BF9" w:rsidRDefault="00000000">
            <w:pPr>
              <w:numPr>
                <w:ilvl w:val="1"/>
                <w:numId w:val="27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</w:t>
            </w:r>
            <w:r>
              <w:rPr>
                <w:rFonts w:ascii="Arial" w:eastAsia="DengXian" w:hAnsi="DengXian" w:cs="DengXian"/>
                <w:color w:val="000000"/>
              </w:rPr>
              <w:t>ừ</w:t>
            </w:r>
            <w:r>
              <w:rPr>
                <w:rFonts w:ascii="Arial" w:eastAsia="DengXian" w:hAnsi="DengXian" w:cs="DengXian"/>
                <w:color w:val="000000"/>
              </w:rPr>
              <w:t xml:space="preserve"> kh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>a "Pha Phin" tr</w:t>
            </w:r>
            <w:r>
              <w:rPr>
                <w:rFonts w:ascii="Arial" w:eastAsia="DengXian" w:hAnsi="DengXian" w:cs="DengXian"/>
                <w:color w:val="000000"/>
              </w:rPr>
              <w:t>ỏ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 xml:space="preserve"> trang: /blog/huong-dan-pha-phin-ngon</w:t>
            </w:r>
          </w:p>
        </w:tc>
      </w:tr>
    </w:tbl>
    <w:p w14:paraId="09CC17D9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i/>
          <w:color w:val="64748B"/>
        </w:rPr>
        <w:lastRenderedPageBreak/>
        <w:t>(K</w:t>
      </w:r>
      <w:r>
        <w:rPr>
          <w:rFonts w:ascii="Arial" w:eastAsia="DengXian" w:hAnsi="DengXian" w:cs="DengXian"/>
          <w:i/>
          <w:color w:val="64748B"/>
        </w:rPr>
        <w:t>ế</w:t>
      </w:r>
      <w:r>
        <w:rPr>
          <w:rFonts w:ascii="Arial" w:eastAsia="DengXian" w:hAnsi="DengXian" w:cs="DengXian"/>
          <w:i/>
          <w:color w:val="64748B"/>
        </w:rPr>
        <w:t>t th</w:t>
      </w:r>
      <w:r>
        <w:rPr>
          <w:rFonts w:ascii="Arial" w:eastAsia="DengXian" w:hAnsi="DengXian" w:cs="DengXian"/>
          <w:i/>
          <w:color w:val="64748B"/>
        </w:rPr>
        <w:t>ú</w:t>
      </w:r>
      <w:r>
        <w:rPr>
          <w:rFonts w:ascii="Arial" w:eastAsia="DengXian" w:hAnsi="DengXian" w:cs="DengXian"/>
          <w:i/>
          <w:color w:val="64748B"/>
        </w:rPr>
        <w:t>c ph</w:t>
      </w:r>
      <w:r>
        <w:rPr>
          <w:rFonts w:ascii="Arial" w:eastAsia="DengXian" w:hAnsi="DengXian" w:cs="DengXian"/>
          <w:i/>
          <w:color w:val="64748B"/>
        </w:rPr>
        <w:t>ầ</w:t>
      </w:r>
      <w:r>
        <w:rPr>
          <w:rFonts w:ascii="Arial" w:eastAsia="DengXian" w:hAnsi="DengXian" w:cs="DengXian"/>
          <w:i/>
          <w:color w:val="64748B"/>
        </w:rPr>
        <w:t>n n</w:t>
      </w:r>
      <w:r>
        <w:rPr>
          <w:rFonts w:ascii="Arial" w:eastAsia="DengXian" w:hAnsi="DengXian" w:cs="DengXian"/>
          <w:i/>
          <w:color w:val="64748B"/>
        </w:rPr>
        <w:t>ộ</w:t>
      </w:r>
      <w:r>
        <w:rPr>
          <w:rFonts w:ascii="Arial" w:eastAsia="DengXian" w:hAnsi="DengXian" w:cs="DengXian"/>
          <w:i/>
          <w:color w:val="64748B"/>
        </w:rPr>
        <w:t>i dung b</w:t>
      </w:r>
      <w:r>
        <w:rPr>
          <w:rFonts w:ascii="Arial" w:eastAsia="DengXian" w:hAnsi="DengXian" w:cs="DengXian"/>
          <w:i/>
          <w:color w:val="64748B"/>
        </w:rPr>
        <w:t>ổ</w:t>
      </w:r>
      <w:r>
        <w:rPr>
          <w:rFonts w:ascii="Arial" w:eastAsia="DengXian" w:hAnsi="DengXian" w:cs="DengXian"/>
          <w:i/>
          <w:color w:val="64748B"/>
        </w:rPr>
        <w:t xml:space="preserve"> sung. C</w:t>
      </w:r>
      <w:r>
        <w:rPr>
          <w:rFonts w:ascii="Arial" w:eastAsia="DengXian" w:hAnsi="DengXian" w:cs="DengXian"/>
          <w:i/>
          <w:color w:val="64748B"/>
        </w:rPr>
        <w:t>á</w:t>
      </w:r>
      <w:r>
        <w:rPr>
          <w:rFonts w:ascii="Arial" w:eastAsia="DengXian" w:hAnsi="DengXian" w:cs="DengXian"/>
          <w:i/>
          <w:color w:val="64748B"/>
        </w:rPr>
        <w:t>c ph</w:t>
      </w:r>
      <w:r>
        <w:rPr>
          <w:rFonts w:ascii="Arial" w:eastAsia="DengXian" w:hAnsi="DengXian" w:cs="DengXian"/>
          <w:i/>
          <w:color w:val="64748B"/>
        </w:rPr>
        <w:t>ầ</w:t>
      </w:r>
      <w:r>
        <w:rPr>
          <w:rFonts w:ascii="Arial" w:eastAsia="DengXian" w:hAnsi="DengXian" w:cs="DengXian"/>
          <w:i/>
          <w:color w:val="64748B"/>
        </w:rPr>
        <w:t>n kh</w:t>
      </w:r>
      <w:r>
        <w:rPr>
          <w:rFonts w:ascii="Arial" w:eastAsia="DengXian" w:hAnsi="DengXian" w:cs="DengXian"/>
          <w:i/>
          <w:color w:val="64748B"/>
        </w:rPr>
        <w:t>á</w:t>
      </w:r>
      <w:r>
        <w:rPr>
          <w:rFonts w:ascii="Arial" w:eastAsia="DengXian" w:hAnsi="DengXian" w:cs="DengXian"/>
          <w:i/>
          <w:color w:val="64748B"/>
        </w:rPr>
        <w:t>c c</w:t>
      </w:r>
      <w:r>
        <w:rPr>
          <w:rFonts w:ascii="Arial" w:eastAsia="DengXian" w:hAnsi="DengXian" w:cs="DengXian"/>
          <w:i/>
          <w:color w:val="64748B"/>
        </w:rPr>
        <w:t>ủ</w:t>
      </w:r>
      <w:r>
        <w:rPr>
          <w:rFonts w:ascii="Arial" w:eastAsia="DengXian" w:hAnsi="DengXian" w:cs="DengXian"/>
          <w:i/>
          <w:color w:val="64748B"/>
        </w:rPr>
        <w:t>a website gi</w:t>
      </w:r>
      <w:r>
        <w:rPr>
          <w:rFonts w:ascii="Arial" w:eastAsia="DengXian" w:hAnsi="DengXian" w:cs="DengXian"/>
          <w:i/>
          <w:color w:val="64748B"/>
        </w:rPr>
        <w:t>ữ</w:t>
      </w:r>
      <w:r>
        <w:rPr>
          <w:rFonts w:ascii="Arial" w:eastAsia="DengXian" w:hAnsi="DengXian" w:cs="DengXian"/>
          <w:i/>
          <w:color w:val="64748B"/>
        </w:rPr>
        <w:t xml:space="preserve"> nguy</w:t>
      </w:r>
      <w:r>
        <w:rPr>
          <w:rFonts w:ascii="Arial" w:eastAsia="DengXian" w:hAnsi="DengXian" w:cs="DengXian"/>
          <w:i/>
          <w:color w:val="64748B"/>
        </w:rPr>
        <w:t>ê</w:t>
      </w:r>
      <w:r>
        <w:rPr>
          <w:rFonts w:ascii="Arial" w:eastAsia="DengXian" w:hAnsi="DengXian" w:cs="DengXian"/>
          <w:i/>
          <w:color w:val="64748B"/>
        </w:rPr>
        <w:t>n theo c</w:t>
      </w:r>
      <w:r>
        <w:rPr>
          <w:rFonts w:ascii="Arial" w:eastAsia="DengXian" w:hAnsi="DengXian" w:cs="DengXian"/>
          <w:i/>
          <w:color w:val="64748B"/>
        </w:rPr>
        <w:t>ấ</w:t>
      </w:r>
      <w:r>
        <w:rPr>
          <w:rFonts w:ascii="Arial" w:eastAsia="DengXian" w:hAnsi="DengXian" w:cs="DengXian"/>
          <w:i/>
          <w:color w:val="64748B"/>
        </w:rPr>
        <w:t>u tr</w:t>
      </w:r>
      <w:r>
        <w:rPr>
          <w:rFonts w:ascii="Arial" w:eastAsia="DengXian" w:hAnsi="DengXian" w:cs="DengXian"/>
          <w:i/>
          <w:color w:val="64748B"/>
        </w:rPr>
        <w:t>ú</w:t>
      </w:r>
      <w:r>
        <w:rPr>
          <w:rFonts w:ascii="Arial" w:eastAsia="DengXian" w:hAnsi="DengXian" w:cs="DengXian"/>
          <w:i/>
          <w:color w:val="64748B"/>
        </w:rPr>
        <w:t xml:space="preserve">c </w:t>
      </w:r>
      <w:r>
        <w:rPr>
          <w:rFonts w:ascii="Arial" w:eastAsia="DengXian" w:hAnsi="DengXian" w:cs="DengXian"/>
          <w:i/>
          <w:color w:val="64748B"/>
        </w:rPr>
        <w:t>đã</w:t>
      </w:r>
      <w:r>
        <w:rPr>
          <w:rFonts w:ascii="Arial" w:eastAsia="DengXian" w:hAnsi="DengXian" w:cs="DengXian"/>
          <w:i/>
          <w:color w:val="64748B"/>
        </w:rPr>
        <w:t xml:space="preserve"> duy</w:t>
      </w:r>
      <w:r>
        <w:rPr>
          <w:rFonts w:ascii="Arial" w:eastAsia="DengXian" w:hAnsi="DengXian" w:cs="DengXian"/>
          <w:i/>
          <w:color w:val="64748B"/>
        </w:rPr>
        <w:t>ệ</w:t>
      </w:r>
      <w:r>
        <w:rPr>
          <w:rFonts w:ascii="Arial" w:eastAsia="DengXian" w:hAnsi="DengXian" w:cs="DengXian"/>
          <w:i/>
          <w:color w:val="64748B"/>
        </w:rPr>
        <w:t>t.)</w:t>
      </w:r>
    </w:p>
    <w:p w14:paraId="39E3093C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b/>
          <w:color w:val="000000"/>
          <w:sz w:val="50"/>
        </w:rPr>
        <w:t>TRI</w:t>
      </w:r>
      <w:r>
        <w:rPr>
          <w:rFonts w:ascii="Arial" w:eastAsia="DengXian" w:hAnsi="DengXian" w:cs="DengXian"/>
          <w:b/>
          <w:color w:val="000000"/>
          <w:sz w:val="50"/>
        </w:rPr>
        <w:t>Ể</w:t>
      </w:r>
      <w:r>
        <w:rPr>
          <w:rFonts w:ascii="Arial" w:eastAsia="DengXian" w:hAnsi="DengXian" w:cs="DengXian"/>
          <w:b/>
          <w:color w:val="000000"/>
          <w:sz w:val="50"/>
        </w:rPr>
        <w:t>N KHAI K</w:t>
      </w:r>
      <w:r>
        <w:rPr>
          <w:rFonts w:ascii="Arial" w:eastAsia="DengXian" w:hAnsi="DengXian" w:cs="DengXian"/>
          <w:b/>
          <w:color w:val="000000"/>
          <w:sz w:val="50"/>
        </w:rPr>
        <w:t>Ỹ</w:t>
      </w:r>
      <w:r>
        <w:rPr>
          <w:rFonts w:ascii="Arial" w:eastAsia="DengXian" w:hAnsi="DengXian" w:cs="DengXian"/>
          <w:b/>
          <w:color w:val="000000"/>
          <w:sz w:val="50"/>
        </w:rPr>
        <w:t xml:space="preserve"> THU</w:t>
      </w:r>
      <w:r>
        <w:rPr>
          <w:rFonts w:ascii="Arial" w:eastAsia="DengXian" w:hAnsi="DengXian" w:cs="DengXian"/>
          <w:b/>
          <w:color w:val="000000"/>
          <w:sz w:val="50"/>
        </w:rPr>
        <w:t>Ậ</w:t>
      </w:r>
      <w:r>
        <w:rPr>
          <w:rFonts w:ascii="Arial" w:eastAsia="DengXian" w:hAnsi="DengXian" w:cs="DengXian"/>
          <w:b/>
          <w:color w:val="000000"/>
          <w:sz w:val="50"/>
        </w:rPr>
        <w:t>T &amp; CH</w:t>
      </w:r>
      <w:r>
        <w:rPr>
          <w:rFonts w:ascii="Arial" w:eastAsia="DengXian" w:hAnsi="DengXian" w:cs="DengXian"/>
          <w:b/>
          <w:color w:val="000000"/>
          <w:sz w:val="50"/>
        </w:rPr>
        <w:t>Í</w:t>
      </w:r>
      <w:r>
        <w:rPr>
          <w:rFonts w:ascii="Arial" w:eastAsia="DengXian" w:hAnsi="DengXian" w:cs="DengXian"/>
          <w:b/>
          <w:color w:val="000000"/>
          <w:sz w:val="50"/>
        </w:rPr>
        <w:t>NH S</w:t>
      </w:r>
      <w:r>
        <w:rPr>
          <w:rFonts w:ascii="Arial" w:eastAsia="DengXian" w:hAnsi="DengXian" w:cs="DengXian"/>
          <w:b/>
          <w:color w:val="000000"/>
          <w:sz w:val="50"/>
        </w:rPr>
        <w:t>Á</w:t>
      </w:r>
      <w:r>
        <w:rPr>
          <w:rFonts w:ascii="Arial" w:eastAsia="DengXian" w:hAnsi="DengXian" w:cs="DengXian"/>
          <w:b/>
          <w:color w:val="000000"/>
          <w:sz w:val="50"/>
        </w:rPr>
        <w:t>CH B</w:t>
      </w:r>
      <w:r>
        <w:rPr>
          <w:rFonts w:ascii="Arial" w:eastAsia="DengXian" w:hAnsi="DengXian" w:cs="DengXian"/>
          <w:b/>
          <w:color w:val="000000"/>
          <w:sz w:val="50"/>
        </w:rPr>
        <w:t>Á</w:t>
      </w:r>
      <w:r>
        <w:rPr>
          <w:rFonts w:ascii="Arial" w:eastAsia="DengXian" w:hAnsi="DengXian" w:cs="DengXian"/>
          <w:b/>
          <w:color w:val="000000"/>
          <w:sz w:val="50"/>
        </w:rPr>
        <w:t>N H</w:t>
      </w:r>
      <w:r>
        <w:rPr>
          <w:rFonts w:ascii="Arial" w:eastAsia="DengXian" w:hAnsi="DengXian" w:cs="DengXian"/>
          <w:b/>
          <w:color w:val="000000"/>
          <w:sz w:val="50"/>
        </w:rPr>
        <w:t>À</w:t>
      </w:r>
      <w:r>
        <w:rPr>
          <w:rFonts w:ascii="Arial" w:eastAsia="DengXian" w:hAnsi="DengXian" w:cs="DengXian"/>
          <w:b/>
          <w:color w:val="000000"/>
          <w:sz w:val="50"/>
        </w:rPr>
        <w:t>NG</w:t>
      </w:r>
    </w:p>
    <w:p w14:paraId="0540345C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color w:val="000000"/>
        </w:rPr>
        <w:t>H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>ng d</w:t>
      </w:r>
      <w:r>
        <w:rPr>
          <w:rFonts w:ascii="Arial" w:eastAsia="DengXian" w:hAnsi="DengXian" w:cs="DengXian"/>
          <w:color w:val="000000"/>
        </w:rPr>
        <w:t>ẫ</w:t>
      </w:r>
      <w:r>
        <w:rPr>
          <w:rFonts w:ascii="Arial" w:eastAsia="DengXian" w:hAnsi="DengXian" w:cs="DengXian"/>
          <w:color w:val="000000"/>
        </w:rPr>
        <w:t>n c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u h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WordPress/WooCommerce &amp; Tham chi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u d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 xml:space="preserve"> li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kinh doanh</w:t>
      </w:r>
    </w:p>
    <w:p w14:paraId="3509606C" w14:textId="77777777" w:rsidR="001B7BF9" w:rsidRDefault="00000000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4. </w:t>
      </w:r>
      <w:r>
        <w:rPr>
          <w:rFonts w:ascii="Arial" w:eastAsia="DengXian" w:hAnsi="DengXian" w:cs="DengXian"/>
          <w:b/>
          <w:color w:val="000000"/>
          <w:sz w:val="36"/>
        </w:rPr>
        <w:t>Ph</w:t>
      </w:r>
      <w:r>
        <w:rPr>
          <w:rFonts w:ascii="Arial" w:eastAsia="DengXian" w:hAnsi="DengXian" w:cs="DengXian"/>
          <w:b/>
          <w:color w:val="000000"/>
          <w:sz w:val="36"/>
        </w:rPr>
        <w:t>ầ</w:t>
      </w:r>
      <w:r>
        <w:rPr>
          <w:rFonts w:ascii="Arial" w:eastAsia="DengXian" w:hAnsi="DengXian" w:cs="DengXian"/>
          <w:b/>
          <w:color w:val="000000"/>
          <w:sz w:val="36"/>
        </w:rPr>
        <w:t>n 4: N</w:t>
      </w:r>
      <w:r>
        <w:rPr>
          <w:rFonts w:ascii="Arial" w:eastAsia="DengXian" w:hAnsi="DengXian" w:cs="DengXian"/>
          <w:b/>
          <w:color w:val="000000"/>
          <w:sz w:val="36"/>
        </w:rPr>
        <w:t>ề</w:t>
      </w:r>
      <w:r>
        <w:rPr>
          <w:rFonts w:ascii="Arial" w:eastAsia="DengXian" w:hAnsi="DengXian" w:cs="DengXian"/>
          <w:b/>
          <w:color w:val="000000"/>
          <w:sz w:val="36"/>
        </w:rPr>
        <w:t>n t</w:t>
      </w:r>
      <w:r>
        <w:rPr>
          <w:rFonts w:ascii="Arial" w:eastAsia="DengXian" w:hAnsi="DengXian" w:cs="DengXian"/>
          <w:b/>
          <w:color w:val="000000"/>
          <w:sz w:val="36"/>
        </w:rPr>
        <w:t>ả</w:t>
      </w:r>
      <w:r>
        <w:rPr>
          <w:rFonts w:ascii="Arial" w:eastAsia="DengXian" w:hAnsi="DengXian" w:cs="DengXian"/>
          <w:b/>
          <w:color w:val="000000"/>
          <w:sz w:val="36"/>
        </w:rPr>
        <w:t>ng tri</w:t>
      </w:r>
      <w:r>
        <w:rPr>
          <w:rFonts w:ascii="Arial" w:eastAsia="DengXian" w:hAnsi="DengXian" w:cs="DengXian"/>
          <w:b/>
          <w:color w:val="000000"/>
          <w:sz w:val="36"/>
        </w:rPr>
        <w:t>ể</w:t>
      </w:r>
      <w:r>
        <w:rPr>
          <w:rFonts w:ascii="Arial" w:eastAsia="DengXian" w:hAnsi="DengXian" w:cs="DengXian"/>
          <w:b/>
          <w:color w:val="000000"/>
          <w:sz w:val="36"/>
        </w:rPr>
        <w:t>n khai - WordPress + WooCommerce</w:t>
      </w:r>
    </w:p>
    <w:p w14:paraId="44DE8208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c h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a t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m nh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Robustta tr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m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tr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 s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,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l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a ch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n n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n t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b/>
          <w:color w:val="000000"/>
        </w:rPr>
        <w:t>WordPress</w:t>
      </w:r>
      <w:r>
        <w:rPr>
          <w:rFonts w:ascii="Arial" w:eastAsia="DengXian" w:hAnsi="DengXian" w:cs="DengXian"/>
          <w:color w:val="000000"/>
        </w:rPr>
        <w:t xml:space="preserve"> k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h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>p v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b/>
          <w:color w:val="000000"/>
        </w:rPr>
        <w:t>WooCommerce</w:t>
      </w:r>
      <w:r>
        <w:rPr>
          <w:rFonts w:ascii="Arial" w:eastAsia="DengXian" w:hAnsi="DengXian" w:cs="DengXian"/>
          <w:color w:val="000000"/>
        </w:rPr>
        <w:t xml:space="preserve">. </w:t>
      </w:r>
      <w:r>
        <w:rPr>
          <w:rFonts w:ascii="Arial" w:eastAsia="DengXian" w:hAnsi="DengXian" w:cs="DengXian"/>
          <w:color w:val="000000"/>
        </w:rPr>
        <w:t>Đâ</w:t>
      </w:r>
      <w:r>
        <w:rPr>
          <w:rFonts w:ascii="Arial" w:eastAsia="DengXian" w:hAnsi="DengXian" w:cs="DengXian"/>
          <w:color w:val="000000"/>
        </w:rPr>
        <w:t>y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gi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i ph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p t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u v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 xml:space="preserve"> chi ph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 xml:space="preserve"> (Cost-effective), kh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 n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y bi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n (Customizable)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ở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>u h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 sinh th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i Plugin h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nh m</w:t>
      </w:r>
      <w:r>
        <w:rPr>
          <w:rFonts w:ascii="Arial" w:eastAsia="DengXian" w:hAnsi="DengXian" w:cs="DengXian"/>
          <w:color w:val="000000"/>
        </w:rPr>
        <w:t>ẽ</w:t>
      </w:r>
      <w:r>
        <w:rPr>
          <w:rFonts w:ascii="Arial" w:eastAsia="DengXian" w:hAnsi="DengXian" w:cs="DengXian"/>
          <w:color w:val="000000"/>
        </w:rPr>
        <w:t xml:space="preserve"> cho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nghi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p v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 xml:space="preserve"> b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 l</w:t>
      </w:r>
      <w:r>
        <w:rPr>
          <w:rFonts w:ascii="Arial" w:eastAsia="DengXian" w:hAnsi="DengXian" w:cs="DengXian"/>
          <w:color w:val="000000"/>
        </w:rPr>
        <w:t>ẻ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đặ</w:t>
      </w:r>
      <w:r>
        <w:rPr>
          <w:rFonts w:ascii="Arial" w:eastAsia="DengXian" w:hAnsi="DengXian" w:cs="DengXian"/>
          <w:color w:val="000000"/>
        </w:rPr>
        <w:t>c th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 xml:space="preserve"> (bi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ng l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 xml:space="preserve">ng,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 xml:space="preserve"> xay, t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nh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>, qu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>ng).</w:t>
      </w:r>
    </w:p>
    <w:p w14:paraId="04D9A490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D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đâ</w:t>
      </w:r>
      <w:r>
        <w:rPr>
          <w:rFonts w:ascii="Arial" w:eastAsia="DengXian" w:hAnsi="DengXian" w:cs="DengXian"/>
          <w:color w:val="000000"/>
        </w:rPr>
        <w:t>y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h</w:t>
      </w:r>
      <w:r>
        <w:rPr>
          <w:rFonts w:ascii="Arial" w:eastAsia="DengXian" w:hAnsi="DengXian" w:cs="DengXian"/>
          <w:color w:val="000000"/>
        </w:rPr>
        <w:t>ướ</w:t>
      </w:r>
      <w:r>
        <w:rPr>
          <w:rFonts w:ascii="Arial" w:eastAsia="DengXian" w:hAnsi="DengXian" w:cs="DengXian"/>
          <w:color w:val="000000"/>
        </w:rPr>
        <w:t>ng d</w:t>
      </w:r>
      <w:r>
        <w:rPr>
          <w:rFonts w:ascii="Arial" w:eastAsia="DengXian" w:hAnsi="DengXian" w:cs="DengXian"/>
          <w:color w:val="000000"/>
        </w:rPr>
        <w:t>ẫ</w:t>
      </w:r>
      <w:r>
        <w:rPr>
          <w:rFonts w:ascii="Arial" w:eastAsia="DengXian" w:hAnsi="DengXian" w:cs="DengXian"/>
          <w:color w:val="000000"/>
        </w:rPr>
        <w:t>n k</w:t>
      </w:r>
      <w:r>
        <w:rPr>
          <w:rFonts w:ascii="Arial" w:eastAsia="DengXian" w:hAnsi="DengXian" w:cs="DengXian"/>
          <w:color w:val="000000"/>
        </w:rPr>
        <w:t>ỹ</w:t>
      </w:r>
      <w:r>
        <w:rPr>
          <w:rFonts w:ascii="Arial" w:eastAsia="DengXian" w:hAnsi="DengXian" w:cs="DengXian"/>
          <w:color w:val="000000"/>
        </w:rPr>
        <w:t xml:space="preserve"> thu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t chi ti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d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nh cho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>i ng</w:t>
      </w:r>
      <w:r>
        <w:rPr>
          <w:rFonts w:ascii="Arial" w:eastAsia="DengXian" w:hAnsi="DengXian" w:cs="DengXian"/>
          <w:color w:val="000000"/>
        </w:rPr>
        <w:t>ũ</w:t>
      </w:r>
      <w:r>
        <w:rPr>
          <w:rFonts w:ascii="Arial" w:eastAsia="DengXian" w:hAnsi="DengXian" w:cs="DengXian"/>
          <w:color w:val="000000"/>
        </w:rPr>
        <w:t xml:space="preserve"> Developer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Content Admin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thi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l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p h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ng chu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n ch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>nh ngay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đầ</w:t>
      </w:r>
      <w:r>
        <w:rPr>
          <w:rFonts w:ascii="Arial" w:eastAsia="DengXian" w:hAnsi="DengXian" w:cs="DengXian"/>
          <w:color w:val="000000"/>
        </w:rPr>
        <w:t>u.</w:t>
      </w:r>
    </w:p>
    <w:p w14:paraId="3E1AA306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1. C</w:t>
      </w:r>
      <w:r>
        <w:rPr>
          <w:rFonts w:ascii="Arial" w:eastAsia="DengXian" w:hAnsi="DengXian" w:cs="DengXian"/>
          <w:b/>
          <w:color w:val="000000"/>
          <w:sz w:val="32"/>
        </w:rPr>
        <w:t>ấ</w:t>
      </w:r>
      <w:r>
        <w:rPr>
          <w:rFonts w:ascii="Arial" w:eastAsia="DengXian" w:hAnsi="DengXian" w:cs="DengXian"/>
          <w:b/>
          <w:color w:val="000000"/>
          <w:sz w:val="32"/>
        </w:rPr>
        <w:t>u tr</w:t>
      </w:r>
      <w:r>
        <w:rPr>
          <w:rFonts w:ascii="Arial" w:eastAsia="DengXian" w:hAnsi="DengXian" w:cs="DengXian"/>
          <w:b/>
          <w:color w:val="000000"/>
          <w:sz w:val="32"/>
        </w:rPr>
        <w:t>ú</w:t>
      </w:r>
      <w:r>
        <w:rPr>
          <w:rFonts w:ascii="Arial" w:eastAsia="DengXian" w:hAnsi="DengXian" w:cs="DengXian"/>
          <w:b/>
          <w:color w:val="000000"/>
          <w:sz w:val="32"/>
        </w:rPr>
        <w:t>c d</w:t>
      </w:r>
      <w:r>
        <w:rPr>
          <w:rFonts w:ascii="Arial" w:eastAsia="DengXian" w:hAnsi="DengXian" w:cs="DengXian"/>
          <w:b/>
          <w:color w:val="000000"/>
          <w:sz w:val="32"/>
        </w:rPr>
        <w:t>ữ</w:t>
      </w:r>
      <w:r>
        <w:rPr>
          <w:rFonts w:ascii="Arial" w:eastAsia="DengXian" w:hAnsi="DengXian" w:cs="DengXian"/>
          <w:b/>
          <w:color w:val="000000"/>
          <w:sz w:val="32"/>
        </w:rPr>
        <w:t xml:space="preserve"> li</w:t>
      </w:r>
      <w:r>
        <w:rPr>
          <w:rFonts w:ascii="Arial" w:eastAsia="DengXian" w:hAnsi="DengXian" w:cs="DengXian"/>
          <w:b/>
          <w:color w:val="000000"/>
          <w:sz w:val="32"/>
        </w:rPr>
        <w:t>ệ</w:t>
      </w:r>
      <w:r>
        <w:rPr>
          <w:rFonts w:ascii="Arial" w:eastAsia="DengXian" w:hAnsi="DengXian" w:cs="DengXian"/>
          <w:b/>
          <w:color w:val="000000"/>
          <w:sz w:val="32"/>
        </w:rPr>
        <w:t>u &amp; Mapping n</w:t>
      </w:r>
      <w:r>
        <w:rPr>
          <w:rFonts w:ascii="Arial" w:eastAsia="DengXian" w:hAnsi="DengXian" w:cs="DengXian"/>
          <w:b/>
          <w:color w:val="000000"/>
          <w:sz w:val="32"/>
        </w:rPr>
        <w:t>ộ</w:t>
      </w:r>
      <w:r>
        <w:rPr>
          <w:rFonts w:ascii="Arial" w:eastAsia="DengXian" w:hAnsi="DengXian" w:cs="DengXian"/>
          <w:b/>
          <w:color w:val="000000"/>
          <w:sz w:val="32"/>
        </w:rPr>
        <w:t>i dung (Content Mapping)</w:t>
      </w:r>
    </w:p>
    <w:p w14:paraId="30397929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c 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nh x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 xml:space="preserve"> n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i dung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i li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chi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n l</w:t>
      </w:r>
      <w:r>
        <w:rPr>
          <w:rFonts w:ascii="Arial" w:eastAsia="DengXian" w:hAnsi="DengXian" w:cs="DengXian"/>
          <w:color w:val="000000"/>
        </w:rPr>
        <w:t>ượ</w:t>
      </w:r>
      <w:r>
        <w:rPr>
          <w:rFonts w:ascii="Arial" w:eastAsia="DengXian" w:hAnsi="DengXian" w:cs="DengXian"/>
          <w:color w:val="000000"/>
        </w:rPr>
        <w:t>c sang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th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c th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 xml:space="preserve"> (Entities) trong WordPress c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n tu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 quy t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 xml:space="preserve">c sau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đả</w:t>
      </w:r>
      <w:r>
        <w:rPr>
          <w:rFonts w:ascii="Arial" w:eastAsia="DengXian" w:hAnsi="DengXian" w:cs="DengXian"/>
          <w:color w:val="000000"/>
        </w:rPr>
        <w:t>m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o chu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n SEO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i nghi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m ng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i d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(UX):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764"/>
        <w:gridCol w:w="2764"/>
        <w:gridCol w:w="2764"/>
      </w:tblGrid>
      <w:tr w:rsidR="001B7BF9" w14:paraId="748BCCE0" w14:textId="77777777">
        <w:tc>
          <w:tcPr>
            <w:tcW w:w="2764" w:type="dxa"/>
            <w:shd w:val="clear" w:color="auto" w:fill="FFFFFF"/>
          </w:tcPr>
          <w:p w14:paraId="3149998C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lastRenderedPageBreak/>
              <w:t>Lo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i n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i dung (Content Type)</w:t>
            </w:r>
          </w:p>
        </w:tc>
        <w:tc>
          <w:tcPr>
            <w:tcW w:w="2764" w:type="dxa"/>
            <w:shd w:val="clear" w:color="auto" w:fill="FFFFFF"/>
          </w:tcPr>
          <w:p w14:paraId="0E426D6B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Đố</w:t>
            </w:r>
            <w:r>
              <w:rPr>
                <w:rFonts w:ascii="Arial" w:eastAsia="DengXian" w:hAnsi="DengXian" w:cs="DengXian"/>
                <w:color w:val="000000"/>
              </w:rPr>
              <w:t>i t</w:t>
            </w:r>
            <w:r>
              <w:rPr>
                <w:rFonts w:ascii="Arial" w:eastAsia="DengXian" w:hAnsi="DengXian" w:cs="DengXian"/>
                <w:color w:val="000000"/>
              </w:rPr>
              <w:t>ượ</w:t>
            </w:r>
            <w:r>
              <w:rPr>
                <w:rFonts w:ascii="Arial" w:eastAsia="DengXian" w:hAnsi="DengXian" w:cs="DengXian"/>
                <w:color w:val="000000"/>
              </w:rPr>
              <w:t>ng WP (WP Object)</w:t>
            </w:r>
          </w:p>
        </w:tc>
        <w:tc>
          <w:tcPr>
            <w:tcW w:w="2764" w:type="dxa"/>
            <w:shd w:val="clear" w:color="auto" w:fill="FFFFFF"/>
          </w:tcPr>
          <w:p w14:paraId="444868C5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u h</w:t>
            </w:r>
            <w:r>
              <w:rPr>
                <w:rFonts w:ascii="Arial" w:eastAsia="DengXian" w:hAnsi="DengXian" w:cs="DengXian"/>
                <w:color w:val="000000"/>
              </w:rPr>
              <w:t>ì</w:t>
            </w:r>
            <w:r>
              <w:rPr>
                <w:rFonts w:ascii="Arial" w:eastAsia="DengXian" w:hAnsi="DengXian" w:cs="DengXian"/>
                <w:color w:val="000000"/>
              </w:rPr>
              <w:t>nh chi ti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 &amp; G</w:t>
            </w:r>
            <w:r>
              <w:rPr>
                <w:rFonts w:ascii="Arial" w:eastAsia="DengXian" w:hAnsi="DengXian" w:cs="DengXian"/>
                <w:color w:val="000000"/>
              </w:rPr>
              <w:t>ợ</w:t>
            </w:r>
            <w:r>
              <w:rPr>
                <w:rFonts w:ascii="Arial" w:eastAsia="DengXian" w:hAnsi="DengXian" w:cs="DengXian"/>
                <w:color w:val="000000"/>
              </w:rPr>
              <w:t xml:space="preserve">i </w:t>
            </w:r>
            <w:r>
              <w:rPr>
                <w:rFonts w:ascii="Arial" w:eastAsia="DengXian" w:hAnsi="DengXian" w:cs="DengXian"/>
                <w:color w:val="000000"/>
              </w:rPr>
              <w:t>ý</w:t>
            </w:r>
            <w:r>
              <w:rPr>
                <w:rFonts w:ascii="Arial" w:eastAsia="DengXian" w:hAnsi="DengXian" w:cs="DengXian"/>
                <w:color w:val="000000"/>
              </w:rPr>
              <w:t xml:space="preserve"> Plugin</w:t>
            </w:r>
          </w:p>
        </w:tc>
      </w:tr>
      <w:tr w:rsidR="001B7BF9" w14:paraId="7B30DE70" w14:textId="77777777">
        <w:tc>
          <w:tcPr>
            <w:tcW w:w="2764" w:type="dxa"/>
            <w:shd w:val="clear" w:color="auto" w:fill="FFFFFF"/>
          </w:tcPr>
          <w:p w14:paraId="296026B0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S</w:t>
            </w:r>
            <w:r>
              <w:rPr>
                <w:rFonts w:ascii="Arial" w:eastAsia="DengXian" w:hAnsi="DengXian" w:cs="DengXian"/>
                <w:b/>
                <w:color w:val="000000"/>
              </w:rPr>
              <w:t>ả</w:t>
            </w:r>
            <w:r>
              <w:rPr>
                <w:rFonts w:ascii="Arial" w:eastAsia="DengXian" w:hAnsi="DengXian" w:cs="DengXian"/>
                <w:b/>
                <w:color w:val="000000"/>
              </w:rPr>
              <w:t>n ph</w:t>
            </w:r>
            <w:r>
              <w:rPr>
                <w:rFonts w:ascii="Arial" w:eastAsia="DengXian" w:hAnsi="DengXian" w:cs="DengXian"/>
                <w:b/>
                <w:color w:val="000000"/>
              </w:rPr>
              <w:t>ẩ</w:t>
            </w:r>
            <w:r>
              <w:rPr>
                <w:rFonts w:ascii="Arial" w:eastAsia="DengXian" w:hAnsi="DengXian" w:cs="DengXian"/>
                <w:b/>
                <w:color w:val="000000"/>
              </w:rPr>
              <w:t>m (C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b/>
                <w:color w:val="000000"/>
              </w:rPr>
              <w:t>ê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b/>
                <w:color w:val="000000"/>
              </w:rPr>
              <w:t>ạ</w:t>
            </w:r>
            <w:r>
              <w:rPr>
                <w:rFonts w:ascii="Arial" w:eastAsia="DengXian" w:hAnsi="DengXian" w:cs="DengXian"/>
                <w:b/>
                <w:color w:val="000000"/>
              </w:rPr>
              <w:t>t/b</w:t>
            </w:r>
            <w:r>
              <w:rPr>
                <w:rFonts w:ascii="Arial" w:eastAsia="DengXian" w:hAnsi="DengXian" w:cs="DengXian"/>
                <w:b/>
                <w:color w:val="000000"/>
              </w:rPr>
              <w:t>ộ</w:t>
            </w:r>
            <w:r>
              <w:rPr>
                <w:rFonts w:ascii="Arial" w:eastAsia="DengXian" w:hAnsi="DengXian" w:cs="DengXian"/>
                <w:b/>
                <w:color w:val="000000"/>
              </w:rPr>
              <w:t>t)</w:t>
            </w:r>
          </w:p>
        </w:tc>
        <w:tc>
          <w:tcPr>
            <w:tcW w:w="2764" w:type="dxa"/>
            <w:shd w:val="clear" w:color="auto" w:fill="FFFFFF"/>
          </w:tcPr>
          <w:p w14:paraId="3757F949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WooCommerce Product</w:t>
            </w:r>
          </w:p>
        </w:tc>
        <w:tc>
          <w:tcPr>
            <w:tcW w:w="2764" w:type="dxa"/>
            <w:shd w:val="clear" w:color="auto" w:fill="FFFFFF"/>
          </w:tcPr>
          <w:p w14:paraId="489FE95E" w14:textId="77777777" w:rsidR="001B7BF9" w:rsidRDefault="00000000">
            <w:pPr>
              <w:numPr>
                <w:ilvl w:val="0"/>
                <w:numId w:val="28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Lo</w:t>
            </w:r>
            <w:r>
              <w:rPr>
                <w:rFonts w:ascii="Arial" w:eastAsia="DengXian" w:hAnsi="DengXian" w:cs="DengXian"/>
                <w:b/>
                <w:color w:val="000000"/>
              </w:rPr>
              <w:t>ạ</w:t>
            </w:r>
            <w:r>
              <w:rPr>
                <w:rFonts w:ascii="Arial" w:eastAsia="DengXian" w:hAnsi="DengXian" w:cs="DengXian"/>
                <w:b/>
                <w:color w:val="000000"/>
              </w:rPr>
              <w:t>i:</w:t>
            </w:r>
            <w:r>
              <w:rPr>
                <w:rFonts w:ascii="Arial" w:eastAsia="DengXian" w:hAnsi="DengXian" w:cs="DengXian"/>
                <w:color w:val="000000"/>
              </w:rPr>
              <w:t xml:space="preserve"> Variable Product (S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ph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m bi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n th</w:t>
            </w:r>
            <w:r>
              <w:rPr>
                <w:rFonts w:ascii="Arial" w:eastAsia="DengXian" w:hAnsi="DengXian" w:cs="DengXian"/>
                <w:color w:val="000000"/>
              </w:rPr>
              <w:t>ể</w:t>
            </w:r>
            <w:r>
              <w:rPr>
                <w:rFonts w:ascii="Arial" w:eastAsia="DengXian" w:hAnsi="DengXian" w:cs="DengXian"/>
                <w:color w:val="000000"/>
              </w:rPr>
              <w:t>).</w:t>
            </w:r>
          </w:p>
          <w:p w14:paraId="3FD9EAB0" w14:textId="77777777" w:rsidR="001B7BF9" w:rsidRDefault="00000000">
            <w:pPr>
              <w:numPr>
                <w:ilvl w:val="0"/>
                <w:numId w:val="28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Attributes:</w:t>
            </w:r>
          </w:p>
          <w:p w14:paraId="5E088E1D" w14:textId="77777777" w:rsidR="001B7BF9" w:rsidRDefault="00000000">
            <w:pPr>
              <w:numPr>
                <w:ilvl w:val="1"/>
                <w:numId w:val="29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i/>
                <w:color w:val="000000"/>
              </w:rPr>
              <w:t>Tr</w:t>
            </w:r>
            <w:r>
              <w:rPr>
                <w:rFonts w:ascii="Arial" w:eastAsia="DengXian" w:hAnsi="DengXian" w:cs="DengXian"/>
                <w:i/>
                <w:color w:val="000000"/>
              </w:rPr>
              <w:t>ọ</w:t>
            </w:r>
            <w:r>
              <w:rPr>
                <w:rFonts w:ascii="Arial" w:eastAsia="DengXian" w:hAnsi="DengXian" w:cs="DengXian"/>
                <w:i/>
                <w:color w:val="000000"/>
              </w:rPr>
              <w:t>ng l</w:t>
            </w:r>
            <w:r>
              <w:rPr>
                <w:rFonts w:ascii="Arial" w:eastAsia="DengXian" w:hAnsi="DengXian" w:cs="DengXian"/>
                <w:i/>
                <w:color w:val="000000"/>
              </w:rPr>
              <w:t>ượ</w:t>
            </w:r>
            <w:r>
              <w:rPr>
                <w:rFonts w:ascii="Arial" w:eastAsia="DengXian" w:hAnsi="DengXian" w:cs="DengXian"/>
                <w:i/>
                <w:color w:val="000000"/>
              </w:rPr>
              <w:t>ng:</w:t>
            </w:r>
            <w:r>
              <w:rPr>
                <w:rFonts w:ascii="Arial" w:eastAsia="DengXian" w:hAnsi="DengXian" w:cs="DengXian"/>
                <w:color w:val="000000"/>
              </w:rPr>
              <w:t xml:space="preserve"> 200g, 500g, 1kg, 2kg (Horeca).</w:t>
            </w:r>
          </w:p>
          <w:p w14:paraId="53EBC19E" w14:textId="77777777" w:rsidR="001B7BF9" w:rsidRDefault="00000000">
            <w:pPr>
              <w:numPr>
                <w:ilvl w:val="1"/>
                <w:numId w:val="29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i/>
                <w:color w:val="000000"/>
              </w:rPr>
              <w:t>D</w:t>
            </w:r>
            <w:r>
              <w:rPr>
                <w:rFonts w:ascii="Arial" w:eastAsia="DengXian" w:hAnsi="DengXian" w:cs="DengXian"/>
                <w:i/>
                <w:color w:val="000000"/>
              </w:rPr>
              <w:t>ạ</w:t>
            </w:r>
            <w:r>
              <w:rPr>
                <w:rFonts w:ascii="Arial" w:eastAsia="DengXian" w:hAnsi="DengXian" w:cs="DengXian"/>
                <w:i/>
                <w:color w:val="000000"/>
              </w:rPr>
              <w:t>ng:</w:t>
            </w:r>
            <w:r>
              <w:rPr>
                <w:rFonts w:ascii="Arial" w:eastAsia="DengXian" w:hAnsi="DengXian" w:cs="DengXian"/>
                <w:color w:val="000000"/>
              </w:rPr>
              <w:t xml:space="preserve"> Nguy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t (Whole Bean), Xay Pha Phin, Xay Espresso, Xay Pour-over.</w:t>
            </w:r>
          </w:p>
          <w:p w14:paraId="13CA47B8" w14:textId="77777777" w:rsidR="001B7BF9" w:rsidRDefault="00000000">
            <w:pPr>
              <w:numPr>
                <w:ilvl w:val="0"/>
                <w:numId w:val="28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Schema:</w:t>
            </w:r>
            <w:r>
              <w:rPr>
                <w:rFonts w:ascii="Arial" w:eastAsia="DengXian" w:hAnsi="DengXian" w:cs="DengXian"/>
                <w:color w:val="000000"/>
              </w:rPr>
              <w:t xml:space="preserve"> Product Schema (Review, Price, Stock).</w:t>
            </w:r>
          </w:p>
        </w:tc>
      </w:tr>
      <w:tr w:rsidR="001B7BF9" w14:paraId="5268C284" w14:textId="77777777">
        <w:tc>
          <w:tcPr>
            <w:tcW w:w="2764" w:type="dxa"/>
            <w:shd w:val="clear" w:color="auto" w:fill="FFFFFF"/>
          </w:tcPr>
          <w:p w14:paraId="0F0B45CC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Trang ch</w:t>
            </w:r>
            <w:r>
              <w:rPr>
                <w:rFonts w:ascii="Arial" w:eastAsia="DengXian" w:hAnsi="DengXian" w:cs="DengXian"/>
                <w:b/>
                <w:color w:val="000000"/>
              </w:rPr>
              <w:t>ủ</w:t>
            </w:r>
            <w:r>
              <w:rPr>
                <w:rFonts w:ascii="Arial" w:eastAsia="DengXian" w:hAnsi="DengXian" w:cs="DengXian"/>
                <w:b/>
                <w:color w:val="000000"/>
              </w:rPr>
              <w:t>, V</w:t>
            </w:r>
            <w:r>
              <w:rPr>
                <w:rFonts w:ascii="Arial" w:eastAsia="DengXian" w:hAnsi="DengXian" w:cs="DengXian"/>
                <w:b/>
                <w:color w:val="000000"/>
              </w:rPr>
              <w:t>ề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ch</w:t>
            </w:r>
            <w:r>
              <w:rPr>
                <w:rFonts w:ascii="Arial" w:eastAsia="DengXian" w:hAnsi="DengXian" w:cs="DengXian"/>
                <w:b/>
                <w:color w:val="000000"/>
              </w:rPr>
              <w:t>ú</w:t>
            </w:r>
            <w:r>
              <w:rPr>
                <w:rFonts w:ascii="Arial" w:eastAsia="DengXian" w:hAnsi="DengXian" w:cs="DengXian"/>
                <w:b/>
                <w:color w:val="000000"/>
              </w:rPr>
              <w:t>ng t</w:t>
            </w:r>
            <w:r>
              <w:rPr>
                <w:rFonts w:ascii="Arial" w:eastAsia="DengXian" w:hAnsi="DengXian" w:cs="DengXian"/>
                <w:b/>
                <w:color w:val="000000"/>
              </w:rPr>
              <w:t>ô</w:t>
            </w:r>
            <w:r>
              <w:rPr>
                <w:rFonts w:ascii="Arial" w:eastAsia="DengXian" w:hAnsi="DengXian" w:cs="DengXian"/>
                <w:b/>
                <w:color w:val="000000"/>
              </w:rPr>
              <w:t>i, Li</w:t>
            </w:r>
            <w:r>
              <w:rPr>
                <w:rFonts w:ascii="Arial" w:eastAsia="DengXian" w:hAnsi="DengXian" w:cs="DengXian"/>
                <w:b/>
                <w:color w:val="000000"/>
              </w:rPr>
              <w:t>ê</w:t>
            </w:r>
            <w:r>
              <w:rPr>
                <w:rFonts w:ascii="Arial" w:eastAsia="DengXian" w:hAnsi="DengXian" w:cs="DengXian"/>
                <w:b/>
                <w:color w:val="000000"/>
              </w:rPr>
              <w:t>n h</w:t>
            </w:r>
            <w:r>
              <w:rPr>
                <w:rFonts w:ascii="Arial" w:eastAsia="DengXian" w:hAnsi="DengXian" w:cs="DengXian"/>
                <w:b/>
                <w:color w:val="000000"/>
              </w:rPr>
              <w:t>ệ</w:t>
            </w:r>
          </w:p>
        </w:tc>
        <w:tc>
          <w:tcPr>
            <w:tcW w:w="2764" w:type="dxa"/>
            <w:shd w:val="clear" w:color="auto" w:fill="FFFFFF"/>
          </w:tcPr>
          <w:p w14:paraId="59C10242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WP Pages</w:t>
            </w:r>
          </w:p>
        </w:tc>
        <w:tc>
          <w:tcPr>
            <w:tcW w:w="2764" w:type="dxa"/>
            <w:shd w:val="clear" w:color="auto" w:fill="FFFFFF"/>
          </w:tcPr>
          <w:p w14:paraId="7D47B487" w14:textId="77777777" w:rsidR="001B7BF9" w:rsidRDefault="00000000">
            <w:pPr>
              <w:numPr>
                <w:ilvl w:val="0"/>
                <w:numId w:val="30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S</w:t>
            </w:r>
            <w:r>
              <w:rPr>
                <w:rFonts w:ascii="Arial" w:eastAsia="DengXian" w:hAnsi="DengXian" w:cs="DengXian"/>
                <w:color w:val="000000"/>
              </w:rPr>
              <w:t>ử</w:t>
            </w:r>
            <w:r>
              <w:rPr>
                <w:rFonts w:ascii="Arial" w:eastAsia="DengXian" w:hAnsi="DengXian" w:cs="DengXian"/>
                <w:color w:val="000000"/>
              </w:rPr>
              <w:t xml:space="preserve"> d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 xml:space="preserve">ng Page Builder (Elementor/Bricks) </w:t>
            </w:r>
            <w:r>
              <w:rPr>
                <w:rFonts w:ascii="Arial" w:eastAsia="DengXian" w:hAnsi="DengXian" w:cs="DengXian"/>
                <w:color w:val="000000"/>
              </w:rPr>
              <w:t>để</w:t>
            </w:r>
            <w:r>
              <w:rPr>
                <w:rFonts w:ascii="Arial" w:eastAsia="DengXian" w:hAnsi="DengXian" w:cs="DengXian"/>
                <w:color w:val="000000"/>
              </w:rPr>
              <w:t xml:space="preserve"> d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>ng layout theo Block A-G.</w:t>
            </w:r>
          </w:p>
          <w:p w14:paraId="6C1EA901" w14:textId="77777777" w:rsidR="001B7BF9" w:rsidRDefault="00000000">
            <w:pPr>
              <w:numPr>
                <w:ilvl w:val="0"/>
                <w:numId w:val="30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ch h</w:t>
            </w:r>
            <w:r>
              <w:rPr>
                <w:rFonts w:ascii="Arial" w:eastAsia="DengXian" w:hAnsi="DengXian" w:cs="DengXian"/>
                <w:color w:val="000000"/>
              </w:rPr>
              <w:t>ợ</w:t>
            </w:r>
            <w:r>
              <w:rPr>
                <w:rFonts w:ascii="Arial" w:eastAsia="DengXian" w:hAnsi="DengXian" w:cs="DengXian"/>
                <w:color w:val="000000"/>
              </w:rPr>
              <w:t>p form li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 (Contact Form 7/Gravity Forms).</w:t>
            </w:r>
          </w:p>
        </w:tc>
      </w:tr>
      <w:tr w:rsidR="001B7BF9" w14:paraId="5E9918BC" w14:textId="77777777">
        <w:tc>
          <w:tcPr>
            <w:tcW w:w="2764" w:type="dxa"/>
            <w:shd w:val="clear" w:color="auto" w:fill="FFFFFF"/>
          </w:tcPr>
          <w:p w14:paraId="695928D6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Blog, Ki</w:t>
            </w:r>
            <w:r>
              <w:rPr>
                <w:rFonts w:ascii="Arial" w:eastAsia="DengXian" w:hAnsi="DengXian" w:cs="DengXian"/>
                <w:b/>
                <w:color w:val="000000"/>
              </w:rPr>
              <w:t>ế</w:t>
            </w:r>
            <w:r>
              <w:rPr>
                <w:rFonts w:ascii="Arial" w:eastAsia="DengXian" w:hAnsi="DengXian" w:cs="DengXian"/>
                <w:b/>
                <w:color w:val="000000"/>
              </w:rPr>
              <w:t>n th</w:t>
            </w:r>
            <w:r>
              <w:rPr>
                <w:rFonts w:ascii="Arial" w:eastAsia="DengXian" w:hAnsi="DengXian" w:cs="DengXian"/>
                <w:b/>
                <w:color w:val="000000"/>
              </w:rPr>
              <w:t>ứ</w:t>
            </w:r>
            <w:r>
              <w:rPr>
                <w:rFonts w:ascii="Arial" w:eastAsia="DengXian" w:hAnsi="DengXian" w:cs="DengXian"/>
                <w:b/>
                <w:color w:val="000000"/>
              </w:rPr>
              <w:t>c c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b/>
                <w:color w:val="000000"/>
              </w:rPr>
              <w:t>ê</w:t>
            </w:r>
          </w:p>
        </w:tc>
        <w:tc>
          <w:tcPr>
            <w:tcW w:w="2764" w:type="dxa"/>
            <w:shd w:val="clear" w:color="auto" w:fill="FFFFFF"/>
          </w:tcPr>
          <w:p w14:paraId="590E8C6C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WP Posts</w:t>
            </w:r>
          </w:p>
        </w:tc>
        <w:tc>
          <w:tcPr>
            <w:tcW w:w="2764" w:type="dxa"/>
            <w:shd w:val="clear" w:color="auto" w:fill="FFFFFF"/>
          </w:tcPr>
          <w:p w14:paraId="278030AB" w14:textId="77777777" w:rsidR="001B7BF9" w:rsidRDefault="00000000">
            <w:pPr>
              <w:numPr>
                <w:ilvl w:val="0"/>
                <w:numId w:val="31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Category:</w:t>
            </w:r>
            <w:r>
              <w:rPr>
                <w:rFonts w:ascii="Arial" w:eastAsia="DengXian" w:hAnsi="DengXian" w:cs="DengXian"/>
                <w:color w:val="000000"/>
              </w:rPr>
              <w:t xml:space="preserve"> Ki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n th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 pha ch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, C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u chuy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 n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tr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i, S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ki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n.</w:t>
            </w:r>
          </w:p>
          <w:p w14:paraId="47800344" w14:textId="77777777" w:rsidR="001B7BF9" w:rsidRDefault="00000000">
            <w:pPr>
              <w:numPr>
                <w:ilvl w:val="0"/>
                <w:numId w:val="31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Tags:</w:t>
            </w:r>
            <w:r>
              <w:rPr>
                <w:rFonts w:ascii="Arial" w:eastAsia="DengXian" w:hAnsi="DengXian" w:cs="DengXian"/>
                <w:color w:val="000000"/>
              </w:rPr>
              <w:t xml:space="preserve"> Fine Robusta, Honey Process, Pha Phin.</w:t>
            </w:r>
          </w:p>
          <w:p w14:paraId="0946610C" w14:textId="77777777" w:rsidR="001B7BF9" w:rsidRDefault="00000000">
            <w:pPr>
              <w:numPr>
                <w:ilvl w:val="0"/>
                <w:numId w:val="31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i </w:t>
            </w:r>
            <w:r>
              <w:rPr>
                <w:rFonts w:ascii="Arial" w:eastAsia="DengXian" w:hAnsi="DengXian" w:cs="DengXian"/>
                <w:color w:val="000000"/>
              </w:rPr>
              <w:t>đặ</w:t>
            </w:r>
            <w:r>
              <w:rPr>
                <w:rFonts w:ascii="Arial" w:eastAsia="DengXian" w:hAnsi="DengXian" w:cs="DengXian"/>
                <w:color w:val="000000"/>
              </w:rPr>
              <w:t>t m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>c l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>c t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độ</w:t>
            </w:r>
            <w:r>
              <w:rPr>
                <w:rFonts w:ascii="Arial" w:eastAsia="DengXian" w:hAnsi="DengXian" w:cs="DengXian"/>
                <w:color w:val="000000"/>
              </w:rPr>
              <w:t>ng (Table of Contents Plus).</w:t>
            </w:r>
          </w:p>
        </w:tc>
      </w:tr>
      <w:tr w:rsidR="001B7BF9" w14:paraId="4AFED215" w14:textId="77777777">
        <w:tc>
          <w:tcPr>
            <w:tcW w:w="2764" w:type="dxa"/>
            <w:shd w:val="clear" w:color="auto" w:fill="FFFFFF"/>
          </w:tcPr>
          <w:p w14:paraId="0EDA7597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lastRenderedPageBreak/>
              <w:t>Coffee Finder (Tr</w:t>
            </w:r>
            <w:r>
              <w:rPr>
                <w:rFonts w:ascii="Arial" w:eastAsia="DengXian" w:hAnsi="DengXian" w:cs="DengXian"/>
                <w:b/>
                <w:color w:val="000000"/>
              </w:rPr>
              <w:t>ắ</w:t>
            </w:r>
            <w:r>
              <w:rPr>
                <w:rFonts w:ascii="Arial" w:eastAsia="DengXian" w:hAnsi="DengXian" w:cs="DengXian"/>
                <w:b/>
                <w:color w:val="000000"/>
              </w:rPr>
              <w:t>c nghi</w:t>
            </w:r>
            <w:r>
              <w:rPr>
                <w:rFonts w:ascii="Arial" w:eastAsia="DengXian" w:hAnsi="DengXian" w:cs="DengXian"/>
                <w:b/>
                <w:color w:val="000000"/>
              </w:rPr>
              <w:t>ệ</w:t>
            </w:r>
            <w:r>
              <w:rPr>
                <w:rFonts w:ascii="Arial" w:eastAsia="DengXian" w:hAnsi="DengXian" w:cs="DengXian"/>
                <w:b/>
                <w:color w:val="000000"/>
              </w:rPr>
              <w:t>m)</w:t>
            </w:r>
          </w:p>
        </w:tc>
        <w:tc>
          <w:tcPr>
            <w:tcW w:w="2764" w:type="dxa"/>
            <w:shd w:val="clear" w:color="auto" w:fill="FFFFFF"/>
          </w:tcPr>
          <w:p w14:paraId="6DFD331D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Page + Plugin</w:t>
            </w:r>
          </w:p>
        </w:tc>
        <w:tc>
          <w:tcPr>
            <w:tcW w:w="2764" w:type="dxa"/>
            <w:shd w:val="clear" w:color="auto" w:fill="FFFFFF"/>
          </w:tcPr>
          <w:p w14:paraId="3557CA7D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S</w:t>
            </w:r>
            <w:r>
              <w:rPr>
                <w:rFonts w:ascii="Arial" w:eastAsia="DengXian" w:hAnsi="DengXian" w:cs="DengXian"/>
                <w:color w:val="000000"/>
              </w:rPr>
              <w:t>ử</w:t>
            </w:r>
            <w:r>
              <w:rPr>
                <w:rFonts w:ascii="Arial" w:eastAsia="DengXian" w:hAnsi="DengXian" w:cs="DengXian"/>
                <w:color w:val="000000"/>
              </w:rPr>
              <w:t xml:space="preserve"> d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 xml:space="preserve">ng Plugin </w:t>
            </w:r>
            <w:r>
              <w:rPr>
                <w:rFonts w:ascii="Arial" w:eastAsia="DengXian" w:hAnsi="DengXian" w:cs="DengXian"/>
                <w:i/>
                <w:color w:val="000000"/>
              </w:rPr>
              <w:t>"WP Quiz"</w:t>
            </w:r>
            <w:r>
              <w:rPr>
                <w:rFonts w:ascii="Arial" w:eastAsia="DengXian" w:hAnsi="DengXian" w:cs="DengXian"/>
                <w:color w:val="000000"/>
              </w:rPr>
              <w:t xml:space="preserve"> ho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 xml:space="preserve">c </w:t>
            </w:r>
            <w:r>
              <w:rPr>
                <w:rFonts w:ascii="Arial" w:eastAsia="DengXian" w:hAnsi="DengXian" w:cs="DengXian"/>
                <w:i/>
                <w:color w:val="000000"/>
              </w:rPr>
              <w:t>"Interact"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để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o lu</w:t>
            </w:r>
            <w:r>
              <w:rPr>
                <w:rFonts w:ascii="Arial" w:eastAsia="DengXian" w:hAnsi="DengXian" w:cs="DengXian"/>
                <w:color w:val="000000"/>
              </w:rPr>
              <w:t>ồ</w:t>
            </w:r>
            <w:r>
              <w:rPr>
                <w:rFonts w:ascii="Arial" w:eastAsia="DengXian" w:hAnsi="DengXian" w:cs="DengXian"/>
                <w:color w:val="000000"/>
              </w:rPr>
              <w:t>ng c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u h</w:t>
            </w:r>
            <w:r>
              <w:rPr>
                <w:rFonts w:ascii="Arial" w:eastAsia="DengXian" w:hAnsi="DengXian" w:cs="DengXian"/>
                <w:color w:val="000000"/>
              </w:rPr>
              <w:t>ỏ</w:t>
            </w:r>
            <w:r>
              <w:rPr>
                <w:rFonts w:ascii="Arial" w:eastAsia="DengXian" w:hAnsi="DengXian" w:cs="DengXian"/>
                <w:color w:val="000000"/>
              </w:rPr>
              <w:t>i tr</w:t>
            </w:r>
            <w:r>
              <w:rPr>
                <w:rFonts w:ascii="Arial" w:eastAsia="DengXian" w:hAnsi="DengXian" w:cs="DengXian"/>
                <w:color w:val="000000"/>
              </w:rPr>
              <w:t>ắ</w:t>
            </w:r>
            <w:r>
              <w:rPr>
                <w:rFonts w:ascii="Arial" w:eastAsia="DengXian" w:hAnsi="DengXian" w:cs="DengXian"/>
                <w:color w:val="000000"/>
              </w:rPr>
              <w:t>c nghi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m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i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u h</w:t>
            </w:r>
            <w:r>
              <w:rPr>
                <w:rFonts w:ascii="Arial" w:eastAsia="DengXian" w:hAnsi="DengXian" w:cs="DengXian"/>
                <w:color w:val="000000"/>
              </w:rPr>
              <w:t>ướ</w:t>
            </w:r>
            <w:r>
              <w:rPr>
                <w:rFonts w:ascii="Arial" w:eastAsia="DengXian" w:hAnsi="DengXian" w:cs="DengXian"/>
                <w:color w:val="000000"/>
              </w:rPr>
              <w:t>ng v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 xml:space="preserve"> trang s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ph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m g</w:t>
            </w:r>
            <w:r>
              <w:rPr>
                <w:rFonts w:ascii="Arial" w:eastAsia="DengXian" w:hAnsi="DengXian" w:cs="DengXian"/>
                <w:color w:val="000000"/>
              </w:rPr>
              <w:t>ợ</w:t>
            </w:r>
            <w:r>
              <w:rPr>
                <w:rFonts w:ascii="Arial" w:eastAsia="DengXian" w:hAnsi="DengXian" w:cs="DengXian"/>
                <w:color w:val="000000"/>
              </w:rPr>
              <w:t xml:space="preserve">i </w:t>
            </w:r>
            <w:r>
              <w:rPr>
                <w:rFonts w:ascii="Arial" w:eastAsia="DengXian" w:hAnsi="DengXian" w:cs="DengXian"/>
                <w:color w:val="000000"/>
              </w:rPr>
              <w:t>ý</w:t>
            </w:r>
            <w:r>
              <w:rPr>
                <w:rFonts w:ascii="Arial" w:eastAsia="DengXian" w:hAnsi="DengXian" w:cs="DengXian"/>
                <w:color w:val="000000"/>
              </w:rPr>
              <w:t xml:space="preserve"> (Recommendation).</w:t>
            </w:r>
          </w:p>
        </w:tc>
      </w:tr>
      <w:tr w:rsidR="001B7BF9" w14:paraId="2BDD6CB5" w14:textId="77777777">
        <w:tc>
          <w:tcPr>
            <w:tcW w:w="2764" w:type="dxa"/>
            <w:shd w:val="clear" w:color="auto" w:fill="FFFFFF"/>
          </w:tcPr>
          <w:p w14:paraId="2F002A60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Ch</w:t>
            </w:r>
            <w:r>
              <w:rPr>
                <w:rFonts w:ascii="Arial" w:eastAsia="DengXian" w:hAnsi="DengXian" w:cs="DengXian"/>
                <w:b/>
                <w:color w:val="000000"/>
              </w:rPr>
              <w:t>í</w:t>
            </w:r>
            <w:r>
              <w:rPr>
                <w:rFonts w:ascii="Arial" w:eastAsia="DengXian" w:hAnsi="DengXian" w:cs="DengXian"/>
                <w:b/>
                <w:color w:val="000000"/>
              </w:rPr>
              <w:t>nh s</w:t>
            </w:r>
            <w:r>
              <w:rPr>
                <w:rFonts w:ascii="Arial" w:eastAsia="DengXian" w:hAnsi="DengXian" w:cs="DengXian"/>
                <w:b/>
                <w:color w:val="000000"/>
              </w:rPr>
              <w:t>á</w:t>
            </w:r>
            <w:r>
              <w:rPr>
                <w:rFonts w:ascii="Arial" w:eastAsia="DengXian" w:hAnsi="DengXian" w:cs="DengXian"/>
                <w:b/>
                <w:color w:val="000000"/>
              </w:rPr>
              <w:t>ch (</w:t>
            </w:r>
            <w:r>
              <w:rPr>
                <w:rFonts w:ascii="Arial" w:eastAsia="DengXian" w:hAnsi="DengXian" w:cs="DengXian"/>
                <w:b/>
                <w:color w:val="000000"/>
              </w:rPr>
              <w:t>Đổ</w:t>
            </w:r>
            <w:r>
              <w:rPr>
                <w:rFonts w:ascii="Arial" w:eastAsia="DengXian" w:hAnsi="DengXian" w:cs="DengXian"/>
                <w:b/>
                <w:color w:val="000000"/>
              </w:rPr>
              <w:t>i tr</w:t>
            </w:r>
            <w:r>
              <w:rPr>
                <w:rFonts w:ascii="Arial" w:eastAsia="DengXian" w:hAnsi="DengXian" w:cs="DengXian"/>
                <w:b/>
                <w:color w:val="000000"/>
              </w:rPr>
              <w:t>ả</w:t>
            </w:r>
            <w:r>
              <w:rPr>
                <w:rFonts w:ascii="Arial" w:eastAsia="DengXian" w:hAnsi="DengXian" w:cs="DengXian"/>
                <w:b/>
                <w:color w:val="000000"/>
              </w:rPr>
              <w:t>, V</w:t>
            </w:r>
            <w:r>
              <w:rPr>
                <w:rFonts w:ascii="Arial" w:eastAsia="DengXian" w:hAnsi="DengXian" w:cs="DengXian"/>
                <w:b/>
                <w:color w:val="000000"/>
              </w:rPr>
              <w:t>ậ</w:t>
            </w:r>
            <w:r>
              <w:rPr>
                <w:rFonts w:ascii="Arial" w:eastAsia="DengXian" w:hAnsi="DengXian" w:cs="DengXian"/>
                <w:b/>
                <w:color w:val="000000"/>
              </w:rPr>
              <w:t>n chuy</w:t>
            </w:r>
            <w:r>
              <w:rPr>
                <w:rFonts w:ascii="Arial" w:eastAsia="DengXian" w:hAnsi="DengXian" w:cs="DengXian"/>
                <w:b/>
                <w:color w:val="000000"/>
              </w:rPr>
              <w:t>ể</w:t>
            </w:r>
            <w:r>
              <w:rPr>
                <w:rFonts w:ascii="Arial" w:eastAsia="DengXian" w:hAnsi="DengXian" w:cs="DengXian"/>
                <w:b/>
                <w:color w:val="000000"/>
              </w:rPr>
              <w:t>n)</w:t>
            </w:r>
          </w:p>
        </w:tc>
        <w:tc>
          <w:tcPr>
            <w:tcW w:w="2764" w:type="dxa"/>
            <w:shd w:val="clear" w:color="auto" w:fill="FFFFFF"/>
          </w:tcPr>
          <w:p w14:paraId="5B84AABF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WP Pages (Noindex)</w:t>
            </w:r>
          </w:p>
        </w:tc>
        <w:tc>
          <w:tcPr>
            <w:tcW w:w="2764" w:type="dxa"/>
            <w:shd w:val="clear" w:color="auto" w:fill="FFFFFF"/>
          </w:tcPr>
          <w:p w14:paraId="0B3E8639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Đặ</w:t>
            </w:r>
            <w:r>
              <w:rPr>
                <w:rFonts w:ascii="Arial" w:eastAsia="DengXian" w:hAnsi="DengXian" w:cs="DengXian"/>
                <w:color w:val="000000"/>
              </w:rPr>
              <w:t>t thu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c t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nh "Noindex" n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u n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i dung tr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>ng l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>p nhi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u, ho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 xml:space="preserve">c </w:t>
            </w:r>
            <w:r>
              <w:rPr>
                <w:rFonts w:ascii="Arial" w:eastAsia="DengXian" w:hAnsi="DengXian" w:cs="DengXian"/>
                <w:color w:val="000000"/>
              </w:rPr>
              <w:t>để</w:t>
            </w:r>
            <w:r>
              <w:rPr>
                <w:rFonts w:ascii="Arial" w:eastAsia="DengXian" w:hAnsi="DengXian" w:cs="DengXian"/>
                <w:color w:val="000000"/>
              </w:rPr>
              <w:t xml:space="preserve"> Index n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u mu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n SEO t</w:t>
            </w:r>
            <w:r>
              <w:rPr>
                <w:rFonts w:ascii="Arial" w:eastAsia="DengXian" w:hAnsi="DengXian" w:cs="DengXian"/>
                <w:color w:val="000000"/>
              </w:rPr>
              <w:t>ừ</w:t>
            </w:r>
            <w:r>
              <w:rPr>
                <w:rFonts w:ascii="Arial" w:eastAsia="DengXian" w:hAnsi="DengXian" w:cs="DengXian"/>
                <w:color w:val="000000"/>
              </w:rPr>
              <w:t xml:space="preserve"> kh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>a ch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nh s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ch. G</w:t>
            </w:r>
            <w:r>
              <w:rPr>
                <w:rFonts w:ascii="Arial" w:eastAsia="DengXian" w:hAnsi="DengXian" w:cs="DengXian"/>
                <w:color w:val="000000"/>
              </w:rPr>
              <w:t>ắ</w:t>
            </w:r>
            <w:r>
              <w:rPr>
                <w:rFonts w:ascii="Arial" w:eastAsia="DengXian" w:hAnsi="DengXian" w:cs="DengXian"/>
                <w:color w:val="000000"/>
              </w:rPr>
              <w:t>n link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o Footer Menu.</w:t>
            </w:r>
          </w:p>
        </w:tc>
      </w:tr>
    </w:tbl>
    <w:p w14:paraId="5997CC1D" w14:textId="77777777" w:rsidR="001B7BF9" w:rsidRDefault="001B7BF9">
      <w:pPr>
        <w:spacing w:before="120" w:after="120" w:line="288" w:lineRule="auto"/>
      </w:pPr>
    </w:p>
    <w:p w14:paraId="11CBC2BE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2. Checklist t</w:t>
      </w:r>
      <w:r>
        <w:rPr>
          <w:rFonts w:ascii="Arial" w:eastAsia="DengXian" w:hAnsi="DengXian" w:cs="DengXian"/>
          <w:b/>
          <w:color w:val="000000"/>
          <w:sz w:val="32"/>
        </w:rPr>
        <w:t>í</w:t>
      </w:r>
      <w:r>
        <w:rPr>
          <w:rFonts w:ascii="Arial" w:eastAsia="DengXian" w:hAnsi="DengXian" w:cs="DengXian"/>
          <w:b/>
          <w:color w:val="000000"/>
          <w:sz w:val="32"/>
        </w:rPr>
        <w:t>nh n</w:t>
      </w:r>
      <w:r>
        <w:rPr>
          <w:rFonts w:ascii="Arial" w:eastAsia="DengXian" w:hAnsi="DengXian" w:cs="DengXian"/>
          <w:b/>
          <w:color w:val="000000"/>
          <w:sz w:val="32"/>
        </w:rPr>
        <w:t>ă</w:t>
      </w:r>
      <w:r>
        <w:rPr>
          <w:rFonts w:ascii="Arial" w:eastAsia="DengXian" w:hAnsi="DengXian" w:cs="DengXian"/>
          <w:b/>
          <w:color w:val="000000"/>
          <w:sz w:val="32"/>
        </w:rPr>
        <w:t>ng WooCommerce &amp; Plugin g</w:t>
      </w:r>
      <w:r>
        <w:rPr>
          <w:rFonts w:ascii="Arial" w:eastAsia="DengXian" w:hAnsi="DengXian" w:cs="DengXian"/>
          <w:b/>
          <w:color w:val="000000"/>
          <w:sz w:val="32"/>
        </w:rPr>
        <w:t>ợ</w:t>
      </w:r>
      <w:r>
        <w:rPr>
          <w:rFonts w:ascii="Arial" w:eastAsia="DengXian" w:hAnsi="DengXian" w:cs="DengXian"/>
          <w:b/>
          <w:color w:val="000000"/>
          <w:sz w:val="32"/>
        </w:rPr>
        <w:t xml:space="preserve">i </w:t>
      </w:r>
      <w:r>
        <w:rPr>
          <w:rFonts w:ascii="Arial" w:eastAsia="DengXian" w:hAnsi="DengXian" w:cs="DengXian"/>
          <w:b/>
          <w:color w:val="000000"/>
          <w:sz w:val="32"/>
        </w:rPr>
        <w:t>ý</w:t>
      </w:r>
    </w:p>
    <w:p w14:paraId="3B57B0B8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n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nh s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b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ph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p (Mua X t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ng Y,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 xml:space="preserve"> Horeca), h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ng m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 xml:space="preserve">c </w:t>
      </w: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nh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WooCommerce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 xml:space="preserve">a </w:t>
      </w:r>
      <w:r>
        <w:rPr>
          <w:rFonts w:ascii="Arial" w:eastAsia="DengXian" w:hAnsi="DengXian" w:cs="DengXian"/>
          <w:color w:val="000000"/>
        </w:rPr>
        <w:t>đủ</w:t>
      </w:r>
      <w:r>
        <w:rPr>
          <w:rFonts w:ascii="Arial" w:eastAsia="DengXian" w:hAnsi="DengXian" w:cs="DengXian"/>
          <w:color w:val="000000"/>
        </w:rPr>
        <w:t>. C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n b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 xml:space="preserve"> sung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module sau: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7"/>
        <w:gridCol w:w="4147"/>
      </w:tblGrid>
      <w:tr w:rsidR="001B7BF9" w14:paraId="442B6959" w14:textId="77777777"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1B7BF9" w14:paraId="2E2269A8" w14:textId="77777777">
              <w:tc>
                <w:tcPr>
                  <w:tcW w:w="4147" w:type="dxa"/>
                  <w:shd w:val="clear" w:color="auto" w:fill="FFFFFF"/>
                </w:tcPr>
                <w:p w14:paraId="16B79ADE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A. B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 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à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ng &amp; Khuy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ế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 m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i</w:t>
                  </w:r>
                </w:p>
                <w:p w14:paraId="30270CED" w14:textId="77777777" w:rsidR="001B7BF9" w:rsidRDefault="00000000">
                  <w:pPr>
                    <w:numPr>
                      <w:ilvl w:val="0"/>
                      <w:numId w:val="32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Dynamic Pricing: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i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t plugin 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"Advanced Dynamic Pricing for WooCommerce"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lu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t:</w:t>
                  </w:r>
                </w:p>
                <w:p w14:paraId="502C5F02" w14:textId="77777777" w:rsidR="001B7BF9" w:rsidRDefault="00000000">
                  <w:pPr>
                    <w:numPr>
                      <w:ilvl w:val="1"/>
                      <w:numId w:val="33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Mua 500g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200g (Auto-add to cart).</w:t>
                  </w:r>
                </w:p>
                <w:p w14:paraId="41CABB8B" w14:textId="77777777" w:rsidR="001B7BF9" w:rsidRDefault="00000000">
                  <w:pPr>
                    <w:numPr>
                      <w:ilvl w:val="1"/>
                      <w:numId w:val="33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Mua Combo 3 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20%.</w:t>
                  </w:r>
                </w:p>
                <w:p w14:paraId="3762A598" w14:textId="77777777" w:rsidR="001B7BF9" w:rsidRDefault="00000000">
                  <w:pPr>
                    <w:numPr>
                      <w:ilvl w:val="1"/>
                      <w:numId w:val="33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Tier Pricing: Mua &gt;10kg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ti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(Horeca).</w:t>
                  </w:r>
                </w:p>
                <w:p w14:paraId="7711390F" w14:textId="77777777" w:rsidR="001B7BF9" w:rsidRDefault="00000000">
                  <w:pPr>
                    <w:numPr>
                      <w:ilvl w:val="0"/>
                      <w:numId w:val="32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Coupons: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(VD: 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WELCOME10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-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m 10%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u).</w:t>
                  </w:r>
                </w:p>
                <w:p w14:paraId="3A6B8D15" w14:textId="77777777" w:rsidR="001B7BF9" w:rsidRDefault="00000000">
                  <w:pPr>
                    <w:numPr>
                      <w:ilvl w:val="0"/>
                      <w:numId w:val="32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Flash Sale: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Plugin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gian cho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deal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n.</w:t>
                  </w:r>
                </w:p>
              </w:tc>
            </w:tr>
          </w:tbl>
          <w:p w14:paraId="110FFD37" w14:textId="77777777" w:rsidR="001B7BF9" w:rsidRDefault="001B7BF9"/>
        </w:tc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1B7BF9" w14:paraId="45A3B9E3" w14:textId="77777777">
              <w:tc>
                <w:tcPr>
                  <w:tcW w:w="4147" w:type="dxa"/>
                  <w:shd w:val="clear" w:color="auto" w:fill="FFFFFF"/>
                </w:tcPr>
                <w:p w14:paraId="5430233E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B. V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ậ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 chuy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ể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 &amp; Thanh to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</w:t>
                  </w:r>
                </w:p>
                <w:p w14:paraId="7CAFC325" w14:textId="77777777" w:rsidR="001B7BF9" w:rsidRDefault="00000000">
                  <w:pPr>
                    <w:numPr>
                      <w:ilvl w:val="0"/>
                      <w:numId w:val="34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Shipping Zones:</w:t>
                  </w:r>
                </w:p>
                <w:p w14:paraId="5ECEE21C" w14:textId="77777777" w:rsidR="001B7BF9" w:rsidRDefault="00000000">
                  <w:pPr>
                    <w:numPr>
                      <w:ilvl w:val="1"/>
                      <w:numId w:val="35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Zone 1 (HCM): Free ship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&gt;600k.</w:t>
                  </w:r>
                </w:p>
                <w:p w14:paraId="107A87E8" w14:textId="77777777" w:rsidR="001B7BF9" w:rsidRDefault="00000000">
                  <w:pPr>
                    <w:numPr>
                      <w:ilvl w:val="1"/>
                      <w:numId w:val="35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Zone 2 (To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qu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c):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theo API GHTK/Viettel Post.</w:t>
                  </w:r>
                </w:p>
                <w:p w14:paraId="4FCDBDA2" w14:textId="77777777" w:rsidR="001B7BF9" w:rsidRDefault="00000000">
                  <w:pPr>
                    <w:numPr>
                      <w:ilvl w:val="0"/>
                      <w:numId w:val="34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Payment Gateways:</w:t>
                  </w:r>
                </w:p>
                <w:p w14:paraId="744D2062" w14:textId="77777777" w:rsidR="001B7BF9" w:rsidRDefault="00000000">
                  <w:pPr>
                    <w:numPr>
                      <w:ilvl w:val="1"/>
                      <w:numId w:val="36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COD (Ti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t):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c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nh.</w:t>
                  </w:r>
                </w:p>
                <w:p w14:paraId="660DF3C0" w14:textId="77777777" w:rsidR="001B7BF9" w:rsidRDefault="00000000">
                  <w:pPr>
                    <w:numPr>
                      <w:ilvl w:val="1"/>
                      <w:numId w:val="36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Chuy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kho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 (VietQR): Plugin 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"VietQR cho WooCommerce"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QR theo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ng.</w:t>
                  </w:r>
                </w:p>
                <w:p w14:paraId="628F8265" w14:textId="77777777" w:rsidR="001B7BF9" w:rsidRDefault="00000000">
                  <w:pPr>
                    <w:numPr>
                      <w:ilvl w:val="1"/>
                      <w:numId w:val="36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: MoMo/ZaloPay Integration.</w:t>
                  </w:r>
                </w:p>
              </w:tc>
            </w:tr>
          </w:tbl>
          <w:p w14:paraId="6B699379" w14:textId="77777777" w:rsidR="001B7BF9" w:rsidRDefault="001B7BF9"/>
        </w:tc>
      </w:tr>
    </w:tbl>
    <w:p w14:paraId="45A50EE5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lastRenderedPageBreak/>
        <w:t>C. Checklist T</w:t>
      </w:r>
      <w:r>
        <w:rPr>
          <w:rFonts w:ascii="Arial" w:eastAsia="DengXian" w:hAnsi="DengXian" w:cs="DengXian"/>
          <w:b/>
          <w:color w:val="000000"/>
        </w:rPr>
        <w:t>ố</w:t>
      </w:r>
      <w:r>
        <w:rPr>
          <w:rFonts w:ascii="Arial" w:eastAsia="DengXian" w:hAnsi="DengXian" w:cs="DengXian"/>
          <w:b/>
          <w:color w:val="000000"/>
        </w:rPr>
        <w:t xml:space="preserve">i </w:t>
      </w:r>
      <w:r>
        <w:rPr>
          <w:rFonts w:ascii="Arial" w:eastAsia="DengXian" w:hAnsi="DengXian" w:cs="DengXian"/>
          <w:b/>
          <w:color w:val="000000"/>
        </w:rPr>
        <w:t>ư</w:t>
      </w:r>
      <w:r>
        <w:rPr>
          <w:rFonts w:ascii="Arial" w:eastAsia="DengXian" w:hAnsi="DengXian" w:cs="DengXian"/>
          <w:b/>
          <w:color w:val="000000"/>
        </w:rPr>
        <w:t>u h</w:t>
      </w:r>
      <w:r>
        <w:rPr>
          <w:rFonts w:ascii="Arial" w:eastAsia="DengXian" w:hAnsi="DengXian" w:cs="DengXian"/>
          <w:b/>
          <w:color w:val="000000"/>
        </w:rPr>
        <w:t>ó</w:t>
      </w:r>
      <w:r>
        <w:rPr>
          <w:rFonts w:ascii="Arial" w:eastAsia="DengXian" w:hAnsi="DengXian" w:cs="DengXian"/>
          <w:b/>
          <w:color w:val="000000"/>
        </w:rPr>
        <w:t>a &amp; Tu</w:t>
      </w:r>
      <w:r>
        <w:rPr>
          <w:rFonts w:ascii="Arial" w:eastAsia="DengXian" w:hAnsi="DengXian" w:cs="DengXian"/>
          <w:b/>
          <w:color w:val="000000"/>
        </w:rPr>
        <w:t>â</w:t>
      </w:r>
      <w:r>
        <w:rPr>
          <w:rFonts w:ascii="Arial" w:eastAsia="DengXian" w:hAnsi="DengXian" w:cs="DengXian"/>
          <w:b/>
          <w:color w:val="000000"/>
        </w:rPr>
        <w:t>n th</w:t>
      </w:r>
      <w:r>
        <w:rPr>
          <w:rFonts w:ascii="Arial" w:eastAsia="DengXian" w:hAnsi="DengXian" w:cs="DengXian"/>
          <w:b/>
          <w:color w:val="000000"/>
        </w:rPr>
        <w:t>ủ</w:t>
      </w:r>
      <w:r>
        <w:rPr>
          <w:rFonts w:ascii="Arial" w:eastAsia="DengXian" w:hAnsi="DengXian" w:cs="DengXian"/>
          <w:b/>
          <w:color w:val="000000"/>
        </w:rPr>
        <w:t xml:space="preserve"> (Optimization &amp; Compliance):</w:t>
      </w:r>
    </w:p>
    <w:p w14:paraId="7098B4C4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SEO &amp; Schema: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đặ</w:t>
      </w:r>
      <w:r>
        <w:rPr>
          <w:rFonts w:ascii="Arial" w:eastAsia="DengXian" w:hAnsi="DengXian" w:cs="DengXian"/>
          <w:color w:val="000000"/>
        </w:rPr>
        <w:t xml:space="preserve">t </w:t>
      </w:r>
      <w:r>
        <w:rPr>
          <w:rFonts w:ascii="Arial" w:eastAsia="DengXian" w:hAnsi="DengXian" w:cs="DengXian"/>
          <w:i/>
          <w:color w:val="000000"/>
        </w:rPr>
        <w:t>RankMath SEO</w:t>
      </w:r>
      <w:r>
        <w:rPr>
          <w:rFonts w:ascii="Arial" w:eastAsia="DengXian" w:hAnsi="DengXian" w:cs="DengXian"/>
          <w:color w:val="000000"/>
        </w:rPr>
        <w:t>. B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 xml:space="preserve">t module WooCommerce SEO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o Schema Product (Gi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, T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tr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 xml:space="preserve">ng kho, Review).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u n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y gi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p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ph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m hi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n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>i b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t tr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Google Search (Rich Snippets).</w:t>
      </w:r>
    </w:p>
    <w:p w14:paraId="788C9C98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Analytics &amp; Tracking: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đặ</w:t>
      </w:r>
      <w:r>
        <w:rPr>
          <w:rFonts w:ascii="Arial" w:eastAsia="DengXian" w:hAnsi="DengXian" w:cs="DengXian"/>
          <w:color w:val="000000"/>
        </w:rPr>
        <w:t xml:space="preserve">t </w:t>
      </w:r>
      <w:r>
        <w:rPr>
          <w:rFonts w:ascii="Arial" w:eastAsia="DengXian" w:hAnsi="DengXian" w:cs="DengXian"/>
          <w:i/>
          <w:color w:val="000000"/>
        </w:rPr>
        <w:t>Google Site Kit</w:t>
      </w:r>
      <w:r>
        <w:rPr>
          <w:rFonts w:ascii="Arial" w:eastAsia="DengXian" w:hAnsi="DengXian" w:cs="DengXian"/>
          <w:color w:val="000000"/>
        </w:rPr>
        <w:t xml:space="preserve"> (GA4 + Search Console). Thi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l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 xml:space="preserve">p "Ecommerce Tracking" trong GA4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o l</w:t>
      </w:r>
      <w:r>
        <w:rPr>
          <w:rFonts w:ascii="Arial" w:eastAsia="DengXian" w:hAnsi="DengXian" w:cs="DengXian"/>
          <w:color w:val="000000"/>
        </w:rPr>
        <w:t>ườ</w:t>
      </w:r>
      <w:r>
        <w:rPr>
          <w:rFonts w:ascii="Arial" w:eastAsia="DengXian" w:hAnsi="DengXian" w:cs="DengXian"/>
          <w:color w:val="000000"/>
        </w:rPr>
        <w:t>ng doanh thu, t</w:t>
      </w:r>
      <w:r>
        <w:rPr>
          <w:rFonts w:ascii="Arial" w:eastAsia="DengXian" w:hAnsi="DengXian" w:cs="DengXian"/>
          <w:color w:val="000000"/>
        </w:rPr>
        <w:t>ỷ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 chuy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đổ</w:t>
      </w:r>
      <w:r>
        <w:rPr>
          <w:rFonts w:ascii="Arial" w:eastAsia="DengXian" w:hAnsi="DengXian" w:cs="DengXian"/>
          <w:color w:val="000000"/>
        </w:rPr>
        <w:t>i (Conversion Rate)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 vi th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m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gi</w:t>
      </w:r>
      <w:r>
        <w:rPr>
          <w:rFonts w:ascii="Arial" w:eastAsia="DengXian" w:hAnsi="DengXian" w:cs="DengXian"/>
          <w:color w:val="000000"/>
        </w:rPr>
        <w:t>ỏ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ng.</w:t>
      </w:r>
    </w:p>
    <w:p w14:paraId="1AAEAC5F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User Consent &amp; Security: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đặ</w:t>
      </w:r>
      <w:r>
        <w:rPr>
          <w:rFonts w:ascii="Arial" w:eastAsia="DengXian" w:hAnsi="DengXian" w:cs="DengXian"/>
          <w:color w:val="000000"/>
        </w:rPr>
        <w:t>t Cookie Notice bar (tu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 ngh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nh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o v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 xml:space="preserve"> li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u).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đặ</w:t>
      </w:r>
      <w:r>
        <w:rPr>
          <w:rFonts w:ascii="Arial" w:eastAsia="DengXian" w:hAnsi="DengXian" w:cs="DengXian"/>
          <w:color w:val="000000"/>
        </w:rPr>
        <w:t xml:space="preserve">t Wordfence Security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ng Brute Force Attack. C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u h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SSL (HTTPS) b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t bu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c.</w:t>
      </w:r>
    </w:p>
    <w:p w14:paraId="0EA017B1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Performance (T</w:t>
      </w:r>
      <w:r>
        <w:rPr>
          <w:rFonts w:ascii="Arial" w:eastAsia="DengXian" w:hAnsi="DengXian" w:cs="DengXian"/>
          <w:b/>
          <w:color w:val="000000"/>
        </w:rPr>
        <w:t>ố</w:t>
      </w:r>
      <w:r>
        <w:rPr>
          <w:rFonts w:ascii="Arial" w:eastAsia="DengXian" w:hAnsi="DengXian" w:cs="DengXian"/>
          <w:b/>
          <w:color w:val="000000"/>
        </w:rPr>
        <w:t xml:space="preserve">c </w:t>
      </w:r>
      <w:r>
        <w:rPr>
          <w:rFonts w:ascii="Arial" w:eastAsia="DengXian" w:hAnsi="DengXian" w:cs="DengXian"/>
          <w:b/>
          <w:color w:val="000000"/>
        </w:rPr>
        <w:t>độ</w:t>
      </w:r>
      <w:r>
        <w:rPr>
          <w:rFonts w:ascii="Arial" w:eastAsia="DengXian" w:hAnsi="DengXian" w:cs="DengXian"/>
          <w:b/>
          <w:color w:val="000000"/>
        </w:rPr>
        <w:t>):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ử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ng Plugin Cache (WP Rocket/LiteSpeed). T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u h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 xml:space="preserve">nh 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nh b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>ng WebP (d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 xml:space="preserve">ng plugin Imagify/WebP Express). </w:t>
      </w:r>
      <w:r>
        <w:rPr>
          <w:rFonts w:ascii="Arial" w:eastAsia="DengXian" w:hAnsi="DengXian" w:cs="DengXian"/>
          <w:color w:val="000000"/>
        </w:rPr>
        <w:t>Đả</w:t>
      </w:r>
      <w:r>
        <w:rPr>
          <w:rFonts w:ascii="Arial" w:eastAsia="DengXian" w:hAnsi="DengXian" w:cs="DengXian"/>
          <w:color w:val="000000"/>
        </w:rPr>
        <w:t>m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o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m Core Web Vitals xanh (&gt;90).</w:t>
      </w:r>
    </w:p>
    <w:p w14:paraId="3FE9F23F" w14:textId="77777777" w:rsidR="001B7BF9" w:rsidRDefault="001B7BF9">
      <w:pPr>
        <w:spacing w:before="120" w:after="120" w:line="288" w:lineRule="auto"/>
      </w:pPr>
    </w:p>
    <w:p w14:paraId="762E7E56" w14:textId="77777777" w:rsidR="001B7BF9" w:rsidRDefault="00000000">
      <w:pPr>
        <w:spacing w:before="380" w:after="140" w:line="288" w:lineRule="auto"/>
      </w:pPr>
      <w:r>
        <w:rPr>
          <w:rFonts w:ascii="DengXian" w:eastAsia="DengXian" w:hAnsi="DengXian" w:cs="DengXian"/>
          <w:b/>
          <w:color w:val="2355EF"/>
          <w:sz w:val="36"/>
        </w:rPr>
        <w:t xml:space="preserve">5. </w:t>
      </w:r>
      <w:r>
        <w:rPr>
          <w:rFonts w:ascii="Arial" w:eastAsia="DengXian" w:hAnsi="DengXian" w:cs="DengXian"/>
          <w:b/>
          <w:color w:val="000000"/>
          <w:sz w:val="36"/>
        </w:rPr>
        <w:t>Ph</w:t>
      </w:r>
      <w:r>
        <w:rPr>
          <w:rFonts w:ascii="Arial" w:eastAsia="DengXian" w:hAnsi="DengXian" w:cs="DengXian"/>
          <w:b/>
          <w:color w:val="000000"/>
          <w:sz w:val="36"/>
        </w:rPr>
        <w:t>ầ</w:t>
      </w:r>
      <w:r>
        <w:rPr>
          <w:rFonts w:ascii="Arial" w:eastAsia="DengXian" w:hAnsi="DengXian" w:cs="DengXian"/>
          <w:b/>
          <w:color w:val="000000"/>
          <w:sz w:val="36"/>
        </w:rPr>
        <w:t>n 5: Gi</w:t>
      </w:r>
      <w:r>
        <w:rPr>
          <w:rFonts w:ascii="Arial" w:eastAsia="DengXian" w:hAnsi="DengXian" w:cs="DengXian"/>
          <w:b/>
          <w:color w:val="000000"/>
          <w:sz w:val="36"/>
        </w:rPr>
        <w:t>á</w:t>
      </w:r>
      <w:r>
        <w:rPr>
          <w:rFonts w:ascii="Arial" w:eastAsia="DengXian" w:hAnsi="DengXian" w:cs="DengXian"/>
          <w:b/>
          <w:color w:val="000000"/>
          <w:sz w:val="36"/>
        </w:rPr>
        <w:t xml:space="preserve"> &amp; Ch</w:t>
      </w:r>
      <w:r>
        <w:rPr>
          <w:rFonts w:ascii="Arial" w:eastAsia="DengXian" w:hAnsi="DengXian" w:cs="DengXian"/>
          <w:b/>
          <w:color w:val="000000"/>
          <w:sz w:val="36"/>
        </w:rPr>
        <w:t>í</w:t>
      </w:r>
      <w:r>
        <w:rPr>
          <w:rFonts w:ascii="Arial" w:eastAsia="DengXian" w:hAnsi="DengXian" w:cs="DengXian"/>
          <w:b/>
          <w:color w:val="000000"/>
          <w:sz w:val="36"/>
        </w:rPr>
        <w:t>nh s</w:t>
      </w:r>
      <w:r>
        <w:rPr>
          <w:rFonts w:ascii="Arial" w:eastAsia="DengXian" w:hAnsi="DengXian" w:cs="DengXian"/>
          <w:b/>
          <w:color w:val="000000"/>
          <w:sz w:val="36"/>
        </w:rPr>
        <w:t>á</w:t>
      </w:r>
      <w:r>
        <w:rPr>
          <w:rFonts w:ascii="Arial" w:eastAsia="DengXian" w:hAnsi="DengXian" w:cs="DengXian"/>
          <w:b/>
          <w:color w:val="000000"/>
          <w:sz w:val="36"/>
        </w:rPr>
        <w:t>ch b</w:t>
      </w:r>
      <w:r>
        <w:rPr>
          <w:rFonts w:ascii="Arial" w:eastAsia="DengXian" w:hAnsi="DengXian" w:cs="DengXian"/>
          <w:b/>
          <w:color w:val="000000"/>
          <w:sz w:val="36"/>
        </w:rPr>
        <w:t>á</w:t>
      </w:r>
      <w:r>
        <w:rPr>
          <w:rFonts w:ascii="Arial" w:eastAsia="DengXian" w:hAnsi="DengXian" w:cs="DengXian"/>
          <w:b/>
          <w:color w:val="000000"/>
          <w:sz w:val="36"/>
        </w:rPr>
        <w:t>n h</w:t>
      </w:r>
      <w:r>
        <w:rPr>
          <w:rFonts w:ascii="Arial" w:eastAsia="DengXian" w:hAnsi="DengXian" w:cs="DengXian"/>
          <w:b/>
          <w:color w:val="000000"/>
          <w:sz w:val="36"/>
        </w:rPr>
        <w:t>à</w:t>
      </w:r>
      <w:r>
        <w:rPr>
          <w:rFonts w:ascii="Arial" w:eastAsia="DengXian" w:hAnsi="DengXian" w:cs="DengXian"/>
          <w:b/>
          <w:color w:val="000000"/>
          <w:sz w:val="36"/>
        </w:rPr>
        <w:t>ng (Sales Policy)</w:t>
      </w:r>
    </w:p>
    <w:p w14:paraId="1D92E806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Ph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n n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y t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>ng h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>p d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 xml:space="preserve"> li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v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n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nh s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n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i b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 xml:space="preserve"> (</w:t>
      </w:r>
      <w:r>
        <w:rPr>
          <w:rFonts w:ascii="Arial" w:eastAsia="DengXian" w:hAnsi="DengXian" w:cs="DengXian"/>
          <w:color w:val="000000"/>
        </w:rPr>
        <w:t>đã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duy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t ng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y 15/01/2026)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ni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m y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c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khai tr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Website. Th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tin c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>n minh b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ch,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nh x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c </w:t>
      </w:r>
      <w:r>
        <w:rPr>
          <w:rFonts w:ascii="Arial" w:eastAsia="DengXian" w:hAnsi="DengXian" w:cs="DengXian"/>
          <w:color w:val="000000"/>
        </w:rPr>
        <w:t>để</w:t>
      </w:r>
      <w:r>
        <w:rPr>
          <w:rFonts w:ascii="Arial" w:eastAsia="DengXian" w:hAnsi="DengXian" w:cs="DengXian"/>
          <w:color w:val="000000"/>
        </w:rPr>
        <w:t xml:space="preserve">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d</w:t>
      </w:r>
      <w:r>
        <w:rPr>
          <w:rFonts w:ascii="Arial" w:eastAsia="DengXian" w:hAnsi="DengXian" w:cs="DengXian"/>
          <w:color w:val="000000"/>
        </w:rPr>
        <w:t>ễ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ra quy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t </w:t>
      </w:r>
      <w:r>
        <w:rPr>
          <w:rFonts w:ascii="Arial" w:eastAsia="DengXian" w:hAnsi="DengXian" w:cs="DengXian"/>
          <w:color w:val="000000"/>
        </w:rPr>
        <w:t>đị</w:t>
      </w:r>
      <w:r>
        <w:rPr>
          <w:rFonts w:ascii="Arial" w:eastAsia="DengXian" w:hAnsi="DengXian" w:cs="DengXian"/>
          <w:color w:val="000000"/>
        </w:rPr>
        <w:t>nh.</w:t>
      </w:r>
    </w:p>
    <w:tbl>
      <w:tblPr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1B7BF9" w14:paraId="28C17E3B" w14:textId="77777777">
        <w:tc>
          <w:tcPr>
            <w:tcW w:w="8294" w:type="dxa"/>
            <w:shd w:val="clear" w:color="auto" w:fill="FFFFFF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16"/>
              <w:gridCol w:w="5638"/>
            </w:tblGrid>
            <w:tr w:rsidR="001B7BF9" w14:paraId="7F99AA42" w14:textId="77777777">
              <w:tc>
                <w:tcPr>
                  <w:tcW w:w="2416" w:type="dxa"/>
                  <w:shd w:val="clear" w:color="auto" w:fill="FFFFFF"/>
                </w:tcPr>
                <w:p w14:paraId="1F72F646" w14:textId="77777777" w:rsidR="001B7BF9" w:rsidRDefault="00000000">
                  <w:pPr>
                    <w:spacing w:before="120" w:after="120" w:line="288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BBA4B26" wp14:editId="07777777">
                        <wp:extent cx="1534363" cy="459110"/>
                        <wp:effectExtent l="0" t="0" r="0" b="0"/>
                        <wp:docPr id="5" name="Image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4363" cy="459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BDFB9B" w14:textId="77777777" w:rsidR="001B7BF9" w:rsidRDefault="00000000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Logo ch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í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nh th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646A73"/>
                      <w:sz w:val="18"/>
                    </w:rPr>
                    <w:t>c 2026</w:t>
                  </w:r>
                </w:p>
              </w:tc>
              <w:tc>
                <w:tcPr>
                  <w:tcW w:w="5638" w:type="dxa"/>
                  <w:shd w:val="clear" w:color="auto" w:fill="FFFFFF"/>
                </w:tcPr>
                <w:p w14:paraId="4BFD56CF" w14:textId="77777777" w:rsidR="001B7BF9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ướ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 d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ẫ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 s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ử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d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ụ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 Logo: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-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phi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cho Header/V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n. - Kh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ng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đượ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(Aspect Ratio). - Slogan "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m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-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- Tin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y" lu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n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k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è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logo trong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c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Brand Identity.</w:t>
                  </w:r>
                </w:p>
              </w:tc>
            </w:tr>
          </w:tbl>
          <w:p w14:paraId="08CE6F91" w14:textId="77777777" w:rsidR="001B7BF9" w:rsidRDefault="001B7BF9"/>
        </w:tc>
      </w:tr>
    </w:tbl>
    <w:p w14:paraId="62F37988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1. B</w:t>
      </w:r>
      <w:r>
        <w:rPr>
          <w:rFonts w:ascii="Arial" w:eastAsia="DengXian" w:hAnsi="DengXian" w:cs="DengXian"/>
          <w:b/>
          <w:color w:val="000000"/>
          <w:sz w:val="32"/>
        </w:rPr>
        <w:t>ả</w:t>
      </w:r>
      <w:r>
        <w:rPr>
          <w:rFonts w:ascii="Arial" w:eastAsia="DengXian" w:hAnsi="DengXian" w:cs="DengXian"/>
          <w:b/>
          <w:color w:val="000000"/>
          <w:sz w:val="32"/>
        </w:rPr>
        <w:t>ng gi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 xml:space="preserve"> b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>n l</w:t>
      </w:r>
      <w:r>
        <w:rPr>
          <w:rFonts w:ascii="Arial" w:eastAsia="DengXian" w:hAnsi="DengXian" w:cs="DengXian"/>
          <w:b/>
          <w:color w:val="000000"/>
          <w:sz w:val="32"/>
        </w:rPr>
        <w:t>ẻ</w:t>
      </w:r>
      <w:r>
        <w:rPr>
          <w:rFonts w:ascii="Arial" w:eastAsia="DengXian" w:hAnsi="DengXian" w:cs="DengXian"/>
          <w:b/>
          <w:color w:val="000000"/>
          <w:sz w:val="32"/>
        </w:rPr>
        <w:t xml:space="preserve"> (Retail Pricing)</w:t>
      </w:r>
    </w:p>
    <w:p w14:paraId="3765B71C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p d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ng cho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nh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n, mua ti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u d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 xml:space="preserve">ng. </w:t>
      </w:r>
      <w:r>
        <w:rPr>
          <w:rFonts w:ascii="Arial" w:eastAsia="DengXian" w:hAnsi="DengXian" w:cs="DengXian"/>
          <w:color w:val="000000"/>
        </w:rPr>
        <w:t>Đơ</w:t>
      </w:r>
      <w:r>
        <w:rPr>
          <w:rFonts w:ascii="Arial" w:eastAsia="DengXian" w:hAnsi="DengXian" w:cs="DengXian"/>
          <w:color w:val="000000"/>
        </w:rPr>
        <w:t>n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đã</w:t>
      </w:r>
      <w:r>
        <w:rPr>
          <w:rFonts w:ascii="Arial" w:eastAsia="DengXian" w:hAnsi="DengXian" w:cs="DengXian"/>
          <w:color w:val="000000"/>
        </w:rPr>
        <w:t xml:space="preserve"> bao g</w:t>
      </w:r>
      <w:r>
        <w:rPr>
          <w:rFonts w:ascii="Arial" w:eastAsia="DengXian" w:hAnsi="DengXian" w:cs="DengXian"/>
          <w:color w:val="000000"/>
        </w:rPr>
        <w:t>ồ</w:t>
      </w:r>
      <w:r>
        <w:rPr>
          <w:rFonts w:ascii="Arial" w:eastAsia="DengXian" w:hAnsi="DengXian" w:cs="DengXian"/>
          <w:color w:val="000000"/>
        </w:rPr>
        <w:t>m VAT.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50"/>
      </w:tblGrid>
      <w:tr w:rsidR="001B7BF9" w14:paraId="62AFC2CF" w14:textId="77777777">
        <w:tc>
          <w:tcPr>
            <w:tcW w:w="1660" w:type="dxa"/>
            <w:shd w:val="clear" w:color="auto" w:fill="FFFFFF"/>
          </w:tcPr>
          <w:p w14:paraId="0EB6EC02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M</w:t>
            </w:r>
            <w:r>
              <w:rPr>
                <w:rFonts w:ascii="Arial" w:eastAsia="DengXian" w:hAnsi="DengXian" w:cs="DengXian"/>
                <w:color w:val="000000"/>
              </w:rPr>
              <w:t>ã</w:t>
            </w:r>
            <w:r>
              <w:rPr>
                <w:rFonts w:ascii="Arial" w:eastAsia="DengXian" w:hAnsi="DengXian" w:cs="DengXian"/>
                <w:color w:val="000000"/>
              </w:rPr>
              <w:t xml:space="preserve"> SP (SKU)</w:t>
            </w:r>
          </w:p>
        </w:tc>
        <w:tc>
          <w:tcPr>
            <w:tcW w:w="1660" w:type="dxa"/>
            <w:shd w:val="clear" w:color="auto" w:fill="FFFFFF"/>
          </w:tcPr>
          <w:p w14:paraId="6F668042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S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Ph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m</w:t>
            </w:r>
          </w:p>
        </w:tc>
        <w:tc>
          <w:tcPr>
            <w:tcW w:w="1660" w:type="dxa"/>
            <w:shd w:val="clear" w:color="auto" w:fill="FFFFFF"/>
          </w:tcPr>
          <w:p w14:paraId="367C2AA1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Tr</w:t>
            </w:r>
            <w:r>
              <w:rPr>
                <w:rFonts w:ascii="Arial" w:eastAsia="DengXian" w:hAnsi="DengXian" w:cs="DengXian"/>
                <w:color w:val="000000"/>
              </w:rPr>
              <w:t>ọ</w:t>
            </w:r>
            <w:r>
              <w:rPr>
                <w:rFonts w:ascii="Arial" w:eastAsia="DengXian" w:hAnsi="DengXian" w:cs="DengXian"/>
                <w:color w:val="000000"/>
              </w:rPr>
              <w:t>ng L</w:t>
            </w:r>
            <w:r>
              <w:rPr>
                <w:rFonts w:ascii="Arial" w:eastAsia="DengXian" w:hAnsi="DengXian" w:cs="DengXian"/>
                <w:color w:val="000000"/>
              </w:rPr>
              <w:t>ượ</w:t>
            </w:r>
            <w:r>
              <w:rPr>
                <w:rFonts w:ascii="Arial" w:eastAsia="DengXian" w:hAnsi="DengXian" w:cs="DengXian"/>
                <w:color w:val="000000"/>
              </w:rPr>
              <w:t>ng</w:t>
            </w:r>
          </w:p>
        </w:tc>
        <w:tc>
          <w:tcPr>
            <w:tcW w:w="1660" w:type="dxa"/>
            <w:shd w:val="clear" w:color="auto" w:fill="FFFFFF"/>
          </w:tcPr>
          <w:p w14:paraId="6CA6054A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Ni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m Y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</w:t>
            </w:r>
          </w:p>
        </w:tc>
        <w:tc>
          <w:tcPr>
            <w:tcW w:w="1650" w:type="dxa"/>
            <w:shd w:val="clear" w:color="auto" w:fill="FFFFFF"/>
          </w:tcPr>
          <w:p w14:paraId="5A23D288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Ghi ch</w:t>
            </w:r>
            <w:r>
              <w:rPr>
                <w:rFonts w:ascii="Arial" w:eastAsia="DengXian" w:hAnsi="DengXian" w:cs="DengXian"/>
                <w:color w:val="000000"/>
              </w:rPr>
              <w:t>ú</w:t>
            </w:r>
          </w:p>
        </w:tc>
      </w:tr>
      <w:tr w:rsidR="001B7BF9" w14:paraId="066F6DF7" w14:textId="77777777">
        <w:tc>
          <w:tcPr>
            <w:tcW w:w="1660" w:type="dxa"/>
            <w:shd w:val="clear" w:color="auto" w:fill="FFFFFF"/>
          </w:tcPr>
          <w:p w14:paraId="3BD16261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R-200</w:t>
            </w:r>
          </w:p>
        </w:tc>
        <w:tc>
          <w:tcPr>
            <w:tcW w:w="1660" w:type="dxa"/>
            <w:shd w:val="clear" w:color="auto" w:fill="FFFFFF"/>
          </w:tcPr>
          <w:p w14:paraId="3A777620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 xml:space="preserve">Robustta Traditional </w:t>
            </w:r>
            <w:r>
              <w:rPr>
                <w:rFonts w:ascii="Arial" w:eastAsia="DengXian" w:hAnsi="DengXian" w:cs="DengXian"/>
                <w:color w:val="000000"/>
              </w:rPr>
              <w:lastRenderedPageBreak/>
              <w:t>(Rich)</w:t>
            </w:r>
          </w:p>
        </w:tc>
        <w:tc>
          <w:tcPr>
            <w:tcW w:w="1660" w:type="dxa"/>
            <w:shd w:val="clear" w:color="auto" w:fill="FFFFFF"/>
          </w:tcPr>
          <w:p w14:paraId="269FCE21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lastRenderedPageBreak/>
              <w:t>200g</w:t>
            </w:r>
          </w:p>
        </w:tc>
        <w:tc>
          <w:tcPr>
            <w:tcW w:w="1660" w:type="dxa"/>
            <w:shd w:val="clear" w:color="auto" w:fill="FFFFFF"/>
          </w:tcPr>
          <w:p w14:paraId="6BF890CB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128.000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</w:p>
        </w:tc>
        <w:tc>
          <w:tcPr>
            <w:tcW w:w="1650" w:type="dxa"/>
            <w:shd w:val="clear" w:color="auto" w:fill="FFFFFF"/>
          </w:tcPr>
          <w:p w14:paraId="6A09E912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-</w:t>
            </w:r>
          </w:p>
        </w:tc>
      </w:tr>
      <w:tr w:rsidR="001B7BF9" w14:paraId="6DD0B1E4" w14:textId="77777777">
        <w:tc>
          <w:tcPr>
            <w:tcW w:w="1660" w:type="dxa"/>
            <w:shd w:val="clear" w:color="auto" w:fill="FFFFFF"/>
          </w:tcPr>
          <w:p w14:paraId="23E7BFAB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R-500</w:t>
            </w:r>
          </w:p>
        </w:tc>
        <w:tc>
          <w:tcPr>
            <w:tcW w:w="1660" w:type="dxa"/>
            <w:shd w:val="clear" w:color="auto" w:fill="FFFFFF"/>
          </w:tcPr>
          <w:p w14:paraId="603A3054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Robustta Traditional (Rich)</w:t>
            </w:r>
          </w:p>
        </w:tc>
        <w:tc>
          <w:tcPr>
            <w:tcW w:w="1660" w:type="dxa"/>
            <w:shd w:val="clear" w:color="auto" w:fill="FFFFFF"/>
          </w:tcPr>
          <w:p w14:paraId="3204983E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500g</w:t>
            </w:r>
          </w:p>
        </w:tc>
        <w:tc>
          <w:tcPr>
            <w:tcW w:w="1660" w:type="dxa"/>
            <w:shd w:val="clear" w:color="auto" w:fill="FFFFFF"/>
          </w:tcPr>
          <w:p w14:paraId="138C4A33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258.000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</w:p>
        </w:tc>
        <w:tc>
          <w:tcPr>
            <w:tcW w:w="1650" w:type="dxa"/>
            <w:shd w:val="clear" w:color="auto" w:fill="FFFFFF"/>
          </w:tcPr>
          <w:p w14:paraId="0CFAECD9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 ki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m h</w:t>
            </w:r>
            <w:r>
              <w:rPr>
                <w:rFonts w:ascii="Arial" w:eastAsia="DengXian" w:hAnsi="DengXian" w:cs="DengXian"/>
                <w:color w:val="000000"/>
              </w:rPr>
              <w:t>ơ</w:t>
            </w:r>
            <w:r>
              <w:rPr>
                <w:rFonts w:ascii="Arial" w:eastAsia="DengXian" w:hAnsi="DengXian" w:cs="DengXian"/>
                <w:color w:val="000000"/>
              </w:rPr>
              <w:t>n</w:t>
            </w:r>
          </w:p>
        </w:tc>
      </w:tr>
      <w:tr w:rsidR="001B7BF9" w14:paraId="1F5C604D" w14:textId="77777777">
        <w:tc>
          <w:tcPr>
            <w:tcW w:w="1660" w:type="dxa"/>
            <w:shd w:val="clear" w:color="auto" w:fill="FFFFFF"/>
          </w:tcPr>
          <w:p w14:paraId="2859320A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R-1000</w:t>
            </w:r>
          </w:p>
        </w:tc>
        <w:tc>
          <w:tcPr>
            <w:tcW w:w="1660" w:type="dxa"/>
            <w:shd w:val="clear" w:color="auto" w:fill="FFFFFF"/>
          </w:tcPr>
          <w:p w14:paraId="02A39FAF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Robustta Traditional (Rich)</w:t>
            </w:r>
          </w:p>
        </w:tc>
        <w:tc>
          <w:tcPr>
            <w:tcW w:w="1660" w:type="dxa"/>
            <w:shd w:val="clear" w:color="auto" w:fill="FFFFFF"/>
          </w:tcPr>
          <w:p w14:paraId="70B89C2D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1kg</w:t>
            </w:r>
          </w:p>
        </w:tc>
        <w:tc>
          <w:tcPr>
            <w:tcW w:w="1660" w:type="dxa"/>
            <w:shd w:val="clear" w:color="auto" w:fill="FFFFFF"/>
          </w:tcPr>
          <w:p w14:paraId="20834BEE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386.000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</w:p>
        </w:tc>
        <w:tc>
          <w:tcPr>
            <w:tcW w:w="1650" w:type="dxa"/>
            <w:shd w:val="clear" w:color="auto" w:fill="FFFFFF"/>
          </w:tcPr>
          <w:p w14:paraId="62C86A9A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Best Seller</w:t>
            </w:r>
          </w:p>
        </w:tc>
      </w:tr>
      <w:tr w:rsidR="001B7BF9" w14:paraId="75B068B6" w14:textId="77777777">
        <w:tc>
          <w:tcPr>
            <w:tcW w:w="1660" w:type="dxa"/>
            <w:shd w:val="clear" w:color="auto" w:fill="FFFFFF"/>
          </w:tcPr>
          <w:p w14:paraId="7A11393D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B-200</w:t>
            </w:r>
          </w:p>
        </w:tc>
        <w:tc>
          <w:tcPr>
            <w:tcW w:w="1660" w:type="dxa"/>
            <w:shd w:val="clear" w:color="auto" w:fill="FFFFFF"/>
          </w:tcPr>
          <w:p w14:paraId="70628108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Saigon Morning (Balanced)</w:t>
            </w:r>
          </w:p>
        </w:tc>
        <w:tc>
          <w:tcPr>
            <w:tcW w:w="1660" w:type="dxa"/>
            <w:shd w:val="clear" w:color="auto" w:fill="FFFFFF"/>
          </w:tcPr>
          <w:p w14:paraId="6552EF0D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200g</w:t>
            </w:r>
          </w:p>
        </w:tc>
        <w:tc>
          <w:tcPr>
            <w:tcW w:w="1660" w:type="dxa"/>
            <w:shd w:val="clear" w:color="auto" w:fill="FFFFFF"/>
          </w:tcPr>
          <w:p w14:paraId="7565C9F3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138.000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</w:p>
        </w:tc>
        <w:tc>
          <w:tcPr>
            <w:tcW w:w="1650" w:type="dxa"/>
            <w:shd w:val="clear" w:color="auto" w:fill="FFFFFF"/>
          </w:tcPr>
          <w:p w14:paraId="33E67AC6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-</w:t>
            </w:r>
          </w:p>
        </w:tc>
      </w:tr>
      <w:tr w:rsidR="001B7BF9" w14:paraId="0C490914" w14:textId="77777777">
        <w:tc>
          <w:tcPr>
            <w:tcW w:w="1660" w:type="dxa"/>
            <w:shd w:val="clear" w:color="auto" w:fill="FFFFFF"/>
          </w:tcPr>
          <w:p w14:paraId="11CB336D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B-500</w:t>
            </w:r>
          </w:p>
        </w:tc>
        <w:tc>
          <w:tcPr>
            <w:tcW w:w="1660" w:type="dxa"/>
            <w:shd w:val="clear" w:color="auto" w:fill="FFFFFF"/>
          </w:tcPr>
          <w:p w14:paraId="3F2870C5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Saigon Morning (Balanced)</w:t>
            </w:r>
          </w:p>
        </w:tc>
        <w:tc>
          <w:tcPr>
            <w:tcW w:w="1660" w:type="dxa"/>
            <w:shd w:val="clear" w:color="auto" w:fill="FFFFFF"/>
          </w:tcPr>
          <w:p w14:paraId="34DB1E0C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500g</w:t>
            </w:r>
          </w:p>
        </w:tc>
        <w:tc>
          <w:tcPr>
            <w:tcW w:w="1660" w:type="dxa"/>
            <w:shd w:val="clear" w:color="auto" w:fill="FFFFFF"/>
          </w:tcPr>
          <w:p w14:paraId="56910B96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282.000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</w:p>
        </w:tc>
        <w:tc>
          <w:tcPr>
            <w:tcW w:w="1650" w:type="dxa"/>
            <w:shd w:val="clear" w:color="auto" w:fill="FFFFFF"/>
          </w:tcPr>
          <w:p w14:paraId="1BBD13F9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-</w:t>
            </w:r>
          </w:p>
        </w:tc>
      </w:tr>
      <w:tr w:rsidR="001B7BF9" w14:paraId="06EF7DB2" w14:textId="77777777">
        <w:tc>
          <w:tcPr>
            <w:tcW w:w="1660" w:type="dxa"/>
            <w:shd w:val="clear" w:color="auto" w:fill="FFFFFF"/>
          </w:tcPr>
          <w:p w14:paraId="25626406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B-1000</w:t>
            </w:r>
          </w:p>
        </w:tc>
        <w:tc>
          <w:tcPr>
            <w:tcW w:w="1660" w:type="dxa"/>
            <w:shd w:val="clear" w:color="auto" w:fill="FFFFFF"/>
          </w:tcPr>
          <w:p w14:paraId="36AFDFD3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Saigon Morning (Balanced)</w:t>
            </w:r>
          </w:p>
        </w:tc>
        <w:tc>
          <w:tcPr>
            <w:tcW w:w="1660" w:type="dxa"/>
            <w:shd w:val="clear" w:color="auto" w:fill="FFFFFF"/>
          </w:tcPr>
          <w:p w14:paraId="49F9BB9E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1kg</w:t>
            </w:r>
          </w:p>
        </w:tc>
        <w:tc>
          <w:tcPr>
            <w:tcW w:w="1660" w:type="dxa"/>
            <w:shd w:val="clear" w:color="auto" w:fill="FFFFFF"/>
          </w:tcPr>
          <w:p w14:paraId="3D664335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426.000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</w:p>
        </w:tc>
        <w:tc>
          <w:tcPr>
            <w:tcW w:w="1650" w:type="dxa"/>
            <w:shd w:val="clear" w:color="auto" w:fill="FFFFFF"/>
          </w:tcPr>
          <w:p w14:paraId="0BE14808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-</w:t>
            </w:r>
          </w:p>
        </w:tc>
      </w:tr>
      <w:tr w:rsidR="001B7BF9" w14:paraId="5C92984A" w14:textId="77777777">
        <w:tc>
          <w:tcPr>
            <w:tcW w:w="1660" w:type="dxa"/>
            <w:shd w:val="clear" w:color="auto" w:fill="FFFFFF"/>
          </w:tcPr>
          <w:p w14:paraId="0903775F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T-200</w:t>
            </w:r>
          </w:p>
        </w:tc>
        <w:tc>
          <w:tcPr>
            <w:tcW w:w="1660" w:type="dxa"/>
            <w:shd w:val="clear" w:color="auto" w:fill="FFFFFF"/>
          </w:tcPr>
          <w:p w14:paraId="098D655D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Fine Robusta Honey (Trust)</w:t>
            </w:r>
          </w:p>
        </w:tc>
        <w:tc>
          <w:tcPr>
            <w:tcW w:w="1660" w:type="dxa"/>
            <w:shd w:val="clear" w:color="auto" w:fill="FFFFFF"/>
          </w:tcPr>
          <w:p w14:paraId="454F02FD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200g</w:t>
            </w:r>
          </w:p>
        </w:tc>
        <w:tc>
          <w:tcPr>
            <w:tcW w:w="1660" w:type="dxa"/>
            <w:shd w:val="clear" w:color="auto" w:fill="FFFFFF"/>
          </w:tcPr>
          <w:p w14:paraId="549263CA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152.000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</w:p>
        </w:tc>
        <w:tc>
          <w:tcPr>
            <w:tcW w:w="1650" w:type="dxa"/>
            <w:shd w:val="clear" w:color="auto" w:fill="FFFFFF"/>
          </w:tcPr>
          <w:p w14:paraId="25CB7695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Cao c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p</w:t>
            </w:r>
          </w:p>
        </w:tc>
      </w:tr>
      <w:tr w:rsidR="001B7BF9" w14:paraId="2C8DA766" w14:textId="77777777">
        <w:tc>
          <w:tcPr>
            <w:tcW w:w="1660" w:type="dxa"/>
            <w:shd w:val="clear" w:color="auto" w:fill="FFFFFF"/>
          </w:tcPr>
          <w:p w14:paraId="3F83C680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T-500</w:t>
            </w:r>
          </w:p>
        </w:tc>
        <w:tc>
          <w:tcPr>
            <w:tcW w:w="1660" w:type="dxa"/>
            <w:shd w:val="clear" w:color="auto" w:fill="FFFFFF"/>
          </w:tcPr>
          <w:p w14:paraId="2A15D13C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Fine Robusta Honey (Trust)</w:t>
            </w:r>
          </w:p>
        </w:tc>
        <w:tc>
          <w:tcPr>
            <w:tcW w:w="1660" w:type="dxa"/>
            <w:shd w:val="clear" w:color="auto" w:fill="FFFFFF"/>
          </w:tcPr>
          <w:p w14:paraId="5E70C35F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500g</w:t>
            </w:r>
          </w:p>
        </w:tc>
        <w:tc>
          <w:tcPr>
            <w:tcW w:w="1660" w:type="dxa"/>
            <w:shd w:val="clear" w:color="auto" w:fill="FFFFFF"/>
          </w:tcPr>
          <w:p w14:paraId="2711FF76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328.000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</w:p>
        </w:tc>
        <w:tc>
          <w:tcPr>
            <w:tcW w:w="1650" w:type="dxa"/>
            <w:shd w:val="clear" w:color="auto" w:fill="FFFFFF"/>
          </w:tcPr>
          <w:p w14:paraId="09FA2A7E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-</w:t>
            </w:r>
          </w:p>
        </w:tc>
      </w:tr>
      <w:tr w:rsidR="001B7BF9" w14:paraId="6D147149" w14:textId="77777777">
        <w:tc>
          <w:tcPr>
            <w:tcW w:w="1660" w:type="dxa"/>
            <w:shd w:val="clear" w:color="auto" w:fill="FFFFFF"/>
          </w:tcPr>
          <w:p w14:paraId="49DF031D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T-1000</w:t>
            </w:r>
          </w:p>
        </w:tc>
        <w:tc>
          <w:tcPr>
            <w:tcW w:w="1660" w:type="dxa"/>
            <w:shd w:val="clear" w:color="auto" w:fill="FFFFFF"/>
          </w:tcPr>
          <w:p w14:paraId="5A446831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Fine Robusta Honey (Trust)</w:t>
            </w:r>
          </w:p>
        </w:tc>
        <w:tc>
          <w:tcPr>
            <w:tcW w:w="1660" w:type="dxa"/>
            <w:shd w:val="clear" w:color="auto" w:fill="FFFFFF"/>
          </w:tcPr>
          <w:p w14:paraId="0D1CF878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1kg</w:t>
            </w:r>
          </w:p>
        </w:tc>
        <w:tc>
          <w:tcPr>
            <w:tcW w:w="1660" w:type="dxa"/>
            <w:shd w:val="clear" w:color="auto" w:fill="FFFFFF"/>
          </w:tcPr>
          <w:p w14:paraId="16F89514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488.000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</w:p>
        </w:tc>
        <w:tc>
          <w:tcPr>
            <w:tcW w:w="1650" w:type="dxa"/>
            <w:shd w:val="clear" w:color="auto" w:fill="FFFFFF"/>
          </w:tcPr>
          <w:p w14:paraId="237AFA41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-</w:t>
            </w:r>
          </w:p>
        </w:tc>
      </w:tr>
      <w:tr w:rsidR="001B7BF9" w14:paraId="2D550202" w14:textId="77777777">
        <w:tc>
          <w:tcPr>
            <w:tcW w:w="1660" w:type="dxa"/>
            <w:shd w:val="clear" w:color="auto" w:fill="FFFFFF"/>
          </w:tcPr>
          <w:p w14:paraId="7E6E41AF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COMBO-RBT</w:t>
            </w:r>
          </w:p>
        </w:tc>
        <w:tc>
          <w:tcPr>
            <w:tcW w:w="1660" w:type="dxa"/>
            <w:shd w:val="clear" w:color="auto" w:fill="FFFFFF"/>
          </w:tcPr>
          <w:p w14:paraId="52DF7C9A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Combo Tr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i Nghi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m (R+B+T)</w:t>
            </w:r>
          </w:p>
        </w:tc>
        <w:tc>
          <w:tcPr>
            <w:tcW w:w="1660" w:type="dxa"/>
            <w:shd w:val="clear" w:color="auto" w:fill="FFFFFF"/>
          </w:tcPr>
          <w:p w14:paraId="7AB897CE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3 x 200g</w:t>
            </w:r>
          </w:p>
        </w:tc>
        <w:tc>
          <w:tcPr>
            <w:tcW w:w="1660" w:type="dxa"/>
            <w:shd w:val="clear" w:color="auto" w:fill="FFFFFF"/>
          </w:tcPr>
          <w:p w14:paraId="6E50B780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338.000</w:t>
            </w:r>
            <w:r>
              <w:rPr>
                <w:rFonts w:ascii="Arial" w:eastAsia="DengXian" w:hAnsi="DengXian" w:cs="DengXian"/>
                <w:b/>
                <w:color w:val="000000"/>
              </w:rPr>
              <w:t>đ</w:t>
            </w:r>
          </w:p>
        </w:tc>
        <w:tc>
          <w:tcPr>
            <w:tcW w:w="1650" w:type="dxa"/>
            <w:shd w:val="clear" w:color="auto" w:fill="FFFFFF"/>
          </w:tcPr>
          <w:p w14:paraId="4D036D10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g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c: 418k (Gi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m 20%)</w:t>
            </w:r>
          </w:p>
        </w:tc>
      </w:tr>
    </w:tbl>
    <w:p w14:paraId="61CDCEAD" w14:textId="77777777" w:rsidR="001B7BF9" w:rsidRDefault="001B7BF9">
      <w:pPr>
        <w:spacing w:before="120" w:after="120" w:line="288" w:lineRule="auto"/>
      </w:pPr>
    </w:p>
    <w:p w14:paraId="4B259206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2. Ch</w:t>
      </w:r>
      <w:r>
        <w:rPr>
          <w:rFonts w:ascii="Arial" w:eastAsia="DengXian" w:hAnsi="DengXian" w:cs="DengXian"/>
          <w:b/>
          <w:color w:val="000000"/>
          <w:sz w:val="32"/>
        </w:rPr>
        <w:t>í</w:t>
      </w:r>
      <w:r>
        <w:rPr>
          <w:rFonts w:ascii="Arial" w:eastAsia="DengXian" w:hAnsi="DengXian" w:cs="DengXian"/>
          <w:b/>
          <w:color w:val="000000"/>
          <w:sz w:val="32"/>
        </w:rPr>
        <w:t>nh s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 xml:space="preserve">ch </w:t>
      </w:r>
      <w:r>
        <w:rPr>
          <w:rFonts w:ascii="Arial" w:eastAsia="DengXian" w:hAnsi="DengXian" w:cs="DengXian"/>
          <w:b/>
          <w:color w:val="000000"/>
          <w:sz w:val="32"/>
        </w:rPr>
        <w:t>ư</w:t>
      </w:r>
      <w:r>
        <w:rPr>
          <w:rFonts w:ascii="Arial" w:eastAsia="DengXian" w:hAnsi="DengXian" w:cs="DengXian"/>
          <w:b/>
          <w:color w:val="000000"/>
          <w:sz w:val="32"/>
        </w:rPr>
        <w:t xml:space="preserve">u </w:t>
      </w:r>
      <w:r>
        <w:rPr>
          <w:rFonts w:ascii="Arial" w:eastAsia="DengXian" w:hAnsi="DengXian" w:cs="DengXian"/>
          <w:b/>
          <w:color w:val="000000"/>
          <w:sz w:val="32"/>
        </w:rPr>
        <w:t>đã</w:t>
      </w:r>
      <w:r>
        <w:rPr>
          <w:rFonts w:ascii="Arial" w:eastAsia="DengXian" w:hAnsi="DengXian" w:cs="DengXian"/>
          <w:b/>
          <w:color w:val="000000"/>
          <w:sz w:val="32"/>
        </w:rPr>
        <w:t>i b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>n l</w:t>
      </w:r>
      <w:r>
        <w:rPr>
          <w:rFonts w:ascii="Arial" w:eastAsia="DengXian" w:hAnsi="DengXian" w:cs="DengXian"/>
          <w:b/>
          <w:color w:val="000000"/>
          <w:sz w:val="32"/>
        </w:rPr>
        <w:t>ẻ</w:t>
      </w:r>
      <w:r>
        <w:rPr>
          <w:rFonts w:ascii="Arial" w:eastAsia="DengXian" w:hAnsi="DengXian" w:cs="DengXian"/>
          <w:b/>
          <w:color w:val="000000"/>
          <w:sz w:val="32"/>
        </w:rPr>
        <w:t xml:space="preserve"> (Retail Promotion)</w:t>
      </w:r>
    </w:p>
    <w:p w14:paraId="27678DD9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lastRenderedPageBreak/>
        <w:t>C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"Mua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 nhi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u qu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ng to" </w:t>
      </w:r>
      <w:r>
        <w:rPr>
          <w:rFonts w:ascii="Arial" w:eastAsia="DengXian" w:hAnsi="DengXian" w:cs="DengXian"/>
          <w:color w:val="000000"/>
        </w:rPr>
        <w:t>đượ</w:t>
      </w:r>
      <w:r>
        <w:rPr>
          <w:rFonts w:ascii="Arial" w:eastAsia="DengXian" w:hAnsi="DengXian" w:cs="DengXian"/>
          <w:color w:val="000000"/>
        </w:rPr>
        <w:t xml:space="preserve">c 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p d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độ</w:t>
      </w:r>
      <w:r>
        <w:rPr>
          <w:rFonts w:ascii="Arial" w:eastAsia="DengXian" w:hAnsi="DengXian" w:cs="DengXian"/>
          <w:color w:val="000000"/>
        </w:rPr>
        <w:t>ng tr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Website: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7"/>
        <w:gridCol w:w="4147"/>
      </w:tblGrid>
      <w:tr w:rsidR="001B7BF9" w14:paraId="153F6B2E" w14:textId="77777777"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1B7BF9" w14:paraId="26DF9298" w14:textId="77777777">
              <w:tc>
                <w:tcPr>
                  <w:tcW w:w="4147" w:type="dxa"/>
                  <w:shd w:val="clear" w:color="auto" w:fill="FFFFFF"/>
                </w:tcPr>
                <w:p w14:paraId="3383D58A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Ư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u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đã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i qu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à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ặ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ng (Gift)</w:t>
                  </w:r>
                </w:p>
                <w:p w14:paraId="6E8F99E4" w14:textId="77777777" w:rsidR="001B7BF9" w:rsidRDefault="00000000">
                  <w:pPr>
                    <w:numPr>
                      <w:ilvl w:val="0"/>
                      <w:numId w:val="37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Mua 01 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ú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i 500g: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ngay 01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ú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200g (D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ò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B - Balanced).</w:t>
                  </w:r>
                </w:p>
                <w:p w14:paraId="6A688533" w14:textId="77777777" w:rsidR="001B7BF9" w:rsidRDefault="00000000">
                  <w:pPr>
                    <w:numPr>
                      <w:ilvl w:val="0"/>
                      <w:numId w:val="37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Mua 01 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ú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i 1kg: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Combo 02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ú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200g (1 R + 1 B).</w:t>
                  </w:r>
                </w:p>
                <w:p w14:paraId="4E2A85FA" w14:textId="77777777" w:rsidR="001B7BF9" w:rsidRDefault="00000000">
                  <w:pPr>
                    <w:numPr>
                      <w:ilvl w:val="0"/>
                      <w:numId w:val="37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L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u 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ý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: Qu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ng t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độ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ng th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m v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o gi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ỏ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ng khi 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đạ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t 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i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u ki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n.</w:t>
                  </w:r>
                </w:p>
              </w:tc>
            </w:tr>
          </w:tbl>
          <w:p w14:paraId="6BB9E253" w14:textId="77777777" w:rsidR="001B7BF9" w:rsidRDefault="001B7BF9"/>
        </w:tc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1B7BF9" w14:paraId="03956D06" w14:textId="77777777">
              <w:tc>
                <w:tcPr>
                  <w:tcW w:w="4147" w:type="dxa"/>
                  <w:shd w:val="clear" w:color="auto" w:fill="FFFFFF"/>
                </w:tcPr>
                <w:p w14:paraId="537326DB" w14:textId="77777777" w:rsidR="001B7BF9" w:rsidRDefault="00000000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V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ậ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 chuy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ể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 &amp; Thanh to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</w:t>
                  </w:r>
                </w:p>
                <w:p w14:paraId="4216DDCB" w14:textId="77777777" w:rsidR="001B7BF9" w:rsidRDefault="00000000">
                  <w:pPr>
                    <w:numPr>
                      <w:ilvl w:val="0"/>
                      <w:numId w:val="38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Freeship: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Cho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&gt; 600.000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(Khu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TP.HCM).</w:t>
                  </w:r>
                </w:p>
                <w:p w14:paraId="6AD52EEF" w14:textId="77777777" w:rsidR="001B7BF9" w:rsidRDefault="00000000">
                  <w:pPr>
                    <w:numPr>
                      <w:ilvl w:val="0"/>
                      <w:numId w:val="38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Ph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í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ship th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ườ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theo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GHTK/Ahamove cho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khu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kh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c.</w:t>
                  </w:r>
                </w:p>
                <w:p w14:paraId="190666C9" w14:textId="77777777" w:rsidR="001B7BF9" w:rsidRDefault="00000000">
                  <w:pPr>
                    <w:numPr>
                      <w:ilvl w:val="0"/>
                      <w:numId w:val="38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Thanh to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Chuy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kho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ng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COD (Ti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khi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ng).</w:t>
                  </w:r>
                </w:p>
              </w:tc>
            </w:tr>
          </w:tbl>
          <w:p w14:paraId="23DE523C" w14:textId="77777777" w:rsidR="001B7BF9" w:rsidRDefault="001B7BF9"/>
        </w:tc>
      </w:tr>
    </w:tbl>
    <w:p w14:paraId="6D6C8396" w14:textId="77777777" w:rsidR="001B7BF9" w:rsidRDefault="00000000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3. Ch</w:t>
      </w:r>
      <w:r>
        <w:rPr>
          <w:rFonts w:ascii="Arial" w:eastAsia="DengXian" w:hAnsi="DengXian" w:cs="DengXian"/>
          <w:b/>
          <w:color w:val="000000"/>
          <w:sz w:val="32"/>
        </w:rPr>
        <w:t>í</w:t>
      </w:r>
      <w:r>
        <w:rPr>
          <w:rFonts w:ascii="Arial" w:eastAsia="DengXian" w:hAnsi="DengXian" w:cs="DengXian"/>
          <w:b/>
          <w:color w:val="000000"/>
          <w:sz w:val="32"/>
        </w:rPr>
        <w:t>nh s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>ch S</w:t>
      </w:r>
      <w:r>
        <w:rPr>
          <w:rFonts w:ascii="Arial" w:eastAsia="DengXian" w:hAnsi="DengXian" w:cs="DengXian"/>
          <w:b/>
          <w:color w:val="000000"/>
          <w:sz w:val="32"/>
        </w:rPr>
        <w:t>ỉ</w:t>
      </w:r>
      <w:r>
        <w:rPr>
          <w:rFonts w:ascii="Arial" w:eastAsia="DengXian" w:hAnsi="DengXian" w:cs="DengXian"/>
          <w:b/>
          <w:color w:val="000000"/>
          <w:sz w:val="32"/>
        </w:rPr>
        <w:t xml:space="preserve"> &amp; HORECA (Wholesale)</w:t>
      </w:r>
    </w:p>
    <w:p w14:paraId="44E856C2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D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 cho Qu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, Nh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ng, Kh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s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n. Quy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ch </w:t>
      </w:r>
      <w:r>
        <w:rPr>
          <w:rFonts w:ascii="Arial" w:eastAsia="DengXian" w:hAnsi="DengXian" w:cs="DengXian"/>
          <w:color w:val="000000"/>
        </w:rPr>
        <w:t>đó</w:t>
      </w:r>
      <w:r>
        <w:rPr>
          <w:rFonts w:ascii="Arial" w:eastAsia="DengXian" w:hAnsi="DengXian" w:cs="DengXian"/>
          <w:color w:val="000000"/>
        </w:rPr>
        <w:t>ng g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i chuy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d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b/>
          <w:color w:val="000000"/>
        </w:rPr>
        <w:t>2kg/t</w:t>
      </w:r>
      <w:r>
        <w:rPr>
          <w:rFonts w:ascii="Arial" w:eastAsia="DengXian" w:hAnsi="DengXian" w:cs="DengXian"/>
          <w:b/>
          <w:color w:val="000000"/>
        </w:rPr>
        <w:t>ú</w:t>
      </w:r>
      <w:r>
        <w:rPr>
          <w:rFonts w:ascii="Arial" w:eastAsia="DengXian" w:hAnsi="DengXian" w:cs="DengXian"/>
          <w:b/>
          <w:color w:val="000000"/>
        </w:rPr>
        <w:t>i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m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 gi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u chi ph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 xml:space="preserve"> nguy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li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(Cost of Goods Sold).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764"/>
        <w:gridCol w:w="2764"/>
        <w:gridCol w:w="2764"/>
      </w:tblGrid>
      <w:tr w:rsidR="001B7BF9" w14:paraId="4A01B262" w14:textId="77777777">
        <w:tc>
          <w:tcPr>
            <w:tcW w:w="2764" w:type="dxa"/>
            <w:shd w:val="clear" w:color="auto" w:fill="FFFFFF"/>
          </w:tcPr>
          <w:p w14:paraId="13433491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D</w:t>
            </w:r>
            <w:r>
              <w:rPr>
                <w:rFonts w:ascii="Arial" w:eastAsia="DengXian" w:hAnsi="DengXian" w:cs="DengXian"/>
                <w:color w:val="000000"/>
              </w:rPr>
              <w:t>ò</w:t>
            </w:r>
            <w:r>
              <w:rPr>
                <w:rFonts w:ascii="Arial" w:eastAsia="DengXian" w:hAnsi="DengXian" w:cs="DengXian"/>
                <w:color w:val="000000"/>
              </w:rPr>
              <w:t>ng S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Ph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m</w:t>
            </w:r>
          </w:p>
        </w:tc>
        <w:tc>
          <w:tcPr>
            <w:tcW w:w="2764" w:type="dxa"/>
            <w:shd w:val="clear" w:color="auto" w:fill="FFFFFF"/>
          </w:tcPr>
          <w:p w14:paraId="516E6779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Horeca (2kg)</w:t>
            </w:r>
          </w:p>
        </w:tc>
        <w:tc>
          <w:tcPr>
            <w:tcW w:w="2764" w:type="dxa"/>
            <w:shd w:val="clear" w:color="auto" w:fill="FFFFFF"/>
          </w:tcPr>
          <w:p w14:paraId="3C0A55AD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Đơ</w:t>
            </w:r>
            <w:r>
              <w:rPr>
                <w:rFonts w:ascii="Arial" w:eastAsia="DengXian" w:hAnsi="DengXian" w:cs="DengXian"/>
                <w:color w:val="000000"/>
              </w:rPr>
              <w:t>n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quy </w:t>
            </w:r>
            <w:r>
              <w:rPr>
                <w:rFonts w:ascii="Arial" w:eastAsia="DengXian" w:hAnsi="DengXian" w:cs="DengXian"/>
                <w:color w:val="000000"/>
              </w:rPr>
              <w:t>đổ</w:t>
            </w:r>
            <w:r>
              <w:rPr>
                <w:rFonts w:ascii="Arial" w:eastAsia="DengXian" w:hAnsi="DengXian" w:cs="DengXian"/>
                <w:color w:val="000000"/>
              </w:rPr>
              <w:t>i (1kg)</w:t>
            </w:r>
          </w:p>
        </w:tc>
      </w:tr>
      <w:tr w:rsidR="001B7BF9" w14:paraId="30871A97" w14:textId="77777777">
        <w:tc>
          <w:tcPr>
            <w:tcW w:w="2764" w:type="dxa"/>
            <w:shd w:val="clear" w:color="auto" w:fill="FFFFFF"/>
          </w:tcPr>
          <w:p w14:paraId="68575781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R-2000 (Rich)</w:t>
            </w:r>
          </w:p>
        </w:tc>
        <w:tc>
          <w:tcPr>
            <w:tcW w:w="2764" w:type="dxa"/>
            <w:shd w:val="clear" w:color="auto" w:fill="FFFFFF"/>
          </w:tcPr>
          <w:p w14:paraId="3A504F5B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698.000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</w:p>
        </w:tc>
        <w:tc>
          <w:tcPr>
            <w:tcW w:w="2764" w:type="dxa"/>
            <w:shd w:val="clear" w:color="auto" w:fill="FFFFFF"/>
          </w:tcPr>
          <w:p w14:paraId="7D2925A6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349.000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/kg</w:t>
            </w:r>
          </w:p>
        </w:tc>
      </w:tr>
      <w:tr w:rsidR="001B7BF9" w14:paraId="2C5C3E9A" w14:textId="77777777">
        <w:tc>
          <w:tcPr>
            <w:tcW w:w="2764" w:type="dxa"/>
            <w:shd w:val="clear" w:color="auto" w:fill="FFFFFF"/>
          </w:tcPr>
          <w:p w14:paraId="3C999BB2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B-2000 (Balanced)</w:t>
            </w:r>
          </w:p>
        </w:tc>
        <w:tc>
          <w:tcPr>
            <w:tcW w:w="2764" w:type="dxa"/>
            <w:shd w:val="clear" w:color="auto" w:fill="FFFFFF"/>
          </w:tcPr>
          <w:p w14:paraId="4D79180A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738.000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</w:p>
        </w:tc>
        <w:tc>
          <w:tcPr>
            <w:tcW w:w="2764" w:type="dxa"/>
            <w:shd w:val="clear" w:color="auto" w:fill="FFFFFF"/>
          </w:tcPr>
          <w:p w14:paraId="0F6D981E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369.000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/kg</w:t>
            </w:r>
          </w:p>
        </w:tc>
      </w:tr>
      <w:tr w:rsidR="001B7BF9" w14:paraId="3F6E9D7C" w14:textId="77777777">
        <w:tc>
          <w:tcPr>
            <w:tcW w:w="2764" w:type="dxa"/>
            <w:shd w:val="clear" w:color="auto" w:fill="FFFFFF"/>
          </w:tcPr>
          <w:p w14:paraId="239717F0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T-2000 (Trust)</w:t>
            </w:r>
          </w:p>
        </w:tc>
        <w:tc>
          <w:tcPr>
            <w:tcW w:w="2764" w:type="dxa"/>
            <w:shd w:val="clear" w:color="auto" w:fill="FFFFFF"/>
          </w:tcPr>
          <w:p w14:paraId="296B1CCD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882.000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</w:p>
        </w:tc>
        <w:tc>
          <w:tcPr>
            <w:tcW w:w="2764" w:type="dxa"/>
            <w:shd w:val="clear" w:color="auto" w:fill="FFFFFF"/>
          </w:tcPr>
          <w:p w14:paraId="21A921EA" w14:textId="77777777" w:rsidR="001B7BF9" w:rsidRDefault="00000000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441.000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/kg</w:t>
            </w:r>
          </w:p>
        </w:tc>
      </w:tr>
    </w:tbl>
    <w:p w14:paraId="52E56223" w14:textId="77777777" w:rsidR="001B7BF9" w:rsidRDefault="001B7BF9">
      <w:pPr>
        <w:spacing w:before="120" w:after="120" w:line="288" w:lineRule="auto"/>
      </w:pPr>
    </w:p>
    <w:p w14:paraId="5D225FB8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Ch</w:t>
      </w:r>
      <w:r>
        <w:rPr>
          <w:rFonts w:ascii="Arial" w:eastAsia="DengXian" w:hAnsi="DengXian" w:cs="DengXian"/>
          <w:b/>
          <w:color w:val="000000"/>
        </w:rPr>
        <w:t>ươ</w:t>
      </w:r>
      <w:r>
        <w:rPr>
          <w:rFonts w:ascii="Arial" w:eastAsia="DengXian" w:hAnsi="DengXian" w:cs="DengXian"/>
          <w:b/>
          <w:color w:val="000000"/>
        </w:rPr>
        <w:t>ng tr</w:t>
      </w:r>
      <w:r>
        <w:rPr>
          <w:rFonts w:ascii="Arial" w:eastAsia="DengXian" w:hAnsi="DengXian" w:cs="DengXian"/>
          <w:b/>
          <w:color w:val="000000"/>
        </w:rPr>
        <w:t>ì</w:t>
      </w:r>
      <w:r>
        <w:rPr>
          <w:rFonts w:ascii="Arial" w:eastAsia="DengXian" w:hAnsi="DengXian" w:cs="DengXian"/>
          <w:b/>
          <w:color w:val="000000"/>
        </w:rPr>
        <w:t>nh th</w:t>
      </w:r>
      <w:r>
        <w:rPr>
          <w:rFonts w:ascii="Arial" w:eastAsia="DengXian" w:hAnsi="DengXian" w:cs="DengXian"/>
          <w:b/>
          <w:color w:val="000000"/>
        </w:rPr>
        <w:t>ưở</w:t>
      </w:r>
      <w:r>
        <w:rPr>
          <w:rFonts w:ascii="Arial" w:eastAsia="DengXian" w:hAnsi="DengXian" w:cs="DengXian"/>
          <w:b/>
          <w:color w:val="000000"/>
        </w:rPr>
        <w:t>ng s</w:t>
      </w:r>
      <w:r>
        <w:rPr>
          <w:rFonts w:ascii="Arial" w:eastAsia="DengXian" w:hAnsi="DengXian" w:cs="DengXian"/>
          <w:b/>
          <w:color w:val="000000"/>
        </w:rPr>
        <w:t>ả</w:t>
      </w:r>
      <w:r>
        <w:rPr>
          <w:rFonts w:ascii="Arial" w:eastAsia="DengXian" w:hAnsi="DengXian" w:cs="DengXian"/>
          <w:b/>
          <w:color w:val="000000"/>
        </w:rPr>
        <w:t>n l</w:t>
      </w:r>
      <w:r>
        <w:rPr>
          <w:rFonts w:ascii="Arial" w:eastAsia="DengXian" w:hAnsi="DengXian" w:cs="DengXian"/>
          <w:b/>
          <w:color w:val="000000"/>
        </w:rPr>
        <w:t>ượ</w:t>
      </w:r>
      <w:r>
        <w:rPr>
          <w:rFonts w:ascii="Arial" w:eastAsia="DengXian" w:hAnsi="DengXian" w:cs="DengXian"/>
          <w:b/>
          <w:color w:val="000000"/>
        </w:rPr>
        <w:t>ng (Bonus Volume):</w:t>
      </w:r>
    </w:p>
    <w:p w14:paraId="5A3AE895" w14:textId="77777777" w:rsidR="001B7BF9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M</w:t>
      </w:r>
      <w:r>
        <w:rPr>
          <w:rFonts w:ascii="Arial" w:eastAsia="DengXian" w:hAnsi="DengXian" w:cs="DengXian"/>
          <w:b/>
          <w:color w:val="000000"/>
        </w:rPr>
        <w:t>ố</w:t>
      </w:r>
      <w:r>
        <w:rPr>
          <w:rFonts w:ascii="Arial" w:eastAsia="DengXian" w:hAnsi="DengXian" w:cs="DengXian"/>
          <w:b/>
          <w:color w:val="000000"/>
        </w:rPr>
        <w:t>c 1 (Mua 2kg):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m 0.5kg c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lo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i. (T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>ng nh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n: 2.5kg)</w:t>
      </w:r>
    </w:p>
    <w:p w14:paraId="745E5D06" w14:textId="77777777" w:rsidR="001B7BF9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M</w:t>
      </w:r>
      <w:r>
        <w:rPr>
          <w:rFonts w:ascii="Arial" w:eastAsia="DengXian" w:hAnsi="DengXian" w:cs="DengXian"/>
          <w:b/>
          <w:color w:val="000000"/>
        </w:rPr>
        <w:t>ố</w:t>
      </w:r>
      <w:r>
        <w:rPr>
          <w:rFonts w:ascii="Arial" w:eastAsia="DengXian" w:hAnsi="DengXian" w:cs="DengXian"/>
          <w:b/>
          <w:color w:val="000000"/>
        </w:rPr>
        <w:t>c 2 (Mua 6kg):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m 2.0kg c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lo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i. (T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>ng nh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n: 8.0kg)</w:t>
      </w:r>
    </w:p>
    <w:p w14:paraId="69607684" w14:textId="77777777" w:rsidR="001B7BF9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M</w:t>
      </w:r>
      <w:r>
        <w:rPr>
          <w:rFonts w:ascii="Arial" w:eastAsia="DengXian" w:hAnsi="DengXian" w:cs="DengXian"/>
          <w:b/>
          <w:color w:val="000000"/>
        </w:rPr>
        <w:t>ố</w:t>
      </w:r>
      <w:r>
        <w:rPr>
          <w:rFonts w:ascii="Arial" w:eastAsia="DengXian" w:hAnsi="DengXian" w:cs="DengXian"/>
          <w:b/>
          <w:color w:val="000000"/>
        </w:rPr>
        <w:t>c 3 (Mua 10kg):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m 5.0kg c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lo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i. (T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>ng nh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 xml:space="preserve">n: 15.0kg) </w:t>
      </w:r>
      <w:r>
        <w:rPr>
          <w:rFonts w:ascii="Arial" w:eastAsia="DengXian" w:hAnsi="DengXian" w:cs="DengXian"/>
          <w:b/>
          <w:color w:val="DC2626"/>
        </w:rPr>
        <w:t>Best Value!</w:t>
      </w:r>
    </w:p>
    <w:p w14:paraId="4E2686E3" w14:textId="77777777" w:rsidR="001B7BF9" w:rsidRDefault="00000000">
      <w:pPr>
        <w:spacing w:before="120" w:after="120" w:line="288" w:lineRule="auto"/>
      </w:pPr>
      <w:r>
        <w:rPr>
          <w:rFonts w:ascii="Arial" w:eastAsia="DengXian" w:hAnsi="DengXian" w:cs="DengXian"/>
          <w:i/>
          <w:color w:val="64748B"/>
        </w:rPr>
        <w:t>*</w:t>
      </w:r>
      <w:r>
        <w:rPr>
          <w:rFonts w:ascii="Arial" w:eastAsia="DengXian" w:hAnsi="DengXian" w:cs="DengXian"/>
          <w:i/>
          <w:color w:val="64748B"/>
        </w:rPr>
        <w:t>Đơ</w:t>
      </w:r>
      <w:r>
        <w:rPr>
          <w:rFonts w:ascii="Arial" w:eastAsia="DengXian" w:hAnsi="DengXian" w:cs="DengXian"/>
          <w:i/>
          <w:color w:val="64748B"/>
        </w:rPr>
        <w:t>n Horeca t</w:t>
      </w:r>
      <w:r>
        <w:rPr>
          <w:rFonts w:ascii="Arial" w:eastAsia="DengXian" w:hAnsi="DengXian" w:cs="DengXian"/>
          <w:i/>
          <w:color w:val="64748B"/>
        </w:rPr>
        <w:t>ừ</w:t>
      </w:r>
      <w:r>
        <w:rPr>
          <w:rFonts w:ascii="Arial" w:eastAsia="DengXian" w:hAnsi="DengXian" w:cs="DengXian"/>
          <w:i/>
          <w:color w:val="64748B"/>
        </w:rPr>
        <w:t xml:space="preserve"> 10kg tr</w:t>
      </w:r>
      <w:r>
        <w:rPr>
          <w:rFonts w:ascii="Arial" w:eastAsia="DengXian" w:hAnsi="DengXian" w:cs="DengXian"/>
          <w:i/>
          <w:color w:val="64748B"/>
        </w:rPr>
        <w:t>ở</w:t>
      </w:r>
      <w:r>
        <w:rPr>
          <w:rFonts w:ascii="Arial" w:eastAsia="DengXian" w:hAnsi="DengXian" w:cs="DengXian"/>
          <w:i/>
          <w:color w:val="64748B"/>
        </w:rPr>
        <w:t xml:space="preserve"> l</w:t>
      </w:r>
      <w:r>
        <w:rPr>
          <w:rFonts w:ascii="Arial" w:eastAsia="DengXian" w:hAnsi="DengXian" w:cs="DengXian"/>
          <w:i/>
          <w:color w:val="64748B"/>
        </w:rPr>
        <w:t>ê</w:t>
      </w:r>
      <w:r>
        <w:rPr>
          <w:rFonts w:ascii="Arial" w:eastAsia="DengXian" w:hAnsi="DengXian" w:cs="DengXian"/>
          <w:i/>
          <w:color w:val="64748B"/>
        </w:rPr>
        <w:t xml:space="preserve">n </w:t>
      </w:r>
      <w:r>
        <w:rPr>
          <w:rFonts w:ascii="Arial" w:eastAsia="DengXian" w:hAnsi="DengXian" w:cs="DengXian"/>
          <w:i/>
          <w:color w:val="64748B"/>
        </w:rPr>
        <w:t>đượ</w:t>
      </w:r>
      <w:r>
        <w:rPr>
          <w:rFonts w:ascii="Arial" w:eastAsia="DengXian" w:hAnsi="DengXian" w:cs="DengXian"/>
          <w:i/>
          <w:color w:val="64748B"/>
        </w:rPr>
        <w:t>c mi</w:t>
      </w:r>
      <w:r>
        <w:rPr>
          <w:rFonts w:ascii="Arial" w:eastAsia="DengXian" w:hAnsi="DengXian" w:cs="DengXian"/>
          <w:i/>
          <w:color w:val="64748B"/>
        </w:rPr>
        <w:t>ễ</w:t>
      </w:r>
      <w:r>
        <w:rPr>
          <w:rFonts w:ascii="Arial" w:eastAsia="DengXian" w:hAnsi="DengXian" w:cs="DengXian"/>
          <w:i/>
          <w:color w:val="64748B"/>
        </w:rPr>
        <w:t>n ph</w:t>
      </w:r>
      <w:r>
        <w:rPr>
          <w:rFonts w:ascii="Arial" w:eastAsia="DengXian" w:hAnsi="DengXian" w:cs="DengXian"/>
          <w:i/>
          <w:color w:val="64748B"/>
        </w:rPr>
        <w:t>í</w:t>
      </w:r>
      <w:r>
        <w:rPr>
          <w:rFonts w:ascii="Arial" w:eastAsia="DengXian" w:hAnsi="DengXian" w:cs="DengXian"/>
          <w:i/>
          <w:color w:val="64748B"/>
        </w:rPr>
        <w:t xml:space="preserve"> v</w:t>
      </w:r>
      <w:r>
        <w:rPr>
          <w:rFonts w:ascii="Arial" w:eastAsia="DengXian" w:hAnsi="DengXian" w:cs="DengXian"/>
          <w:i/>
          <w:color w:val="64748B"/>
        </w:rPr>
        <w:t>ậ</w:t>
      </w:r>
      <w:r>
        <w:rPr>
          <w:rFonts w:ascii="Arial" w:eastAsia="DengXian" w:hAnsi="DengXian" w:cs="DengXian"/>
          <w:i/>
          <w:color w:val="64748B"/>
        </w:rPr>
        <w:t>n chuy</w:t>
      </w:r>
      <w:r>
        <w:rPr>
          <w:rFonts w:ascii="Arial" w:eastAsia="DengXian" w:hAnsi="DengXian" w:cs="DengXian"/>
          <w:i/>
          <w:color w:val="64748B"/>
        </w:rPr>
        <w:t>ể</w:t>
      </w:r>
      <w:r>
        <w:rPr>
          <w:rFonts w:ascii="Arial" w:eastAsia="DengXian" w:hAnsi="DengXian" w:cs="DengXian"/>
          <w:i/>
          <w:color w:val="64748B"/>
        </w:rPr>
        <w:t>n to</w:t>
      </w:r>
      <w:r>
        <w:rPr>
          <w:rFonts w:ascii="Arial" w:eastAsia="DengXian" w:hAnsi="DengXian" w:cs="DengXian"/>
          <w:i/>
          <w:color w:val="64748B"/>
        </w:rPr>
        <w:t>à</w:t>
      </w:r>
      <w:r>
        <w:rPr>
          <w:rFonts w:ascii="Arial" w:eastAsia="DengXian" w:hAnsi="DengXian" w:cs="DengXian"/>
          <w:i/>
          <w:color w:val="64748B"/>
        </w:rPr>
        <w:t>n qu</w:t>
      </w:r>
      <w:r>
        <w:rPr>
          <w:rFonts w:ascii="Arial" w:eastAsia="DengXian" w:hAnsi="DengXian" w:cs="DengXian"/>
          <w:i/>
          <w:color w:val="64748B"/>
        </w:rPr>
        <w:t>ố</w:t>
      </w:r>
      <w:r>
        <w:rPr>
          <w:rFonts w:ascii="Arial" w:eastAsia="DengXian" w:hAnsi="DengXian" w:cs="DengXian"/>
          <w:i/>
          <w:color w:val="64748B"/>
        </w:rPr>
        <w:t>c.</w:t>
      </w:r>
    </w:p>
    <w:p w14:paraId="07547A01" w14:textId="77777777" w:rsidR="001B7BF9" w:rsidRDefault="001B7BF9">
      <w:pPr>
        <w:spacing w:before="120" w:after="120" w:line="288" w:lineRule="auto"/>
      </w:pPr>
    </w:p>
    <w:p w14:paraId="0446E235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b/>
          <w:color w:val="000000"/>
        </w:rPr>
        <w:t>C</w:t>
      </w:r>
      <w:r>
        <w:rPr>
          <w:rFonts w:ascii="Arial" w:eastAsia="DengXian" w:hAnsi="DengXian" w:cs="DengXian"/>
          <w:b/>
          <w:color w:val="000000"/>
        </w:rPr>
        <w:t>Ô</w:t>
      </w:r>
      <w:r>
        <w:rPr>
          <w:rFonts w:ascii="Arial" w:eastAsia="DengXian" w:hAnsi="DengXian" w:cs="DengXian"/>
          <w:b/>
          <w:color w:val="000000"/>
        </w:rPr>
        <w:t>NG TY TNHH RBT GROUP</w:t>
      </w:r>
    </w:p>
    <w:p w14:paraId="63141B1F" w14:textId="77777777" w:rsidR="001B7BF9" w:rsidRDefault="00000000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color w:val="000000"/>
        </w:rPr>
        <w:lastRenderedPageBreak/>
        <w:t>V</w:t>
      </w:r>
      <w:r>
        <w:rPr>
          <w:rFonts w:ascii="Arial" w:eastAsia="DengXian" w:hAnsi="DengXian" w:cs="DengXian"/>
          <w:color w:val="000000"/>
        </w:rPr>
        <w:t>ă</w:t>
      </w:r>
      <w:r>
        <w:rPr>
          <w:rFonts w:ascii="Arial" w:eastAsia="DengXian" w:hAnsi="DengXian" w:cs="DengXian"/>
          <w:color w:val="000000"/>
        </w:rPr>
        <w:t>n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hi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l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c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>: 01/01/2026</w:t>
      </w:r>
    </w:p>
    <w:sectPr w:rsidR="001B7BF9">
      <w:pgSz w:w="11906" w:h="16838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492F39"/>
    <w:multiLevelType w:val="hybridMultilevel"/>
    <w:tmpl w:val="A5D8E788"/>
    <w:lvl w:ilvl="0" w:tplc="F02C858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3942A7A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DFCFBDC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AC605A12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CA8A861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 w:tplc="9A80888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 w:tplc="844CDE22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 w:tplc="6F42A31E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 w:tplc="53B4823E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38C6F16"/>
    <w:multiLevelType w:val="hybridMultilevel"/>
    <w:tmpl w:val="D9DEB070"/>
    <w:lvl w:ilvl="0" w:tplc="46B8779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86A438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1B04D4DC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 w:tplc="968C020C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 w:tplc="EB689BC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 w:tplc="5C9069EA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 w:tplc="A274AC18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 w:tplc="C0CE1542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 w:tplc="C93EC2F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354190509">
    <w:abstractNumId w:val="8"/>
  </w:num>
  <w:num w:numId="2" w16cid:durableId="372735072">
    <w:abstractNumId w:val="6"/>
  </w:num>
  <w:num w:numId="3" w16cid:durableId="14771916">
    <w:abstractNumId w:val="5"/>
  </w:num>
  <w:num w:numId="4" w16cid:durableId="1689453264">
    <w:abstractNumId w:val="4"/>
  </w:num>
  <w:num w:numId="5" w16cid:durableId="998264384">
    <w:abstractNumId w:val="7"/>
  </w:num>
  <w:num w:numId="6" w16cid:durableId="1368800452">
    <w:abstractNumId w:val="3"/>
  </w:num>
  <w:num w:numId="7" w16cid:durableId="1405958105">
    <w:abstractNumId w:val="2"/>
  </w:num>
  <w:num w:numId="8" w16cid:durableId="503395641">
    <w:abstractNumId w:val="1"/>
  </w:num>
  <w:num w:numId="9" w16cid:durableId="1847554509">
    <w:abstractNumId w:val="0"/>
  </w:num>
  <w:num w:numId="10" w16cid:durableId="406733165">
    <w:abstractNumId w:val="9"/>
    <w:lvlOverride w:ilvl="0">
      <w:startOverride w:val="1"/>
    </w:lvlOverride>
  </w:num>
  <w:num w:numId="11" w16cid:durableId="1193567796">
    <w:abstractNumId w:val="9"/>
    <w:lvlOverride w:ilvl="0">
      <w:startOverride w:val="1"/>
    </w:lvlOverride>
  </w:num>
  <w:num w:numId="12" w16cid:durableId="69738316">
    <w:abstractNumId w:val="9"/>
    <w:lvlOverride w:ilvl="0">
      <w:startOverride w:val="1"/>
    </w:lvlOverride>
  </w:num>
  <w:num w:numId="13" w16cid:durableId="1513763518">
    <w:abstractNumId w:val="9"/>
    <w:lvlOverride w:ilvl="0">
      <w:startOverride w:val="1"/>
    </w:lvlOverride>
  </w:num>
  <w:num w:numId="14" w16cid:durableId="2045249135">
    <w:abstractNumId w:val="9"/>
    <w:lvlOverride w:ilvl="0">
      <w:startOverride w:val="1"/>
    </w:lvlOverride>
  </w:num>
  <w:num w:numId="15" w16cid:durableId="932587122">
    <w:abstractNumId w:val="9"/>
    <w:lvlOverride w:ilvl="0">
      <w:startOverride w:val="1"/>
    </w:lvlOverride>
  </w:num>
  <w:num w:numId="16" w16cid:durableId="706487243">
    <w:abstractNumId w:val="9"/>
    <w:lvlOverride w:ilvl="0">
      <w:startOverride w:val="1"/>
    </w:lvlOverride>
  </w:num>
  <w:num w:numId="17" w16cid:durableId="1985694729">
    <w:abstractNumId w:val="9"/>
    <w:lvlOverride w:ilvl="0">
      <w:startOverride w:val="1"/>
    </w:lvlOverride>
  </w:num>
  <w:num w:numId="18" w16cid:durableId="1323771834">
    <w:abstractNumId w:val="9"/>
    <w:lvlOverride w:ilvl="0">
      <w:startOverride w:val="1"/>
    </w:lvlOverride>
  </w:num>
  <w:num w:numId="19" w16cid:durableId="1384595587">
    <w:abstractNumId w:val="9"/>
    <w:lvlOverride w:ilvl="0">
      <w:startOverride w:val="1"/>
    </w:lvlOverride>
  </w:num>
  <w:num w:numId="20" w16cid:durableId="1173179876">
    <w:abstractNumId w:val="9"/>
    <w:lvlOverride w:ilvl="0">
      <w:startOverride w:val="1"/>
    </w:lvlOverride>
  </w:num>
  <w:num w:numId="21" w16cid:durableId="1399385">
    <w:abstractNumId w:val="9"/>
    <w:lvlOverride w:ilvl="0">
      <w:startOverride w:val="1"/>
    </w:lvlOverride>
  </w:num>
  <w:num w:numId="22" w16cid:durableId="744883914">
    <w:abstractNumId w:val="9"/>
    <w:lvlOverride w:ilvl="0">
      <w:startOverride w:val="1"/>
    </w:lvlOverride>
  </w:num>
  <w:num w:numId="23" w16cid:durableId="1084376929">
    <w:abstractNumId w:val="9"/>
    <w:lvlOverride w:ilvl="0">
      <w:startOverride w:val="1"/>
    </w:lvlOverride>
  </w:num>
  <w:num w:numId="24" w16cid:durableId="871915659">
    <w:abstractNumId w:val="9"/>
    <w:lvlOverride w:ilvl="0">
      <w:startOverride w:val="1"/>
    </w:lvlOverride>
  </w:num>
  <w:num w:numId="25" w16cid:durableId="866452912">
    <w:abstractNumId w:val="9"/>
    <w:lvlOverride w:ilvl="0">
      <w:startOverride w:val="1"/>
    </w:lvlOverride>
  </w:num>
  <w:num w:numId="26" w16cid:durableId="2021814612">
    <w:abstractNumId w:val="9"/>
    <w:lvlOverride w:ilvl="0">
      <w:startOverride w:val="1"/>
    </w:lvlOverride>
  </w:num>
  <w:num w:numId="27" w16cid:durableId="1042901864">
    <w:abstractNumId w:val="9"/>
    <w:lvlOverride w:ilvl="0">
      <w:startOverride w:val="1"/>
    </w:lvlOverride>
  </w:num>
  <w:num w:numId="28" w16cid:durableId="2087334923">
    <w:abstractNumId w:val="9"/>
    <w:lvlOverride w:ilvl="0">
      <w:startOverride w:val="1"/>
    </w:lvlOverride>
  </w:num>
  <w:num w:numId="29" w16cid:durableId="2034183863">
    <w:abstractNumId w:val="9"/>
    <w:lvlOverride w:ilvl="0">
      <w:startOverride w:val="1"/>
    </w:lvlOverride>
  </w:num>
  <w:num w:numId="30" w16cid:durableId="1521355348">
    <w:abstractNumId w:val="9"/>
    <w:lvlOverride w:ilvl="0">
      <w:startOverride w:val="1"/>
    </w:lvlOverride>
  </w:num>
  <w:num w:numId="31" w16cid:durableId="1387607477">
    <w:abstractNumId w:val="9"/>
    <w:lvlOverride w:ilvl="0">
      <w:startOverride w:val="1"/>
    </w:lvlOverride>
  </w:num>
  <w:num w:numId="32" w16cid:durableId="205679053">
    <w:abstractNumId w:val="9"/>
    <w:lvlOverride w:ilvl="0">
      <w:startOverride w:val="1"/>
    </w:lvlOverride>
  </w:num>
  <w:num w:numId="33" w16cid:durableId="1767115009">
    <w:abstractNumId w:val="9"/>
    <w:lvlOverride w:ilvl="0">
      <w:startOverride w:val="1"/>
    </w:lvlOverride>
  </w:num>
  <w:num w:numId="34" w16cid:durableId="818688228">
    <w:abstractNumId w:val="9"/>
    <w:lvlOverride w:ilvl="0">
      <w:startOverride w:val="1"/>
    </w:lvlOverride>
  </w:num>
  <w:num w:numId="35" w16cid:durableId="1819181032">
    <w:abstractNumId w:val="9"/>
    <w:lvlOverride w:ilvl="0">
      <w:startOverride w:val="1"/>
    </w:lvlOverride>
  </w:num>
  <w:num w:numId="36" w16cid:durableId="741417426">
    <w:abstractNumId w:val="9"/>
    <w:lvlOverride w:ilvl="0">
      <w:startOverride w:val="1"/>
    </w:lvlOverride>
  </w:num>
  <w:num w:numId="37" w16cid:durableId="455413265">
    <w:abstractNumId w:val="9"/>
    <w:lvlOverride w:ilvl="0">
      <w:startOverride w:val="1"/>
    </w:lvlOverride>
  </w:num>
  <w:num w:numId="38" w16cid:durableId="1035809364">
    <w:abstractNumId w:val="9"/>
    <w:lvlOverride w:ilvl="0">
      <w:startOverride w:val="1"/>
    </w:lvlOverride>
  </w:num>
  <w:num w:numId="39" w16cid:durableId="213551949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BF9"/>
    <w:rsid w:val="0029639D"/>
    <w:rsid w:val="00326F90"/>
    <w:rsid w:val="0077618E"/>
    <w:rsid w:val="00A02B51"/>
    <w:rsid w:val="00AA1D8D"/>
    <w:rsid w:val="00B47730"/>
    <w:rsid w:val="00CB0664"/>
    <w:rsid w:val="00FC693F"/>
    <w:rsid w:val="6487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239CC9D-F6CB-4308-B7DB-20F5B68E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4757</Words>
  <Characters>18080</Characters>
  <Application>Microsoft Office Word</Application>
  <DocSecurity>0</DocSecurity>
  <Lines>583</Lines>
  <Paragraphs>507</Paragraphs>
  <ScaleCrop>false</ScaleCrop>
  <Manager/>
  <Company/>
  <LinksUpToDate>false</LinksUpToDate>
  <CharactersWithSpaces>22330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>Vu Tin</cp:lastModifiedBy>
  <cp:revision>3</cp:revision>
  <dcterms:created xsi:type="dcterms:W3CDTF">2013-12-23T23:15:00Z</dcterms:created>
  <dcterms:modified xsi:type="dcterms:W3CDTF">2026-03-03T03:13:00Z</dcterms:modified>
  <cp:category/>
</cp:coreProperties>
</file>